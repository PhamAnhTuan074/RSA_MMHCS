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AB7D2" w14:textId="77777777" w:rsidR="00F4639E" w:rsidRDefault="00000000">
      <w:pPr>
        <w:spacing w:after="0"/>
        <w:jc w:val="center"/>
      </w:pPr>
      <w:r>
        <w:rPr>
          <w:b/>
          <w:color w:val="000000"/>
        </w:rPr>
        <w:t>BỘ KHOA HỌC VÀ CÔNG NGHỆ</w:t>
      </w:r>
    </w:p>
    <w:p w14:paraId="329AD080" w14:textId="77777777" w:rsidR="00F4639E" w:rsidRDefault="00000000">
      <w:pPr>
        <w:spacing w:after="80"/>
        <w:jc w:val="center"/>
      </w:pPr>
      <w:r>
        <w:rPr>
          <w:b/>
          <w:color w:val="000000"/>
        </w:rPr>
        <w:t>HỌC VIỆN CÔNG NGHỆ BƯU CHÍNH VIỄN THÔNG</w:t>
      </w:r>
    </w:p>
    <w:p w14:paraId="783D96D6" w14:textId="77777777" w:rsidR="00F4639E" w:rsidRDefault="00000000">
      <w:pPr>
        <w:spacing w:after="160"/>
        <w:jc w:val="center"/>
      </w:pPr>
      <w:r>
        <w:rPr>
          <w:b/>
          <w:color w:val="000000"/>
        </w:rPr>
        <w:t>KHOA CÔNG NGHỆ THÔNG TIN 2</w:t>
      </w:r>
    </w:p>
    <w:p w14:paraId="6DD095DD" w14:textId="77777777" w:rsidR="00F4639E" w:rsidRDefault="00000000">
      <w:pPr>
        <w:spacing w:after="280"/>
        <w:jc w:val="center"/>
      </w:pPr>
      <w:r>
        <w:rPr>
          <w:noProof/>
          <w:color w:val="000000"/>
        </w:rPr>
        <w:drawing>
          <wp:inline distT="0" distB="0" distL="0" distR="0" wp14:anchorId="0D76DCEB" wp14:editId="2405E11D">
            <wp:extent cx="914400" cy="926275"/>
            <wp:effectExtent l="0" t="0" r="0" b="0"/>
            <wp:docPr id="1" name="Picture 1" descr="Biểu trưng Học viện Công nghệ Bưu chính Viễn thông" title="Biểu trưng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914400" cy="926275"/>
                    </a:xfrm>
                    <a:prstGeom prst="rect">
                      <a:avLst/>
                    </a:prstGeom>
                  </pic:spPr>
                </pic:pic>
              </a:graphicData>
            </a:graphic>
          </wp:inline>
        </w:drawing>
      </w:r>
    </w:p>
    <w:p w14:paraId="76121E84" w14:textId="77777777" w:rsidR="00F4639E" w:rsidRDefault="00000000">
      <w:pPr>
        <w:spacing w:before="200" w:after="160"/>
        <w:jc w:val="center"/>
      </w:pPr>
      <w:r>
        <w:rPr>
          <w:b/>
          <w:color w:val="000000"/>
          <w:sz w:val="40"/>
        </w:rPr>
        <w:t>BÁO CÁO ĐỒ ÁN MÔN HỌC</w:t>
      </w:r>
    </w:p>
    <w:p w14:paraId="3029A910" w14:textId="77777777" w:rsidR="00F4639E" w:rsidRDefault="00000000">
      <w:pPr>
        <w:spacing w:after="360"/>
        <w:jc w:val="center"/>
      </w:pPr>
      <w:r>
        <w:rPr>
          <w:b/>
          <w:color w:val="000000"/>
          <w:sz w:val="32"/>
        </w:rPr>
        <w:t>MẬT MÃ HỌC CƠ SỞ</w:t>
      </w:r>
    </w:p>
    <w:p w14:paraId="49478F12" w14:textId="77777777" w:rsidR="00F4639E" w:rsidRDefault="00000000">
      <w:pPr>
        <w:spacing w:before="120" w:after="160"/>
        <w:jc w:val="center"/>
      </w:pPr>
      <w:r>
        <w:rPr>
          <w:b/>
          <w:color w:val="000000"/>
          <w:sz w:val="28"/>
        </w:rPr>
        <w:t>ĐỀ TÀI SỐ 13</w:t>
      </w:r>
    </w:p>
    <w:p w14:paraId="59489196" w14:textId="77777777" w:rsidR="00F4639E" w:rsidRDefault="00000000">
      <w:pPr>
        <w:spacing w:after="480"/>
        <w:jc w:val="center"/>
      </w:pPr>
      <w:r>
        <w:rPr>
          <w:b/>
          <w:color w:val="000000"/>
          <w:sz w:val="34"/>
        </w:rPr>
        <w:t>XÂY DỰNG ỨNG DỤNG MÔ PHỎNG VÀ MINH HỌA</w:t>
      </w:r>
      <w:r>
        <w:rPr>
          <w:b/>
          <w:color w:val="000000"/>
          <w:sz w:val="34"/>
        </w:rPr>
        <w:br/>
        <w:t>THUẬT TOÁN MÃ HÓA CÔNG KHAI RSA</w:t>
      </w:r>
    </w:p>
    <w:p w14:paraId="5005FE7C" w14:textId="77777777" w:rsidR="00F4639E" w:rsidRDefault="00000000">
      <w:pPr>
        <w:spacing w:after="80"/>
        <w:ind w:left="1701"/>
      </w:pPr>
      <w:r>
        <w:rPr>
          <w:b/>
          <w:color w:val="000000"/>
        </w:rPr>
        <w:t xml:space="preserve">Giảng viên hướng dẫn: </w:t>
      </w:r>
      <w:r>
        <w:rPr>
          <w:color w:val="000000"/>
        </w:rPr>
        <w:t>[Điền họ tên giảng viên]</w:t>
      </w:r>
    </w:p>
    <w:p w14:paraId="1100B078" w14:textId="77777777" w:rsidR="00F4639E" w:rsidRDefault="00000000">
      <w:pPr>
        <w:spacing w:after="80"/>
        <w:ind w:left="1701"/>
      </w:pPr>
      <w:r>
        <w:rPr>
          <w:b/>
          <w:color w:val="000000"/>
        </w:rPr>
        <w:t xml:space="preserve">Nhóm thực hiện: </w:t>
      </w:r>
      <w:r>
        <w:rPr>
          <w:color w:val="000000"/>
        </w:rPr>
        <w:t>[Điền số/tên nhóm]</w:t>
      </w:r>
    </w:p>
    <w:p w14:paraId="627EA1C4" w14:textId="77777777" w:rsidR="00F4639E" w:rsidRDefault="00000000">
      <w:pPr>
        <w:spacing w:after="80"/>
        <w:ind w:left="1701"/>
      </w:pPr>
      <w:r>
        <w:rPr>
          <w:b/>
          <w:color w:val="000000"/>
        </w:rPr>
        <w:t xml:space="preserve">Lớp học phần: </w:t>
      </w:r>
      <w:r>
        <w:rPr>
          <w:color w:val="000000"/>
        </w:rPr>
        <w:t>[Điền lớp học phần]</w:t>
      </w:r>
    </w:p>
    <w:p w14:paraId="2F10C28E" w14:textId="77777777" w:rsidR="00F4639E" w:rsidRDefault="00000000">
      <w:pPr>
        <w:spacing w:before="800"/>
        <w:jc w:val="center"/>
      </w:pPr>
      <w:r>
        <w:rPr>
          <w:b/>
          <w:color w:val="000000"/>
        </w:rPr>
        <w:t>TP. HỒ CHÍ MINH, THÁNG 6 NĂM 2026</w:t>
      </w:r>
    </w:p>
    <w:p w14:paraId="3104A012" w14:textId="77777777" w:rsidR="00F4639E" w:rsidRDefault="00F4639E">
      <w:pPr>
        <w:sectPr w:rsidR="00F4639E">
          <w:headerReference w:type="default" r:id="rId9"/>
          <w:footerReference w:type="default" r:id="rId10"/>
          <w:pgSz w:w="11906" w:h="16838"/>
          <w:pgMar w:top="1020" w:right="1417" w:bottom="1020" w:left="1417" w:header="680" w:footer="680" w:gutter="0"/>
          <w:cols w:space="720"/>
          <w:docGrid w:linePitch="360"/>
        </w:sectPr>
      </w:pPr>
    </w:p>
    <w:p w14:paraId="197DAE41" w14:textId="77777777" w:rsidR="00F4639E" w:rsidRDefault="00000000">
      <w:pPr>
        <w:pStyle w:val="FrontMatterTitle"/>
      </w:pPr>
      <w:r>
        <w:lastRenderedPageBreak/>
        <w:t>THÔNG TIN NHÓM VÀ PHÂN CÔNG NHIỆM VỤ</w:t>
      </w:r>
    </w:p>
    <w:p w14:paraId="0592B3AE" w14:textId="77777777" w:rsidR="00F4639E" w:rsidRDefault="00000000">
      <w:r>
        <w:rPr>
          <w:color w:val="000000"/>
        </w:rPr>
        <w:t>Bảng dưới đây được thiết kế theo yêu cầu nhóm gồm 3–5 sinh viên. Nhóm điền thông tin thực tế và điều chỉnh tỷ lệ đóng góp trước khi nộp báo cáo.</w:t>
      </w:r>
    </w:p>
    <w:p w14:paraId="6803D94C" w14:textId="77777777" w:rsidR="00F4639E" w:rsidRDefault="00000000">
      <w:pPr>
        <w:pStyle w:val="TableCaption"/>
        <w:spacing w:before="120" w:after="80"/>
      </w:pPr>
      <w:bookmarkStart w:id="0" w:name="_Toc232504144"/>
      <w:r>
        <w:rPr>
          <w:b/>
          <w:sz w:val="24"/>
        </w:rPr>
        <w:t>Bảng 0.1. Thông tin nhóm và phân công công việc</w:t>
      </w:r>
      <w:bookmarkEnd w:id="0"/>
    </w:p>
    <w:tbl>
      <w:tblPr>
        <w:tblW w:w="8468" w:type="dxa"/>
        <w:jc w:val="center"/>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682"/>
        <w:gridCol w:w="1888"/>
        <w:gridCol w:w="1311"/>
        <w:gridCol w:w="4587"/>
      </w:tblGrid>
      <w:tr w:rsidR="005753EE" w14:paraId="7B97E043" w14:textId="77777777" w:rsidTr="005753EE">
        <w:trPr>
          <w:cantSplit/>
          <w:trHeight w:val="613"/>
          <w:tblHeader/>
          <w:jc w:val="center"/>
        </w:trPr>
        <w:tc>
          <w:tcPr>
            <w:tcW w:w="682" w:type="dxa"/>
            <w:shd w:val="clear" w:color="auto" w:fill="EAF2F8"/>
            <w:tcMar>
              <w:top w:w="90" w:type="dxa"/>
              <w:left w:w="120" w:type="dxa"/>
              <w:bottom w:w="90" w:type="dxa"/>
              <w:right w:w="120" w:type="dxa"/>
            </w:tcMar>
            <w:vAlign w:val="center"/>
          </w:tcPr>
          <w:p w14:paraId="76B43690" w14:textId="77777777" w:rsidR="005753EE" w:rsidRDefault="005753EE">
            <w:pPr>
              <w:spacing w:after="0" w:line="264" w:lineRule="auto"/>
              <w:jc w:val="center"/>
            </w:pPr>
            <w:r>
              <w:rPr>
                <w:b/>
                <w:color w:val="000000"/>
                <w:sz w:val="23"/>
              </w:rPr>
              <w:t>STT</w:t>
            </w:r>
          </w:p>
        </w:tc>
        <w:tc>
          <w:tcPr>
            <w:tcW w:w="1888" w:type="dxa"/>
            <w:shd w:val="clear" w:color="auto" w:fill="EAF2F8"/>
            <w:tcMar>
              <w:top w:w="90" w:type="dxa"/>
              <w:left w:w="120" w:type="dxa"/>
              <w:bottom w:w="90" w:type="dxa"/>
              <w:right w:w="120" w:type="dxa"/>
            </w:tcMar>
            <w:vAlign w:val="center"/>
          </w:tcPr>
          <w:p w14:paraId="7A9E191C" w14:textId="77777777" w:rsidR="005753EE" w:rsidRDefault="005753EE">
            <w:pPr>
              <w:spacing w:after="0" w:line="264" w:lineRule="auto"/>
              <w:jc w:val="center"/>
            </w:pPr>
            <w:r>
              <w:rPr>
                <w:b/>
                <w:color w:val="000000"/>
                <w:sz w:val="23"/>
              </w:rPr>
              <w:t>Họ và tên</w:t>
            </w:r>
          </w:p>
        </w:tc>
        <w:tc>
          <w:tcPr>
            <w:tcW w:w="1311" w:type="dxa"/>
            <w:shd w:val="clear" w:color="auto" w:fill="EAF2F8"/>
            <w:tcMar>
              <w:top w:w="90" w:type="dxa"/>
              <w:left w:w="120" w:type="dxa"/>
              <w:bottom w:w="90" w:type="dxa"/>
              <w:right w:w="120" w:type="dxa"/>
            </w:tcMar>
            <w:vAlign w:val="center"/>
          </w:tcPr>
          <w:p w14:paraId="1E364F78" w14:textId="77777777" w:rsidR="005753EE" w:rsidRDefault="005753EE">
            <w:pPr>
              <w:spacing w:after="0" w:line="264" w:lineRule="auto"/>
              <w:jc w:val="center"/>
            </w:pPr>
            <w:r>
              <w:rPr>
                <w:b/>
                <w:color w:val="000000"/>
                <w:sz w:val="23"/>
              </w:rPr>
              <w:t>MSSV</w:t>
            </w:r>
          </w:p>
        </w:tc>
        <w:tc>
          <w:tcPr>
            <w:tcW w:w="4587" w:type="dxa"/>
            <w:shd w:val="clear" w:color="auto" w:fill="EAF2F8"/>
            <w:tcMar>
              <w:top w:w="90" w:type="dxa"/>
              <w:left w:w="120" w:type="dxa"/>
              <w:bottom w:w="90" w:type="dxa"/>
              <w:right w:w="120" w:type="dxa"/>
            </w:tcMar>
            <w:vAlign w:val="center"/>
          </w:tcPr>
          <w:p w14:paraId="249371A8" w14:textId="77777777" w:rsidR="005753EE" w:rsidRDefault="005753EE">
            <w:pPr>
              <w:spacing w:after="0" w:line="264" w:lineRule="auto"/>
              <w:jc w:val="center"/>
            </w:pPr>
            <w:r>
              <w:rPr>
                <w:b/>
                <w:color w:val="000000"/>
                <w:sz w:val="23"/>
              </w:rPr>
              <w:t>Vai trò / nhiệm vụ chính</w:t>
            </w:r>
          </w:p>
        </w:tc>
      </w:tr>
      <w:tr w:rsidR="005753EE" w14:paraId="5B376EB2" w14:textId="77777777" w:rsidTr="005753EE">
        <w:trPr>
          <w:cantSplit/>
          <w:trHeight w:val="621"/>
          <w:jc w:val="center"/>
        </w:trPr>
        <w:tc>
          <w:tcPr>
            <w:tcW w:w="682" w:type="dxa"/>
          </w:tcPr>
          <w:p w14:paraId="0C836021" w14:textId="77777777" w:rsidR="005753EE" w:rsidRDefault="005753EE">
            <w:pPr>
              <w:spacing w:after="0" w:line="269" w:lineRule="auto"/>
              <w:jc w:val="center"/>
            </w:pPr>
            <w:r>
              <w:rPr>
                <w:color w:val="000000"/>
                <w:sz w:val="23"/>
              </w:rPr>
              <w:t>1</w:t>
            </w:r>
          </w:p>
        </w:tc>
        <w:tc>
          <w:tcPr>
            <w:tcW w:w="1888" w:type="dxa"/>
          </w:tcPr>
          <w:p w14:paraId="270B9A25" w14:textId="6DD31D69" w:rsidR="005753EE" w:rsidRDefault="005753EE">
            <w:pPr>
              <w:spacing w:after="0" w:line="269" w:lineRule="auto"/>
              <w:jc w:val="left"/>
            </w:pPr>
          </w:p>
        </w:tc>
        <w:tc>
          <w:tcPr>
            <w:tcW w:w="1311" w:type="dxa"/>
          </w:tcPr>
          <w:p w14:paraId="03255436" w14:textId="75DE5796" w:rsidR="005753EE" w:rsidRDefault="005753EE">
            <w:pPr>
              <w:spacing w:after="0" w:line="269" w:lineRule="auto"/>
              <w:jc w:val="left"/>
            </w:pPr>
          </w:p>
        </w:tc>
        <w:tc>
          <w:tcPr>
            <w:tcW w:w="4587" w:type="dxa"/>
          </w:tcPr>
          <w:p w14:paraId="4A1C5C21" w14:textId="28879EA8" w:rsidR="005753EE" w:rsidRDefault="005753EE">
            <w:pPr>
              <w:spacing w:after="0" w:line="269" w:lineRule="auto"/>
              <w:jc w:val="left"/>
            </w:pPr>
          </w:p>
        </w:tc>
      </w:tr>
      <w:tr w:rsidR="005753EE" w14:paraId="6B39CCA6" w14:textId="77777777" w:rsidTr="005753EE">
        <w:trPr>
          <w:cantSplit/>
          <w:trHeight w:val="621"/>
          <w:jc w:val="center"/>
        </w:trPr>
        <w:tc>
          <w:tcPr>
            <w:tcW w:w="682" w:type="dxa"/>
            <w:shd w:val="clear" w:color="auto" w:fill="FAFBFC"/>
          </w:tcPr>
          <w:p w14:paraId="789E82A5" w14:textId="77777777" w:rsidR="005753EE" w:rsidRDefault="005753EE">
            <w:pPr>
              <w:spacing w:after="0" w:line="269" w:lineRule="auto"/>
              <w:jc w:val="center"/>
            </w:pPr>
            <w:r>
              <w:rPr>
                <w:color w:val="000000"/>
                <w:sz w:val="23"/>
              </w:rPr>
              <w:t>2</w:t>
            </w:r>
          </w:p>
        </w:tc>
        <w:tc>
          <w:tcPr>
            <w:tcW w:w="1888" w:type="dxa"/>
            <w:shd w:val="clear" w:color="auto" w:fill="FAFBFC"/>
          </w:tcPr>
          <w:p w14:paraId="7406E7ED" w14:textId="4E39B09D" w:rsidR="005753EE" w:rsidRDefault="005753EE">
            <w:pPr>
              <w:spacing w:after="0" w:line="269" w:lineRule="auto"/>
              <w:jc w:val="left"/>
            </w:pPr>
          </w:p>
        </w:tc>
        <w:tc>
          <w:tcPr>
            <w:tcW w:w="1311" w:type="dxa"/>
            <w:shd w:val="clear" w:color="auto" w:fill="FAFBFC"/>
          </w:tcPr>
          <w:p w14:paraId="47FC7631" w14:textId="6FBD5A2F" w:rsidR="005753EE" w:rsidRDefault="005753EE">
            <w:pPr>
              <w:spacing w:after="0" w:line="269" w:lineRule="auto"/>
              <w:jc w:val="left"/>
            </w:pPr>
          </w:p>
        </w:tc>
        <w:tc>
          <w:tcPr>
            <w:tcW w:w="4587" w:type="dxa"/>
            <w:shd w:val="clear" w:color="auto" w:fill="FAFBFC"/>
          </w:tcPr>
          <w:p w14:paraId="3B4F22D2" w14:textId="571C322A" w:rsidR="005753EE" w:rsidRDefault="005753EE">
            <w:pPr>
              <w:spacing w:after="0" w:line="269" w:lineRule="auto"/>
              <w:jc w:val="left"/>
            </w:pPr>
          </w:p>
        </w:tc>
      </w:tr>
      <w:tr w:rsidR="005753EE" w14:paraId="18DFD250" w14:textId="77777777" w:rsidTr="005753EE">
        <w:trPr>
          <w:cantSplit/>
          <w:trHeight w:val="621"/>
          <w:jc w:val="center"/>
        </w:trPr>
        <w:tc>
          <w:tcPr>
            <w:tcW w:w="682" w:type="dxa"/>
          </w:tcPr>
          <w:p w14:paraId="236CDDB7" w14:textId="77777777" w:rsidR="005753EE" w:rsidRDefault="005753EE">
            <w:pPr>
              <w:spacing w:after="0" w:line="269" w:lineRule="auto"/>
              <w:jc w:val="center"/>
            </w:pPr>
            <w:r>
              <w:rPr>
                <w:color w:val="000000"/>
                <w:sz w:val="23"/>
              </w:rPr>
              <w:t>3</w:t>
            </w:r>
          </w:p>
        </w:tc>
        <w:tc>
          <w:tcPr>
            <w:tcW w:w="1888" w:type="dxa"/>
          </w:tcPr>
          <w:p w14:paraId="22826E0E" w14:textId="7DDE477F" w:rsidR="005753EE" w:rsidRDefault="005753EE">
            <w:pPr>
              <w:spacing w:after="0" w:line="269" w:lineRule="auto"/>
              <w:jc w:val="left"/>
            </w:pPr>
          </w:p>
        </w:tc>
        <w:tc>
          <w:tcPr>
            <w:tcW w:w="1311" w:type="dxa"/>
          </w:tcPr>
          <w:p w14:paraId="00C4C7E3" w14:textId="306A6CD7" w:rsidR="005753EE" w:rsidRDefault="005753EE">
            <w:pPr>
              <w:spacing w:after="0" w:line="269" w:lineRule="auto"/>
              <w:jc w:val="left"/>
            </w:pPr>
          </w:p>
        </w:tc>
        <w:tc>
          <w:tcPr>
            <w:tcW w:w="4587" w:type="dxa"/>
          </w:tcPr>
          <w:p w14:paraId="1834F6CE" w14:textId="16395479" w:rsidR="005753EE" w:rsidRDefault="005753EE">
            <w:pPr>
              <w:spacing w:after="0" w:line="269" w:lineRule="auto"/>
              <w:jc w:val="left"/>
            </w:pPr>
          </w:p>
        </w:tc>
      </w:tr>
      <w:tr w:rsidR="005753EE" w14:paraId="1D00E3E8" w14:textId="77777777" w:rsidTr="005753EE">
        <w:trPr>
          <w:cantSplit/>
          <w:trHeight w:val="307"/>
          <w:jc w:val="center"/>
        </w:trPr>
        <w:tc>
          <w:tcPr>
            <w:tcW w:w="682" w:type="dxa"/>
            <w:shd w:val="clear" w:color="auto" w:fill="FAFBFC"/>
          </w:tcPr>
          <w:p w14:paraId="5D940DA5" w14:textId="77777777" w:rsidR="005753EE" w:rsidRDefault="005753EE">
            <w:pPr>
              <w:spacing w:after="0" w:line="269" w:lineRule="auto"/>
              <w:jc w:val="center"/>
            </w:pPr>
            <w:r>
              <w:rPr>
                <w:color w:val="000000"/>
                <w:sz w:val="23"/>
              </w:rPr>
              <w:t>4</w:t>
            </w:r>
          </w:p>
        </w:tc>
        <w:tc>
          <w:tcPr>
            <w:tcW w:w="1888" w:type="dxa"/>
            <w:shd w:val="clear" w:color="auto" w:fill="FAFBFC"/>
          </w:tcPr>
          <w:p w14:paraId="13DC50D4" w14:textId="733CDFE3" w:rsidR="005753EE" w:rsidRDefault="005753EE">
            <w:pPr>
              <w:spacing w:after="0" w:line="269" w:lineRule="auto"/>
              <w:jc w:val="left"/>
            </w:pPr>
          </w:p>
        </w:tc>
        <w:tc>
          <w:tcPr>
            <w:tcW w:w="1311" w:type="dxa"/>
            <w:shd w:val="clear" w:color="auto" w:fill="FAFBFC"/>
          </w:tcPr>
          <w:p w14:paraId="06159F59" w14:textId="1ED1D749" w:rsidR="005753EE" w:rsidRDefault="005753EE">
            <w:pPr>
              <w:spacing w:after="0" w:line="269" w:lineRule="auto"/>
              <w:jc w:val="left"/>
            </w:pPr>
          </w:p>
        </w:tc>
        <w:tc>
          <w:tcPr>
            <w:tcW w:w="4587" w:type="dxa"/>
            <w:shd w:val="clear" w:color="auto" w:fill="FAFBFC"/>
          </w:tcPr>
          <w:p w14:paraId="068ED401" w14:textId="5369D9B5" w:rsidR="005753EE" w:rsidRDefault="005753EE">
            <w:pPr>
              <w:spacing w:after="0" w:line="269" w:lineRule="auto"/>
              <w:jc w:val="left"/>
            </w:pPr>
          </w:p>
        </w:tc>
      </w:tr>
      <w:tr w:rsidR="005753EE" w14:paraId="72756732" w14:textId="77777777" w:rsidTr="005753EE">
        <w:trPr>
          <w:cantSplit/>
          <w:trHeight w:val="314"/>
          <w:jc w:val="center"/>
        </w:trPr>
        <w:tc>
          <w:tcPr>
            <w:tcW w:w="682" w:type="dxa"/>
          </w:tcPr>
          <w:p w14:paraId="4634071C" w14:textId="77777777" w:rsidR="005753EE" w:rsidRDefault="005753EE">
            <w:pPr>
              <w:spacing w:after="0" w:line="269" w:lineRule="auto"/>
              <w:jc w:val="center"/>
            </w:pPr>
            <w:r>
              <w:rPr>
                <w:color w:val="000000"/>
                <w:sz w:val="23"/>
              </w:rPr>
              <w:t>5</w:t>
            </w:r>
          </w:p>
        </w:tc>
        <w:tc>
          <w:tcPr>
            <w:tcW w:w="1888" w:type="dxa"/>
          </w:tcPr>
          <w:p w14:paraId="5501901E" w14:textId="13A19778" w:rsidR="005753EE" w:rsidRDefault="005753EE">
            <w:pPr>
              <w:spacing w:after="0" w:line="269" w:lineRule="auto"/>
              <w:jc w:val="left"/>
            </w:pPr>
          </w:p>
        </w:tc>
        <w:tc>
          <w:tcPr>
            <w:tcW w:w="1311" w:type="dxa"/>
          </w:tcPr>
          <w:p w14:paraId="3802ABA9" w14:textId="3F895C2A" w:rsidR="005753EE" w:rsidRDefault="005753EE">
            <w:pPr>
              <w:spacing w:after="0" w:line="269" w:lineRule="auto"/>
              <w:jc w:val="left"/>
            </w:pPr>
          </w:p>
        </w:tc>
        <w:tc>
          <w:tcPr>
            <w:tcW w:w="4587" w:type="dxa"/>
          </w:tcPr>
          <w:p w14:paraId="59804749" w14:textId="0165F58A" w:rsidR="005753EE" w:rsidRDefault="005753EE">
            <w:pPr>
              <w:spacing w:after="0" w:line="269" w:lineRule="auto"/>
              <w:jc w:val="left"/>
            </w:pPr>
          </w:p>
        </w:tc>
      </w:tr>
    </w:tbl>
    <w:p w14:paraId="1D04EB64" w14:textId="77777777" w:rsidR="00F4639E" w:rsidRDefault="00F4639E">
      <w:pPr>
        <w:spacing w:after="20"/>
      </w:pPr>
    </w:p>
    <w:p w14:paraId="538F1878" w14:textId="77777777" w:rsidR="00F4639E" w:rsidRDefault="00000000">
      <w:r>
        <w:rPr>
          <w:color w:val="000000"/>
        </w:rPr>
        <w:br w:type="page"/>
      </w:r>
    </w:p>
    <w:p w14:paraId="33AA83B1" w14:textId="77777777" w:rsidR="00F4639E" w:rsidRDefault="00000000">
      <w:pPr>
        <w:pStyle w:val="FrontMatterTitle"/>
      </w:pPr>
      <w:r>
        <w:lastRenderedPageBreak/>
        <w:t>TÓM TẮT ĐỀ TÀI</w:t>
      </w:r>
    </w:p>
    <w:p w14:paraId="2F8AFDCF" w14:textId="77777777" w:rsidR="00F4639E" w:rsidRDefault="00000000">
      <w:r>
        <w:rPr>
          <w:color w:val="000000"/>
        </w:rPr>
        <w:t>Đề tài xây dựng RSA Learning Lab, một ứng dụng web tương tác nhằm mô phỏng toàn bộ chu trình cơ bản của hệ mật mã khóa công khai RSA. Người học có thể nhập hoặc sinh hai số nguyên tố p, q; tính n và hàm Euler φ(n); lựa chọn số mũ công khai e; tìm số mũ bí mật d bằng thuật toán Euclid mở rộng; sau đó mã hóa và giải mã thông điệp văn bản ngắn theo từng byte UTF-8.</w:t>
      </w:r>
    </w:p>
    <w:p w14:paraId="0237C63E" w14:textId="77777777" w:rsidR="00F4639E" w:rsidRDefault="00000000">
      <w:r>
        <w:rPr>
          <w:color w:val="000000"/>
        </w:rPr>
        <w:t>Phiên bản hiện tại tổ chức trải nghiệm thành ba phần lớn: Lý thuyết RSA, Mô phỏng từng bước và Mã hóa/Giải mã. Hệ thống trực quan hóa thuật toán bình phương–nhân, bảng Euclid mở rộng, minh họa phân tích n bằng phép thử chia trên các số nhỏ và cung cấp bộ kiểm thử pytest cho các mô-đun lõi. Phần mềm được phát triển bằng Python và Streamlit, tổ chức theo các mô-đun thuật toán độc lập với giao diện, qua đó thuận lợi cho kiểm thử và mở rộng.</w:t>
      </w:r>
    </w:p>
    <w:p w14:paraId="30BCFC69" w14:textId="77777777" w:rsidR="00F4639E" w:rsidRDefault="00000000">
      <w:r>
        <w:rPr>
          <w:color w:val="000000"/>
        </w:rPr>
        <w:t>Kết quả kiểm tra tại thời điểm cập nhật báo cáo cho thấy 15/15 bài kiểm thử pytest đều thành công. Sản phẩm đáp ứng mục tiêu học tập và minh họa; tuy nhiên không được sử dụng cho dữ liệu thật vì dùng khóa nhỏ, mã hóa RSA trực tiếp từng byte và chưa áp dụng cơ chế đệm an toàn như OAEP.</w:t>
      </w:r>
    </w:p>
    <w:p w14:paraId="7EA285EE" w14:textId="77777777" w:rsidR="00F4639E" w:rsidRDefault="00000000">
      <w:r>
        <w:rPr>
          <w:color w:val="000000"/>
        </w:rPr>
        <w:br w:type="page"/>
      </w:r>
    </w:p>
    <w:p w14:paraId="3BF8EC4E" w14:textId="77777777" w:rsidR="00F4639E" w:rsidRDefault="00000000">
      <w:pPr>
        <w:pStyle w:val="FrontMatterTitle"/>
      </w:pPr>
      <w:r>
        <w:lastRenderedPageBreak/>
        <w:t>MỤC LỤC</w:t>
      </w:r>
    </w:p>
    <w:p w14:paraId="578E3517" w14:textId="77777777" w:rsidR="005753EE" w:rsidRDefault="00000000">
      <w:pPr>
        <w:pStyle w:val="TOC1"/>
        <w:tabs>
          <w:tab w:val="right" w:leader="dot" w:pos="9062"/>
        </w:tabs>
        <w:rPr>
          <w:noProof/>
        </w:rPr>
      </w:pPr>
      <w:r>
        <w:rPr>
          <w:color w:val="000000"/>
        </w:rPr>
        <w:fldChar w:fldCharType="begin"/>
      </w:r>
      <w:r>
        <w:rPr>
          <w:color w:val="000000"/>
        </w:rPr>
        <w:instrText>TOC \o "1-3" \h \z \u</w:instrText>
      </w:r>
      <w:r>
        <w:rPr>
          <w:color w:val="000000"/>
        </w:rPr>
        <w:fldChar w:fldCharType="separate"/>
      </w:r>
      <w:hyperlink w:anchor="_Toc232504075" w:history="1">
        <w:r w:rsidR="005753EE" w:rsidRPr="00751475">
          <w:rPr>
            <w:rStyle w:val="Hyperlink"/>
            <w:noProof/>
          </w:rPr>
          <w:t>CHƯƠNG I. TỔNG QUAN VÀ CƠ SỞ LÝ THUYẾT</w:t>
        </w:r>
        <w:r w:rsidR="005753EE">
          <w:rPr>
            <w:noProof/>
            <w:webHidden/>
          </w:rPr>
          <w:tab/>
        </w:r>
        <w:r w:rsidR="005753EE">
          <w:rPr>
            <w:noProof/>
            <w:webHidden/>
          </w:rPr>
          <w:fldChar w:fldCharType="begin"/>
        </w:r>
        <w:r w:rsidR="005753EE">
          <w:rPr>
            <w:noProof/>
            <w:webHidden/>
          </w:rPr>
          <w:instrText xml:space="preserve"> PAGEREF _Toc232504075 \h </w:instrText>
        </w:r>
        <w:r w:rsidR="005753EE">
          <w:rPr>
            <w:noProof/>
            <w:webHidden/>
          </w:rPr>
        </w:r>
        <w:r w:rsidR="005753EE">
          <w:rPr>
            <w:noProof/>
            <w:webHidden/>
          </w:rPr>
          <w:fldChar w:fldCharType="separate"/>
        </w:r>
        <w:r w:rsidR="005753EE">
          <w:rPr>
            <w:noProof/>
            <w:webHidden/>
          </w:rPr>
          <w:t>1</w:t>
        </w:r>
        <w:r w:rsidR="005753EE">
          <w:rPr>
            <w:noProof/>
            <w:webHidden/>
          </w:rPr>
          <w:fldChar w:fldCharType="end"/>
        </w:r>
      </w:hyperlink>
    </w:p>
    <w:p w14:paraId="05979B82" w14:textId="77777777" w:rsidR="005753EE" w:rsidRDefault="005753EE">
      <w:pPr>
        <w:pStyle w:val="TOC2"/>
        <w:tabs>
          <w:tab w:val="right" w:leader="dot" w:pos="9062"/>
        </w:tabs>
        <w:rPr>
          <w:noProof/>
        </w:rPr>
      </w:pPr>
      <w:hyperlink w:anchor="_Toc232504076" w:history="1">
        <w:r w:rsidRPr="00751475">
          <w:rPr>
            <w:rStyle w:val="Hyperlink"/>
            <w:noProof/>
          </w:rPr>
          <w:t>1.1. Giới thiệu đề tài</w:t>
        </w:r>
        <w:r>
          <w:rPr>
            <w:noProof/>
            <w:webHidden/>
          </w:rPr>
          <w:tab/>
        </w:r>
        <w:r>
          <w:rPr>
            <w:noProof/>
            <w:webHidden/>
          </w:rPr>
          <w:fldChar w:fldCharType="begin"/>
        </w:r>
        <w:r>
          <w:rPr>
            <w:noProof/>
            <w:webHidden/>
          </w:rPr>
          <w:instrText xml:space="preserve"> PAGEREF _Toc232504076 \h </w:instrText>
        </w:r>
        <w:r>
          <w:rPr>
            <w:noProof/>
            <w:webHidden/>
          </w:rPr>
        </w:r>
        <w:r>
          <w:rPr>
            <w:noProof/>
            <w:webHidden/>
          </w:rPr>
          <w:fldChar w:fldCharType="separate"/>
        </w:r>
        <w:r>
          <w:rPr>
            <w:noProof/>
            <w:webHidden/>
          </w:rPr>
          <w:t>1</w:t>
        </w:r>
        <w:r>
          <w:rPr>
            <w:noProof/>
            <w:webHidden/>
          </w:rPr>
          <w:fldChar w:fldCharType="end"/>
        </w:r>
      </w:hyperlink>
    </w:p>
    <w:p w14:paraId="24359023" w14:textId="77777777" w:rsidR="005753EE" w:rsidRDefault="005753EE">
      <w:pPr>
        <w:pStyle w:val="TOC2"/>
        <w:tabs>
          <w:tab w:val="right" w:leader="dot" w:pos="9062"/>
        </w:tabs>
        <w:rPr>
          <w:noProof/>
        </w:rPr>
      </w:pPr>
      <w:hyperlink w:anchor="_Toc232504077" w:history="1">
        <w:r w:rsidRPr="00751475">
          <w:rPr>
            <w:rStyle w:val="Hyperlink"/>
            <w:noProof/>
          </w:rPr>
          <w:t>1.2. Lý do chọn đề tài</w:t>
        </w:r>
        <w:r>
          <w:rPr>
            <w:noProof/>
            <w:webHidden/>
          </w:rPr>
          <w:tab/>
        </w:r>
        <w:r>
          <w:rPr>
            <w:noProof/>
            <w:webHidden/>
          </w:rPr>
          <w:fldChar w:fldCharType="begin"/>
        </w:r>
        <w:r>
          <w:rPr>
            <w:noProof/>
            <w:webHidden/>
          </w:rPr>
          <w:instrText xml:space="preserve"> PAGEREF _Toc232504077 \h </w:instrText>
        </w:r>
        <w:r>
          <w:rPr>
            <w:noProof/>
            <w:webHidden/>
          </w:rPr>
        </w:r>
        <w:r>
          <w:rPr>
            <w:noProof/>
            <w:webHidden/>
          </w:rPr>
          <w:fldChar w:fldCharType="separate"/>
        </w:r>
        <w:r>
          <w:rPr>
            <w:noProof/>
            <w:webHidden/>
          </w:rPr>
          <w:t>1</w:t>
        </w:r>
        <w:r>
          <w:rPr>
            <w:noProof/>
            <w:webHidden/>
          </w:rPr>
          <w:fldChar w:fldCharType="end"/>
        </w:r>
      </w:hyperlink>
    </w:p>
    <w:p w14:paraId="35E75440" w14:textId="77777777" w:rsidR="005753EE" w:rsidRDefault="005753EE">
      <w:pPr>
        <w:pStyle w:val="TOC2"/>
        <w:tabs>
          <w:tab w:val="right" w:leader="dot" w:pos="9062"/>
        </w:tabs>
        <w:rPr>
          <w:noProof/>
        </w:rPr>
      </w:pPr>
      <w:hyperlink w:anchor="_Toc232504078" w:history="1">
        <w:r w:rsidRPr="00751475">
          <w:rPr>
            <w:rStyle w:val="Hyperlink"/>
            <w:noProof/>
          </w:rPr>
          <w:t>1.3. Mục tiêu</w:t>
        </w:r>
        <w:r>
          <w:rPr>
            <w:noProof/>
            <w:webHidden/>
          </w:rPr>
          <w:tab/>
        </w:r>
        <w:r>
          <w:rPr>
            <w:noProof/>
            <w:webHidden/>
          </w:rPr>
          <w:fldChar w:fldCharType="begin"/>
        </w:r>
        <w:r>
          <w:rPr>
            <w:noProof/>
            <w:webHidden/>
          </w:rPr>
          <w:instrText xml:space="preserve"> PAGEREF _Toc232504078 \h </w:instrText>
        </w:r>
        <w:r>
          <w:rPr>
            <w:noProof/>
            <w:webHidden/>
          </w:rPr>
        </w:r>
        <w:r>
          <w:rPr>
            <w:noProof/>
            <w:webHidden/>
          </w:rPr>
          <w:fldChar w:fldCharType="separate"/>
        </w:r>
        <w:r>
          <w:rPr>
            <w:noProof/>
            <w:webHidden/>
          </w:rPr>
          <w:t>2</w:t>
        </w:r>
        <w:r>
          <w:rPr>
            <w:noProof/>
            <w:webHidden/>
          </w:rPr>
          <w:fldChar w:fldCharType="end"/>
        </w:r>
      </w:hyperlink>
    </w:p>
    <w:p w14:paraId="0697E44F" w14:textId="77777777" w:rsidR="005753EE" w:rsidRDefault="005753EE">
      <w:pPr>
        <w:pStyle w:val="TOC2"/>
        <w:tabs>
          <w:tab w:val="right" w:leader="dot" w:pos="9062"/>
        </w:tabs>
        <w:rPr>
          <w:noProof/>
        </w:rPr>
      </w:pPr>
      <w:hyperlink w:anchor="_Toc232504079" w:history="1">
        <w:r w:rsidRPr="00751475">
          <w:rPr>
            <w:rStyle w:val="Hyperlink"/>
            <w:noProof/>
          </w:rPr>
          <w:t>1.4. Phạm vi và giới hạn</w:t>
        </w:r>
        <w:r>
          <w:rPr>
            <w:noProof/>
            <w:webHidden/>
          </w:rPr>
          <w:tab/>
        </w:r>
        <w:r>
          <w:rPr>
            <w:noProof/>
            <w:webHidden/>
          </w:rPr>
          <w:fldChar w:fldCharType="begin"/>
        </w:r>
        <w:r>
          <w:rPr>
            <w:noProof/>
            <w:webHidden/>
          </w:rPr>
          <w:instrText xml:space="preserve"> PAGEREF _Toc232504079 \h </w:instrText>
        </w:r>
        <w:r>
          <w:rPr>
            <w:noProof/>
            <w:webHidden/>
          </w:rPr>
        </w:r>
        <w:r>
          <w:rPr>
            <w:noProof/>
            <w:webHidden/>
          </w:rPr>
          <w:fldChar w:fldCharType="separate"/>
        </w:r>
        <w:r>
          <w:rPr>
            <w:noProof/>
            <w:webHidden/>
          </w:rPr>
          <w:t>2</w:t>
        </w:r>
        <w:r>
          <w:rPr>
            <w:noProof/>
            <w:webHidden/>
          </w:rPr>
          <w:fldChar w:fldCharType="end"/>
        </w:r>
      </w:hyperlink>
    </w:p>
    <w:p w14:paraId="0C1E6200" w14:textId="77777777" w:rsidR="005753EE" w:rsidRDefault="005753EE">
      <w:pPr>
        <w:pStyle w:val="TOC2"/>
        <w:tabs>
          <w:tab w:val="right" w:leader="dot" w:pos="9062"/>
        </w:tabs>
        <w:rPr>
          <w:noProof/>
        </w:rPr>
      </w:pPr>
      <w:hyperlink w:anchor="_Toc232504080" w:history="1">
        <w:r w:rsidRPr="00751475">
          <w:rPr>
            <w:rStyle w:val="Hyperlink"/>
            <w:noProof/>
          </w:rPr>
          <w:t>1.5. Công nghệ và phương pháp thực hiện</w:t>
        </w:r>
        <w:r>
          <w:rPr>
            <w:noProof/>
            <w:webHidden/>
          </w:rPr>
          <w:tab/>
        </w:r>
        <w:r>
          <w:rPr>
            <w:noProof/>
            <w:webHidden/>
          </w:rPr>
          <w:fldChar w:fldCharType="begin"/>
        </w:r>
        <w:r>
          <w:rPr>
            <w:noProof/>
            <w:webHidden/>
          </w:rPr>
          <w:instrText xml:space="preserve"> PAGEREF _Toc232504080 \h </w:instrText>
        </w:r>
        <w:r>
          <w:rPr>
            <w:noProof/>
            <w:webHidden/>
          </w:rPr>
        </w:r>
        <w:r>
          <w:rPr>
            <w:noProof/>
            <w:webHidden/>
          </w:rPr>
          <w:fldChar w:fldCharType="separate"/>
        </w:r>
        <w:r>
          <w:rPr>
            <w:noProof/>
            <w:webHidden/>
          </w:rPr>
          <w:t>2</w:t>
        </w:r>
        <w:r>
          <w:rPr>
            <w:noProof/>
            <w:webHidden/>
          </w:rPr>
          <w:fldChar w:fldCharType="end"/>
        </w:r>
      </w:hyperlink>
    </w:p>
    <w:p w14:paraId="04A24F6E" w14:textId="77777777" w:rsidR="005753EE" w:rsidRDefault="005753EE">
      <w:pPr>
        <w:pStyle w:val="TOC2"/>
        <w:tabs>
          <w:tab w:val="right" w:leader="dot" w:pos="9062"/>
        </w:tabs>
        <w:rPr>
          <w:noProof/>
        </w:rPr>
      </w:pPr>
      <w:hyperlink w:anchor="_Toc232504081" w:history="1">
        <w:r w:rsidRPr="00751475">
          <w:rPr>
            <w:rStyle w:val="Hyperlink"/>
            <w:noProof/>
          </w:rPr>
          <w:t>1.6. Cơ sở số học</w:t>
        </w:r>
        <w:r>
          <w:rPr>
            <w:noProof/>
            <w:webHidden/>
          </w:rPr>
          <w:tab/>
        </w:r>
        <w:r>
          <w:rPr>
            <w:noProof/>
            <w:webHidden/>
          </w:rPr>
          <w:fldChar w:fldCharType="begin"/>
        </w:r>
        <w:r>
          <w:rPr>
            <w:noProof/>
            <w:webHidden/>
          </w:rPr>
          <w:instrText xml:space="preserve"> PAGEREF _Toc232504081 \h </w:instrText>
        </w:r>
        <w:r>
          <w:rPr>
            <w:noProof/>
            <w:webHidden/>
          </w:rPr>
        </w:r>
        <w:r>
          <w:rPr>
            <w:noProof/>
            <w:webHidden/>
          </w:rPr>
          <w:fldChar w:fldCharType="separate"/>
        </w:r>
        <w:r>
          <w:rPr>
            <w:noProof/>
            <w:webHidden/>
          </w:rPr>
          <w:t>3</w:t>
        </w:r>
        <w:r>
          <w:rPr>
            <w:noProof/>
            <w:webHidden/>
          </w:rPr>
          <w:fldChar w:fldCharType="end"/>
        </w:r>
      </w:hyperlink>
    </w:p>
    <w:p w14:paraId="61CDCFA1" w14:textId="77777777" w:rsidR="005753EE" w:rsidRDefault="005753EE">
      <w:pPr>
        <w:pStyle w:val="TOC3"/>
        <w:tabs>
          <w:tab w:val="right" w:leader="dot" w:pos="9062"/>
        </w:tabs>
        <w:rPr>
          <w:noProof/>
        </w:rPr>
      </w:pPr>
      <w:hyperlink w:anchor="_Toc232504082" w:history="1">
        <w:r w:rsidRPr="00751475">
          <w:rPr>
            <w:rStyle w:val="Hyperlink"/>
            <w:noProof/>
          </w:rPr>
          <w:t>1.6.1. Số nguyên tố và hai số nguyên tố cùng nhau</w:t>
        </w:r>
        <w:r>
          <w:rPr>
            <w:noProof/>
            <w:webHidden/>
          </w:rPr>
          <w:tab/>
        </w:r>
        <w:r>
          <w:rPr>
            <w:noProof/>
            <w:webHidden/>
          </w:rPr>
          <w:fldChar w:fldCharType="begin"/>
        </w:r>
        <w:r>
          <w:rPr>
            <w:noProof/>
            <w:webHidden/>
          </w:rPr>
          <w:instrText xml:space="preserve"> PAGEREF _Toc232504082 \h </w:instrText>
        </w:r>
        <w:r>
          <w:rPr>
            <w:noProof/>
            <w:webHidden/>
          </w:rPr>
        </w:r>
        <w:r>
          <w:rPr>
            <w:noProof/>
            <w:webHidden/>
          </w:rPr>
          <w:fldChar w:fldCharType="separate"/>
        </w:r>
        <w:r>
          <w:rPr>
            <w:noProof/>
            <w:webHidden/>
          </w:rPr>
          <w:t>3</w:t>
        </w:r>
        <w:r>
          <w:rPr>
            <w:noProof/>
            <w:webHidden/>
          </w:rPr>
          <w:fldChar w:fldCharType="end"/>
        </w:r>
      </w:hyperlink>
    </w:p>
    <w:p w14:paraId="2FA334D2" w14:textId="77777777" w:rsidR="005753EE" w:rsidRDefault="005753EE">
      <w:pPr>
        <w:pStyle w:val="TOC3"/>
        <w:tabs>
          <w:tab w:val="right" w:leader="dot" w:pos="9062"/>
        </w:tabs>
        <w:rPr>
          <w:noProof/>
        </w:rPr>
      </w:pPr>
      <w:hyperlink w:anchor="_Toc232504083" w:history="1">
        <w:r w:rsidRPr="00751475">
          <w:rPr>
            <w:rStyle w:val="Hyperlink"/>
            <w:noProof/>
          </w:rPr>
          <w:t>1.6.2. Hàm Euler</w:t>
        </w:r>
        <w:r>
          <w:rPr>
            <w:noProof/>
            <w:webHidden/>
          </w:rPr>
          <w:tab/>
        </w:r>
        <w:r>
          <w:rPr>
            <w:noProof/>
            <w:webHidden/>
          </w:rPr>
          <w:fldChar w:fldCharType="begin"/>
        </w:r>
        <w:r>
          <w:rPr>
            <w:noProof/>
            <w:webHidden/>
          </w:rPr>
          <w:instrText xml:space="preserve"> PAGEREF _Toc232504083 \h </w:instrText>
        </w:r>
        <w:r>
          <w:rPr>
            <w:noProof/>
            <w:webHidden/>
          </w:rPr>
        </w:r>
        <w:r>
          <w:rPr>
            <w:noProof/>
            <w:webHidden/>
          </w:rPr>
          <w:fldChar w:fldCharType="separate"/>
        </w:r>
        <w:r>
          <w:rPr>
            <w:noProof/>
            <w:webHidden/>
          </w:rPr>
          <w:t>3</w:t>
        </w:r>
        <w:r>
          <w:rPr>
            <w:noProof/>
            <w:webHidden/>
          </w:rPr>
          <w:fldChar w:fldCharType="end"/>
        </w:r>
      </w:hyperlink>
    </w:p>
    <w:p w14:paraId="232E3442" w14:textId="77777777" w:rsidR="005753EE" w:rsidRDefault="005753EE">
      <w:pPr>
        <w:pStyle w:val="TOC3"/>
        <w:tabs>
          <w:tab w:val="right" w:leader="dot" w:pos="9062"/>
        </w:tabs>
        <w:rPr>
          <w:noProof/>
        </w:rPr>
      </w:pPr>
      <w:hyperlink w:anchor="_Toc232504084" w:history="1">
        <w:r w:rsidRPr="00751475">
          <w:rPr>
            <w:rStyle w:val="Hyperlink"/>
            <w:noProof/>
          </w:rPr>
          <w:t>1.6.3. Thuật toán Euclid mở rộng</w:t>
        </w:r>
        <w:r>
          <w:rPr>
            <w:noProof/>
            <w:webHidden/>
          </w:rPr>
          <w:tab/>
        </w:r>
        <w:r>
          <w:rPr>
            <w:noProof/>
            <w:webHidden/>
          </w:rPr>
          <w:fldChar w:fldCharType="begin"/>
        </w:r>
        <w:r>
          <w:rPr>
            <w:noProof/>
            <w:webHidden/>
          </w:rPr>
          <w:instrText xml:space="preserve"> PAGEREF _Toc232504084 \h </w:instrText>
        </w:r>
        <w:r>
          <w:rPr>
            <w:noProof/>
            <w:webHidden/>
          </w:rPr>
        </w:r>
        <w:r>
          <w:rPr>
            <w:noProof/>
            <w:webHidden/>
          </w:rPr>
          <w:fldChar w:fldCharType="separate"/>
        </w:r>
        <w:r>
          <w:rPr>
            <w:noProof/>
            <w:webHidden/>
          </w:rPr>
          <w:t>3</w:t>
        </w:r>
        <w:r>
          <w:rPr>
            <w:noProof/>
            <w:webHidden/>
          </w:rPr>
          <w:fldChar w:fldCharType="end"/>
        </w:r>
      </w:hyperlink>
    </w:p>
    <w:p w14:paraId="3E9784E5" w14:textId="77777777" w:rsidR="005753EE" w:rsidRDefault="005753EE">
      <w:pPr>
        <w:pStyle w:val="TOC2"/>
        <w:tabs>
          <w:tab w:val="right" w:leader="dot" w:pos="9062"/>
        </w:tabs>
        <w:rPr>
          <w:noProof/>
        </w:rPr>
      </w:pPr>
      <w:hyperlink w:anchor="_Toc232504085" w:history="1">
        <w:r w:rsidRPr="00751475">
          <w:rPr>
            <w:rStyle w:val="Hyperlink"/>
            <w:noProof/>
          </w:rPr>
          <w:t>1.7. Quy trình RSA</w:t>
        </w:r>
        <w:r>
          <w:rPr>
            <w:noProof/>
            <w:webHidden/>
          </w:rPr>
          <w:tab/>
        </w:r>
        <w:r>
          <w:rPr>
            <w:noProof/>
            <w:webHidden/>
          </w:rPr>
          <w:fldChar w:fldCharType="begin"/>
        </w:r>
        <w:r>
          <w:rPr>
            <w:noProof/>
            <w:webHidden/>
          </w:rPr>
          <w:instrText xml:space="preserve"> PAGEREF _Toc232504085 \h </w:instrText>
        </w:r>
        <w:r>
          <w:rPr>
            <w:noProof/>
            <w:webHidden/>
          </w:rPr>
        </w:r>
        <w:r>
          <w:rPr>
            <w:noProof/>
            <w:webHidden/>
          </w:rPr>
          <w:fldChar w:fldCharType="separate"/>
        </w:r>
        <w:r>
          <w:rPr>
            <w:noProof/>
            <w:webHidden/>
          </w:rPr>
          <w:t>4</w:t>
        </w:r>
        <w:r>
          <w:rPr>
            <w:noProof/>
            <w:webHidden/>
          </w:rPr>
          <w:fldChar w:fldCharType="end"/>
        </w:r>
      </w:hyperlink>
    </w:p>
    <w:p w14:paraId="55D21284" w14:textId="77777777" w:rsidR="005753EE" w:rsidRDefault="005753EE">
      <w:pPr>
        <w:pStyle w:val="TOC2"/>
        <w:tabs>
          <w:tab w:val="right" w:leader="dot" w:pos="9062"/>
        </w:tabs>
        <w:rPr>
          <w:noProof/>
        </w:rPr>
      </w:pPr>
      <w:hyperlink w:anchor="_Toc232504086" w:history="1">
        <w:r w:rsidRPr="00751475">
          <w:rPr>
            <w:rStyle w:val="Hyperlink"/>
            <w:noProof/>
          </w:rPr>
          <w:t>1.8. Lũy thừa modulo nhanh và độ phức tạp</w:t>
        </w:r>
        <w:r>
          <w:rPr>
            <w:noProof/>
            <w:webHidden/>
          </w:rPr>
          <w:tab/>
        </w:r>
        <w:r>
          <w:rPr>
            <w:noProof/>
            <w:webHidden/>
          </w:rPr>
          <w:fldChar w:fldCharType="begin"/>
        </w:r>
        <w:r>
          <w:rPr>
            <w:noProof/>
            <w:webHidden/>
          </w:rPr>
          <w:instrText xml:space="preserve"> PAGEREF _Toc232504086 \h </w:instrText>
        </w:r>
        <w:r>
          <w:rPr>
            <w:noProof/>
            <w:webHidden/>
          </w:rPr>
        </w:r>
        <w:r>
          <w:rPr>
            <w:noProof/>
            <w:webHidden/>
          </w:rPr>
          <w:fldChar w:fldCharType="separate"/>
        </w:r>
        <w:r>
          <w:rPr>
            <w:noProof/>
            <w:webHidden/>
          </w:rPr>
          <w:t>4</w:t>
        </w:r>
        <w:r>
          <w:rPr>
            <w:noProof/>
            <w:webHidden/>
          </w:rPr>
          <w:fldChar w:fldCharType="end"/>
        </w:r>
      </w:hyperlink>
    </w:p>
    <w:p w14:paraId="771D3D2C" w14:textId="77777777" w:rsidR="005753EE" w:rsidRDefault="005753EE">
      <w:pPr>
        <w:pStyle w:val="TOC2"/>
        <w:tabs>
          <w:tab w:val="right" w:leader="dot" w:pos="9062"/>
        </w:tabs>
        <w:rPr>
          <w:noProof/>
        </w:rPr>
      </w:pPr>
      <w:hyperlink w:anchor="_Toc232504087" w:history="1">
        <w:r w:rsidRPr="00751475">
          <w:rPr>
            <w:rStyle w:val="Hyperlink"/>
            <w:noProof/>
          </w:rPr>
          <w:t>1.9. Nền tảng an toàn và yêu cầu triển khai thực tế</w:t>
        </w:r>
        <w:r>
          <w:rPr>
            <w:noProof/>
            <w:webHidden/>
          </w:rPr>
          <w:tab/>
        </w:r>
        <w:r>
          <w:rPr>
            <w:noProof/>
            <w:webHidden/>
          </w:rPr>
          <w:fldChar w:fldCharType="begin"/>
        </w:r>
        <w:r>
          <w:rPr>
            <w:noProof/>
            <w:webHidden/>
          </w:rPr>
          <w:instrText xml:space="preserve"> PAGEREF _Toc232504087 \h </w:instrText>
        </w:r>
        <w:r>
          <w:rPr>
            <w:noProof/>
            <w:webHidden/>
          </w:rPr>
        </w:r>
        <w:r>
          <w:rPr>
            <w:noProof/>
            <w:webHidden/>
          </w:rPr>
          <w:fldChar w:fldCharType="separate"/>
        </w:r>
        <w:r>
          <w:rPr>
            <w:noProof/>
            <w:webHidden/>
          </w:rPr>
          <w:t>5</w:t>
        </w:r>
        <w:r>
          <w:rPr>
            <w:noProof/>
            <w:webHidden/>
          </w:rPr>
          <w:fldChar w:fldCharType="end"/>
        </w:r>
      </w:hyperlink>
    </w:p>
    <w:p w14:paraId="37C0BE6A" w14:textId="77777777" w:rsidR="005753EE" w:rsidRDefault="005753EE">
      <w:pPr>
        <w:pStyle w:val="TOC2"/>
        <w:tabs>
          <w:tab w:val="right" w:leader="dot" w:pos="9062"/>
        </w:tabs>
        <w:rPr>
          <w:noProof/>
        </w:rPr>
      </w:pPr>
      <w:hyperlink w:anchor="_Toc232504088" w:history="1">
        <w:r w:rsidRPr="00751475">
          <w:rPr>
            <w:rStyle w:val="Hyperlink"/>
            <w:noProof/>
          </w:rPr>
          <w:t>1.10. Ví dụ tính toán RSA theo bộ dữ liệu mẫu</w:t>
        </w:r>
        <w:r>
          <w:rPr>
            <w:noProof/>
            <w:webHidden/>
          </w:rPr>
          <w:tab/>
        </w:r>
        <w:r>
          <w:rPr>
            <w:noProof/>
            <w:webHidden/>
          </w:rPr>
          <w:fldChar w:fldCharType="begin"/>
        </w:r>
        <w:r>
          <w:rPr>
            <w:noProof/>
            <w:webHidden/>
          </w:rPr>
          <w:instrText xml:space="preserve"> PAGEREF _Toc232504088 \h </w:instrText>
        </w:r>
        <w:r>
          <w:rPr>
            <w:noProof/>
            <w:webHidden/>
          </w:rPr>
        </w:r>
        <w:r>
          <w:rPr>
            <w:noProof/>
            <w:webHidden/>
          </w:rPr>
          <w:fldChar w:fldCharType="separate"/>
        </w:r>
        <w:r>
          <w:rPr>
            <w:noProof/>
            <w:webHidden/>
          </w:rPr>
          <w:t>5</w:t>
        </w:r>
        <w:r>
          <w:rPr>
            <w:noProof/>
            <w:webHidden/>
          </w:rPr>
          <w:fldChar w:fldCharType="end"/>
        </w:r>
      </w:hyperlink>
    </w:p>
    <w:p w14:paraId="7855C50B" w14:textId="77777777" w:rsidR="005753EE" w:rsidRDefault="005753EE">
      <w:pPr>
        <w:pStyle w:val="TOC1"/>
        <w:tabs>
          <w:tab w:val="right" w:leader="dot" w:pos="9062"/>
        </w:tabs>
        <w:rPr>
          <w:noProof/>
        </w:rPr>
      </w:pPr>
      <w:hyperlink w:anchor="_Toc232504089" w:history="1">
        <w:r w:rsidRPr="00751475">
          <w:rPr>
            <w:rStyle w:val="Hyperlink"/>
            <w:noProof/>
          </w:rPr>
          <w:t>CHƯƠNG II. PHÂN TÍCH NỘI DUNG VÀ YÊU CẦU</w:t>
        </w:r>
        <w:r>
          <w:rPr>
            <w:noProof/>
            <w:webHidden/>
          </w:rPr>
          <w:tab/>
        </w:r>
        <w:r>
          <w:rPr>
            <w:noProof/>
            <w:webHidden/>
          </w:rPr>
          <w:fldChar w:fldCharType="begin"/>
        </w:r>
        <w:r>
          <w:rPr>
            <w:noProof/>
            <w:webHidden/>
          </w:rPr>
          <w:instrText xml:space="preserve"> PAGEREF _Toc232504089 \h </w:instrText>
        </w:r>
        <w:r>
          <w:rPr>
            <w:noProof/>
            <w:webHidden/>
          </w:rPr>
        </w:r>
        <w:r>
          <w:rPr>
            <w:noProof/>
            <w:webHidden/>
          </w:rPr>
          <w:fldChar w:fldCharType="separate"/>
        </w:r>
        <w:r>
          <w:rPr>
            <w:noProof/>
            <w:webHidden/>
          </w:rPr>
          <w:t>7</w:t>
        </w:r>
        <w:r>
          <w:rPr>
            <w:noProof/>
            <w:webHidden/>
          </w:rPr>
          <w:fldChar w:fldCharType="end"/>
        </w:r>
      </w:hyperlink>
    </w:p>
    <w:p w14:paraId="0D751D5A" w14:textId="77777777" w:rsidR="005753EE" w:rsidRDefault="005753EE">
      <w:pPr>
        <w:pStyle w:val="TOC2"/>
        <w:tabs>
          <w:tab w:val="right" w:leader="dot" w:pos="9062"/>
        </w:tabs>
        <w:rPr>
          <w:noProof/>
        </w:rPr>
      </w:pPr>
      <w:hyperlink w:anchor="_Toc232504090" w:history="1">
        <w:r w:rsidRPr="00751475">
          <w:rPr>
            <w:rStyle w:val="Hyperlink"/>
            <w:noProof/>
          </w:rPr>
          <w:t>2.1. Phân tích yêu cầu từ đề tài</w:t>
        </w:r>
        <w:r>
          <w:rPr>
            <w:noProof/>
            <w:webHidden/>
          </w:rPr>
          <w:tab/>
        </w:r>
        <w:r>
          <w:rPr>
            <w:noProof/>
            <w:webHidden/>
          </w:rPr>
          <w:fldChar w:fldCharType="begin"/>
        </w:r>
        <w:r>
          <w:rPr>
            <w:noProof/>
            <w:webHidden/>
          </w:rPr>
          <w:instrText xml:space="preserve"> PAGEREF _Toc232504090 \h </w:instrText>
        </w:r>
        <w:r>
          <w:rPr>
            <w:noProof/>
            <w:webHidden/>
          </w:rPr>
        </w:r>
        <w:r>
          <w:rPr>
            <w:noProof/>
            <w:webHidden/>
          </w:rPr>
          <w:fldChar w:fldCharType="separate"/>
        </w:r>
        <w:r>
          <w:rPr>
            <w:noProof/>
            <w:webHidden/>
          </w:rPr>
          <w:t>7</w:t>
        </w:r>
        <w:r>
          <w:rPr>
            <w:noProof/>
            <w:webHidden/>
          </w:rPr>
          <w:fldChar w:fldCharType="end"/>
        </w:r>
      </w:hyperlink>
    </w:p>
    <w:p w14:paraId="60F3BDF7" w14:textId="77777777" w:rsidR="005753EE" w:rsidRDefault="005753EE">
      <w:pPr>
        <w:pStyle w:val="TOC3"/>
        <w:tabs>
          <w:tab w:val="right" w:leader="dot" w:pos="9062"/>
        </w:tabs>
        <w:rPr>
          <w:noProof/>
        </w:rPr>
      </w:pPr>
      <w:hyperlink w:anchor="_Toc232504091" w:history="1">
        <w:r w:rsidRPr="00751475">
          <w:rPr>
            <w:rStyle w:val="Hyperlink"/>
            <w:noProof/>
          </w:rPr>
          <w:t>2.1.1. Sản phẩm bàn giao theo yêu cầu</w:t>
        </w:r>
        <w:r>
          <w:rPr>
            <w:noProof/>
            <w:webHidden/>
          </w:rPr>
          <w:tab/>
        </w:r>
        <w:r>
          <w:rPr>
            <w:noProof/>
            <w:webHidden/>
          </w:rPr>
          <w:fldChar w:fldCharType="begin"/>
        </w:r>
        <w:r>
          <w:rPr>
            <w:noProof/>
            <w:webHidden/>
          </w:rPr>
          <w:instrText xml:space="preserve"> PAGEREF _Toc232504091 \h </w:instrText>
        </w:r>
        <w:r>
          <w:rPr>
            <w:noProof/>
            <w:webHidden/>
          </w:rPr>
        </w:r>
        <w:r>
          <w:rPr>
            <w:noProof/>
            <w:webHidden/>
          </w:rPr>
          <w:fldChar w:fldCharType="separate"/>
        </w:r>
        <w:r>
          <w:rPr>
            <w:noProof/>
            <w:webHidden/>
          </w:rPr>
          <w:t>7</w:t>
        </w:r>
        <w:r>
          <w:rPr>
            <w:noProof/>
            <w:webHidden/>
          </w:rPr>
          <w:fldChar w:fldCharType="end"/>
        </w:r>
      </w:hyperlink>
    </w:p>
    <w:p w14:paraId="01CB9662" w14:textId="77777777" w:rsidR="005753EE" w:rsidRDefault="005753EE">
      <w:pPr>
        <w:pStyle w:val="TOC2"/>
        <w:tabs>
          <w:tab w:val="right" w:leader="dot" w:pos="9062"/>
        </w:tabs>
        <w:rPr>
          <w:noProof/>
        </w:rPr>
      </w:pPr>
      <w:hyperlink w:anchor="_Toc232504092" w:history="1">
        <w:r w:rsidRPr="00751475">
          <w:rPr>
            <w:rStyle w:val="Hyperlink"/>
            <w:noProof/>
          </w:rPr>
          <w:t>2.2. Tác nhân và ca sử dụng</w:t>
        </w:r>
        <w:r>
          <w:rPr>
            <w:noProof/>
            <w:webHidden/>
          </w:rPr>
          <w:tab/>
        </w:r>
        <w:r>
          <w:rPr>
            <w:noProof/>
            <w:webHidden/>
          </w:rPr>
          <w:fldChar w:fldCharType="begin"/>
        </w:r>
        <w:r>
          <w:rPr>
            <w:noProof/>
            <w:webHidden/>
          </w:rPr>
          <w:instrText xml:space="preserve"> PAGEREF _Toc232504092 \h </w:instrText>
        </w:r>
        <w:r>
          <w:rPr>
            <w:noProof/>
            <w:webHidden/>
          </w:rPr>
        </w:r>
        <w:r>
          <w:rPr>
            <w:noProof/>
            <w:webHidden/>
          </w:rPr>
          <w:fldChar w:fldCharType="separate"/>
        </w:r>
        <w:r>
          <w:rPr>
            <w:noProof/>
            <w:webHidden/>
          </w:rPr>
          <w:t>8</w:t>
        </w:r>
        <w:r>
          <w:rPr>
            <w:noProof/>
            <w:webHidden/>
          </w:rPr>
          <w:fldChar w:fldCharType="end"/>
        </w:r>
      </w:hyperlink>
    </w:p>
    <w:p w14:paraId="7A54E56B" w14:textId="77777777" w:rsidR="005753EE" w:rsidRDefault="005753EE">
      <w:pPr>
        <w:pStyle w:val="TOC2"/>
        <w:tabs>
          <w:tab w:val="right" w:leader="dot" w:pos="9062"/>
        </w:tabs>
        <w:rPr>
          <w:noProof/>
        </w:rPr>
      </w:pPr>
      <w:hyperlink w:anchor="_Toc232504093" w:history="1">
        <w:r w:rsidRPr="00751475">
          <w:rPr>
            <w:rStyle w:val="Hyperlink"/>
            <w:noProof/>
          </w:rPr>
          <w:t>2.3. Yêu cầu chức năng</w:t>
        </w:r>
        <w:r>
          <w:rPr>
            <w:noProof/>
            <w:webHidden/>
          </w:rPr>
          <w:tab/>
        </w:r>
        <w:r>
          <w:rPr>
            <w:noProof/>
            <w:webHidden/>
          </w:rPr>
          <w:fldChar w:fldCharType="begin"/>
        </w:r>
        <w:r>
          <w:rPr>
            <w:noProof/>
            <w:webHidden/>
          </w:rPr>
          <w:instrText xml:space="preserve"> PAGEREF _Toc232504093 \h </w:instrText>
        </w:r>
        <w:r>
          <w:rPr>
            <w:noProof/>
            <w:webHidden/>
          </w:rPr>
        </w:r>
        <w:r>
          <w:rPr>
            <w:noProof/>
            <w:webHidden/>
          </w:rPr>
          <w:fldChar w:fldCharType="separate"/>
        </w:r>
        <w:r>
          <w:rPr>
            <w:noProof/>
            <w:webHidden/>
          </w:rPr>
          <w:t>9</w:t>
        </w:r>
        <w:r>
          <w:rPr>
            <w:noProof/>
            <w:webHidden/>
          </w:rPr>
          <w:fldChar w:fldCharType="end"/>
        </w:r>
      </w:hyperlink>
    </w:p>
    <w:p w14:paraId="25F24671" w14:textId="77777777" w:rsidR="005753EE" w:rsidRDefault="005753EE">
      <w:pPr>
        <w:pStyle w:val="TOC2"/>
        <w:tabs>
          <w:tab w:val="right" w:leader="dot" w:pos="9062"/>
        </w:tabs>
        <w:rPr>
          <w:noProof/>
        </w:rPr>
      </w:pPr>
      <w:hyperlink w:anchor="_Toc232504094" w:history="1">
        <w:r w:rsidRPr="00751475">
          <w:rPr>
            <w:rStyle w:val="Hyperlink"/>
            <w:noProof/>
          </w:rPr>
          <w:t>2.4. Yêu cầu chất lượng</w:t>
        </w:r>
        <w:r>
          <w:rPr>
            <w:noProof/>
            <w:webHidden/>
          </w:rPr>
          <w:tab/>
        </w:r>
        <w:r>
          <w:rPr>
            <w:noProof/>
            <w:webHidden/>
          </w:rPr>
          <w:fldChar w:fldCharType="begin"/>
        </w:r>
        <w:r>
          <w:rPr>
            <w:noProof/>
            <w:webHidden/>
          </w:rPr>
          <w:instrText xml:space="preserve"> PAGEREF _Toc232504094 \h </w:instrText>
        </w:r>
        <w:r>
          <w:rPr>
            <w:noProof/>
            <w:webHidden/>
          </w:rPr>
        </w:r>
        <w:r>
          <w:rPr>
            <w:noProof/>
            <w:webHidden/>
          </w:rPr>
          <w:fldChar w:fldCharType="separate"/>
        </w:r>
        <w:r>
          <w:rPr>
            <w:noProof/>
            <w:webHidden/>
          </w:rPr>
          <w:t>9</w:t>
        </w:r>
        <w:r>
          <w:rPr>
            <w:noProof/>
            <w:webHidden/>
          </w:rPr>
          <w:fldChar w:fldCharType="end"/>
        </w:r>
      </w:hyperlink>
    </w:p>
    <w:p w14:paraId="5A851E50" w14:textId="77777777" w:rsidR="005753EE" w:rsidRDefault="005753EE">
      <w:pPr>
        <w:pStyle w:val="TOC2"/>
        <w:tabs>
          <w:tab w:val="right" w:leader="dot" w:pos="9062"/>
        </w:tabs>
        <w:rPr>
          <w:noProof/>
        </w:rPr>
      </w:pPr>
      <w:hyperlink w:anchor="_Toc232504095" w:history="1">
        <w:r w:rsidRPr="00751475">
          <w:rPr>
            <w:rStyle w:val="Hyperlink"/>
            <w:noProof/>
          </w:rPr>
          <w:t>2.5. Quy trình nghiệp vụ chính</w:t>
        </w:r>
        <w:r>
          <w:rPr>
            <w:noProof/>
            <w:webHidden/>
          </w:rPr>
          <w:tab/>
        </w:r>
        <w:r>
          <w:rPr>
            <w:noProof/>
            <w:webHidden/>
          </w:rPr>
          <w:fldChar w:fldCharType="begin"/>
        </w:r>
        <w:r>
          <w:rPr>
            <w:noProof/>
            <w:webHidden/>
          </w:rPr>
          <w:instrText xml:space="preserve"> PAGEREF _Toc232504095 \h </w:instrText>
        </w:r>
        <w:r>
          <w:rPr>
            <w:noProof/>
            <w:webHidden/>
          </w:rPr>
        </w:r>
        <w:r>
          <w:rPr>
            <w:noProof/>
            <w:webHidden/>
          </w:rPr>
          <w:fldChar w:fldCharType="separate"/>
        </w:r>
        <w:r>
          <w:rPr>
            <w:noProof/>
            <w:webHidden/>
          </w:rPr>
          <w:t>10</w:t>
        </w:r>
        <w:r>
          <w:rPr>
            <w:noProof/>
            <w:webHidden/>
          </w:rPr>
          <w:fldChar w:fldCharType="end"/>
        </w:r>
      </w:hyperlink>
    </w:p>
    <w:p w14:paraId="3FE8C4EB" w14:textId="77777777" w:rsidR="005753EE" w:rsidRDefault="005753EE">
      <w:pPr>
        <w:pStyle w:val="TOC3"/>
        <w:tabs>
          <w:tab w:val="right" w:leader="dot" w:pos="9062"/>
        </w:tabs>
        <w:rPr>
          <w:noProof/>
        </w:rPr>
      </w:pPr>
      <w:hyperlink w:anchor="_Toc232504096" w:history="1">
        <w:r w:rsidRPr="00751475">
          <w:rPr>
            <w:rStyle w:val="Hyperlink"/>
            <w:noProof/>
          </w:rPr>
          <w:t>2.5.1. Quy trình tạo khóa</w:t>
        </w:r>
        <w:r>
          <w:rPr>
            <w:noProof/>
            <w:webHidden/>
          </w:rPr>
          <w:tab/>
        </w:r>
        <w:r>
          <w:rPr>
            <w:noProof/>
            <w:webHidden/>
          </w:rPr>
          <w:fldChar w:fldCharType="begin"/>
        </w:r>
        <w:r>
          <w:rPr>
            <w:noProof/>
            <w:webHidden/>
          </w:rPr>
          <w:instrText xml:space="preserve"> PAGEREF _Toc232504096 \h </w:instrText>
        </w:r>
        <w:r>
          <w:rPr>
            <w:noProof/>
            <w:webHidden/>
          </w:rPr>
        </w:r>
        <w:r>
          <w:rPr>
            <w:noProof/>
            <w:webHidden/>
          </w:rPr>
          <w:fldChar w:fldCharType="separate"/>
        </w:r>
        <w:r>
          <w:rPr>
            <w:noProof/>
            <w:webHidden/>
          </w:rPr>
          <w:t>10</w:t>
        </w:r>
        <w:r>
          <w:rPr>
            <w:noProof/>
            <w:webHidden/>
          </w:rPr>
          <w:fldChar w:fldCharType="end"/>
        </w:r>
      </w:hyperlink>
    </w:p>
    <w:p w14:paraId="5FD74DC0" w14:textId="77777777" w:rsidR="005753EE" w:rsidRDefault="005753EE">
      <w:pPr>
        <w:pStyle w:val="TOC3"/>
        <w:tabs>
          <w:tab w:val="right" w:leader="dot" w:pos="9062"/>
        </w:tabs>
        <w:rPr>
          <w:noProof/>
        </w:rPr>
      </w:pPr>
      <w:hyperlink w:anchor="_Toc232504097" w:history="1">
        <w:r w:rsidRPr="00751475">
          <w:rPr>
            <w:rStyle w:val="Hyperlink"/>
            <w:noProof/>
          </w:rPr>
          <w:t>2.5.2. Quy trình mã hóa và giải mã</w:t>
        </w:r>
        <w:r>
          <w:rPr>
            <w:noProof/>
            <w:webHidden/>
          </w:rPr>
          <w:tab/>
        </w:r>
        <w:r>
          <w:rPr>
            <w:noProof/>
            <w:webHidden/>
          </w:rPr>
          <w:fldChar w:fldCharType="begin"/>
        </w:r>
        <w:r>
          <w:rPr>
            <w:noProof/>
            <w:webHidden/>
          </w:rPr>
          <w:instrText xml:space="preserve"> PAGEREF _Toc232504097 \h </w:instrText>
        </w:r>
        <w:r>
          <w:rPr>
            <w:noProof/>
            <w:webHidden/>
          </w:rPr>
        </w:r>
        <w:r>
          <w:rPr>
            <w:noProof/>
            <w:webHidden/>
          </w:rPr>
          <w:fldChar w:fldCharType="separate"/>
        </w:r>
        <w:r>
          <w:rPr>
            <w:noProof/>
            <w:webHidden/>
          </w:rPr>
          <w:t>10</w:t>
        </w:r>
        <w:r>
          <w:rPr>
            <w:noProof/>
            <w:webHidden/>
          </w:rPr>
          <w:fldChar w:fldCharType="end"/>
        </w:r>
      </w:hyperlink>
    </w:p>
    <w:p w14:paraId="61CEAB8B" w14:textId="77777777" w:rsidR="005753EE" w:rsidRDefault="005753EE">
      <w:pPr>
        <w:pStyle w:val="TOC2"/>
        <w:tabs>
          <w:tab w:val="right" w:leader="dot" w:pos="9062"/>
        </w:tabs>
        <w:rPr>
          <w:noProof/>
        </w:rPr>
      </w:pPr>
      <w:hyperlink w:anchor="_Toc232504098" w:history="1">
        <w:r w:rsidRPr="00751475">
          <w:rPr>
            <w:rStyle w:val="Hyperlink"/>
            <w:noProof/>
          </w:rPr>
          <w:t>2.6. Ràng buộc và tình huống lỗi</w:t>
        </w:r>
        <w:r>
          <w:rPr>
            <w:noProof/>
            <w:webHidden/>
          </w:rPr>
          <w:tab/>
        </w:r>
        <w:r>
          <w:rPr>
            <w:noProof/>
            <w:webHidden/>
          </w:rPr>
          <w:fldChar w:fldCharType="begin"/>
        </w:r>
        <w:r>
          <w:rPr>
            <w:noProof/>
            <w:webHidden/>
          </w:rPr>
          <w:instrText xml:space="preserve"> PAGEREF _Toc232504098 \h </w:instrText>
        </w:r>
        <w:r>
          <w:rPr>
            <w:noProof/>
            <w:webHidden/>
          </w:rPr>
        </w:r>
        <w:r>
          <w:rPr>
            <w:noProof/>
            <w:webHidden/>
          </w:rPr>
          <w:fldChar w:fldCharType="separate"/>
        </w:r>
        <w:r>
          <w:rPr>
            <w:noProof/>
            <w:webHidden/>
          </w:rPr>
          <w:t>10</w:t>
        </w:r>
        <w:r>
          <w:rPr>
            <w:noProof/>
            <w:webHidden/>
          </w:rPr>
          <w:fldChar w:fldCharType="end"/>
        </w:r>
      </w:hyperlink>
    </w:p>
    <w:p w14:paraId="5097E9CF" w14:textId="77777777" w:rsidR="005753EE" w:rsidRDefault="005753EE">
      <w:pPr>
        <w:pStyle w:val="TOC2"/>
        <w:tabs>
          <w:tab w:val="right" w:leader="dot" w:pos="9062"/>
        </w:tabs>
        <w:rPr>
          <w:noProof/>
        </w:rPr>
      </w:pPr>
      <w:hyperlink w:anchor="_Toc232504099" w:history="1">
        <w:r w:rsidRPr="00751475">
          <w:rPr>
            <w:rStyle w:val="Hyperlink"/>
            <w:noProof/>
          </w:rPr>
          <w:t>2.7. Tiêu chí chấp nhận</w:t>
        </w:r>
        <w:r>
          <w:rPr>
            <w:noProof/>
            <w:webHidden/>
          </w:rPr>
          <w:tab/>
        </w:r>
        <w:r>
          <w:rPr>
            <w:noProof/>
            <w:webHidden/>
          </w:rPr>
          <w:fldChar w:fldCharType="begin"/>
        </w:r>
        <w:r>
          <w:rPr>
            <w:noProof/>
            <w:webHidden/>
          </w:rPr>
          <w:instrText xml:space="preserve"> PAGEREF _Toc232504099 \h </w:instrText>
        </w:r>
        <w:r>
          <w:rPr>
            <w:noProof/>
            <w:webHidden/>
          </w:rPr>
        </w:r>
        <w:r>
          <w:rPr>
            <w:noProof/>
            <w:webHidden/>
          </w:rPr>
          <w:fldChar w:fldCharType="separate"/>
        </w:r>
        <w:r>
          <w:rPr>
            <w:noProof/>
            <w:webHidden/>
          </w:rPr>
          <w:t>10</w:t>
        </w:r>
        <w:r>
          <w:rPr>
            <w:noProof/>
            <w:webHidden/>
          </w:rPr>
          <w:fldChar w:fldCharType="end"/>
        </w:r>
      </w:hyperlink>
    </w:p>
    <w:p w14:paraId="6EF17CC5" w14:textId="77777777" w:rsidR="005753EE" w:rsidRDefault="005753EE">
      <w:pPr>
        <w:pStyle w:val="TOC1"/>
        <w:tabs>
          <w:tab w:val="right" w:leader="dot" w:pos="9062"/>
        </w:tabs>
        <w:rPr>
          <w:noProof/>
        </w:rPr>
      </w:pPr>
      <w:hyperlink w:anchor="_Toc232504100" w:history="1">
        <w:r w:rsidRPr="00751475">
          <w:rPr>
            <w:rStyle w:val="Hyperlink"/>
            <w:noProof/>
          </w:rPr>
          <w:t>CHƯƠNG III. PHÂN TÍCH VÀ THIẾT KẾ</w:t>
        </w:r>
        <w:r>
          <w:rPr>
            <w:noProof/>
            <w:webHidden/>
          </w:rPr>
          <w:tab/>
        </w:r>
        <w:r>
          <w:rPr>
            <w:noProof/>
            <w:webHidden/>
          </w:rPr>
          <w:fldChar w:fldCharType="begin"/>
        </w:r>
        <w:r>
          <w:rPr>
            <w:noProof/>
            <w:webHidden/>
          </w:rPr>
          <w:instrText xml:space="preserve"> PAGEREF _Toc232504100 \h </w:instrText>
        </w:r>
        <w:r>
          <w:rPr>
            <w:noProof/>
            <w:webHidden/>
          </w:rPr>
        </w:r>
        <w:r>
          <w:rPr>
            <w:noProof/>
            <w:webHidden/>
          </w:rPr>
          <w:fldChar w:fldCharType="separate"/>
        </w:r>
        <w:r>
          <w:rPr>
            <w:noProof/>
            <w:webHidden/>
          </w:rPr>
          <w:t>12</w:t>
        </w:r>
        <w:r>
          <w:rPr>
            <w:noProof/>
            <w:webHidden/>
          </w:rPr>
          <w:fldChar w:fldCharType="end"/>
        </w:r>
      </w:hyperlink>
    </w:p>
    <w:p w14:paraId="414C71D9" w14:textId="77777777" w:rsidR="005753EE" w:rsidRDefault="005753EE">
      <w:pPr>
        <w:pStyle w:val="TOC2"/>
        <w:tabs>
          <w:tab w:val="right" w:leader="dot" w:pos="9062"/>
        </w:tabs>
        <w:rPr>
          <w:noProof/>
        </w:rPr>
      </w:pPr>
      <w:hyperlink w:anchor="_Toc232504101" w:history="1">
        <w:r w:rsidRPr="00751475">
          <w:rPr>
            <w:rStyle w:val="Hyperlink"/>
            <w:noProof/>
          </w:rPr>
          <w:t>3.1. Kiến trúc tổng thể</w:t>
        </w:r>
        <w:r>
          <w:rPr>
            <w:noProof/>
            <w:webHidden/>
          </w:rPr>
          <w:tab/>
        </w:r>
        <w:r>
          <w:rPr>
            <w:noProof/>
            <w:webHidden/>
          </w:rPr>
          <w:fldChar w:fldCharType="begin"/>
        </w:r>
        <w:r>
          <w:rPr>
            <w:noProof/>
            <w:webHidden/>
          </w:rPr>
          <w:instrText xml:space="preserve"> PAGEREF _Toc232504101 \h </w:instrText>
        </w:r>
        <w:r>
          <w:rPr>
            <w:noProof/>
            <w:webHidden/>
          </w:rPr>
        </w:r>
        <w:r>
          <w:rPr>
            <w:noProof/>
            <w:webHidden/>
          </w:rPr>
          <w:fldChar w:fldCharType="separate"/>
        </w:r>
        <w:r>
          <w:rPr>
            <w:noProof/>
            <w:webHidden/>
          </w:rPr>
          <w:t>12</w:t>
        </w:r>
        <w:r>
          <w:rPr>
            <w:noProof/>
            <w:webHidden/>
          </w:rPr>
          <w:fldChar w:fldCharType="end"/>
        </w:r>
      </w:hyperlink>
    </w:p>
    <w:p w14:paraId="2CB87B68" w14:textId="77777777" w:rsidR="005753EE" w:rsidRDefault="005753EE">
      <w:pPr>
        <w:pStyle w:val="TOC3"/>
        <w:tabs>
          <w:tab w:val="right" w:leader="dot" w:pos="9062"/>
        </w:tabs>
        <w:rPr>
          <w:noProof/>
        </w:rPr>
      </w:pPr>
      <w:hyperlink w:anchor="_Toc232504102" w:history="1">
        <w:r w:rsidRPr="00751475">
          <w:rPr>
            <w:rStyle w:val="Hyperlink"/>
            <w:noProof/>
          </w:rPr>
          <w:t>3.1.1. Luồng mô phỏng 10 bước</w:t>
        </w:r>
        <w:r>
          <w:rPr>
            <w:noProof/>
            <w:webHidden/>
          </w:rPr>
          <w:tab/>
        </w:r>
        <w:r>
          <w:rPr>
            <w:noProof/>
            <w:webHidden/>
          </w:rPr>
          <w:fldChar w:fldCharType="begin"/>
        </w:r>
        <w:r>
          <w:rPr>
            <w:noProof/>
            <w:webHidden/>
          </w:rPr>
          <w:instrText xml:space="preserve"> PAGEREF _Toc232504102 \h </w:instrText>
        </w:r>
        <w:r>
          <w:rPr>
            <w:noProof/>
            <w:webHidden/>
          </w:rPr>
        </w:r>
        <w:r>
          <w:rPr>
            <w:noProof/>
            <w:webHidden/>
          </w:rPr>
          <w:fldChar w:fldCharType="separate"/>
        </w:r>
        <w:r>
          <w:rPr>
            <w:noProof/>
            <w:webHidden/>
          </w:rPr>
          <w:t>13</w:t>
        </w:r>
        <w:r>
          <w:rPr>
            <w:noProof/>
            <w:webHidden/>
          </w:rPr>
          <w:fldChar w:fldCharType="end"/>
        </w:r>
      </w:hyperlink>
    </w:p>
    <w:p w14:paraId="3C631C00" w14:textId="77777777" w:rsidR="005753EE" w:rsidRDefault="005753EE">
      <w:pPr>
        <w:pStyle w:val="TOC2"/>
        <w:tabs>
          <w:tab w:val="right" w:leader="dot" w:pos="9062"/>
        </w:tabs>
        <w:rPr>
          <w:noProof/>
        </w:rPr>
      </w:pPr>
      <w:hyperlink w:anchor="_Toc232504103" w:history="1">
        <w:r w:rsidRPr="00751475">
          <w:rPr>
            <w:rStyle w:val="Hyperlink"/>
            <w:noProof/>
          </w:rPr>
          <w:t>3.2. Thiết kế mô-đun</w:t>
        </w:r>
        <w:r>
          <w:rPr>
            <w:noProof/>
            <w:webHidden/>
          </w:rPr>
          <w:tab/>
        </w:r>
        <w:r>
          <w:rPr>
            <w:noProof/>
            <w:webHidden/>
          </w:rPr>
          <w:fldChar w:fldCharType="begin"/>
        </w:r>
        <w:r>
          <w:rPr>
            <w:noProof/>
            <w:webHidden/>
          </w:rPr>
          <w:instrText xml:space="preserve"> PAGEREF _Toc232504103 \h </w:instrText>
        </w:r>
        <w:r>
          <w:rPr>
            <w:noProof/>
            <w:webHidden/>
          </w:rPr>
        </w:r>
        <w:r>
          <w:rPr>
            <w:noProof/>
            <w:webHidden/>
          </w:rPr>
          <w:fldChar w:fldCharType="separate"/>
        </w:r>
        <w:r>
          <w:rPr>
            <w:noProof/>
            <w:webHidden/>
          </w:rPr>
          <w:t>13</w:t>
        </w:r>
        <w:r>
          <w:rPr>
            <w:noProof/>
            <w:webHidden/>
          </w:rPr>
          <w:fldChar w:fldCharType="end"/>
        </w:r>
      </w:hyperlink>
    </w:p>
    <w:p w14:paraId="4135EFF6" w14:textId="77777777" w:rsidR="005753EE" w:rsidRDefault="005753EE">
      <w:pPr>
        <w:pStyle w:val="TOC2"/>
        <w:tabs>
          <w:tab w:val="right" w:leader="dot" w:pos="9062"/>
        </w:tabs>
        <w:rPr>
          <w:noProof/>
        </w:rPr>
      </w:pPr>
      <w:hyperlink w:anchor="_Toc232504104" w:history="1">
        <w:r w:rsidRPr="00751475">
          <w:rPr>
            <w:rStyle w:val="Hyperlink"/>
            <w:noProof/>
          </w:rPr>
          <w:t>3.3. Thiết kế dữ liệu và trạng thái phiên</w:t>
        </w:r>
        <w:r>
          <w:rPr>
            <w:noProof/>
            <w:webHidden/>
          </w:rPr>
          <w:tab/>
        </w:r>
        <w:r>
          <w:rPr>
            <w:noProof/>
            <w:webHidden/>
          </w:rPr>
          <w:fldChar w:fldCharType="begin"/>
        </w:r>
        <w:r>
          <w:rPr>
            <w:noProof/>
            <w:webHidden/>
          </w:rPr>
          <w:instrText xml:space="preserve"> PAGEREF _Toc232504104 \h </w:instrText>
        </w:r>
        <w:r>
          <w:rPr>
            <w:noProof/>
            <w:webHidden/>
          </w:rPr>
        </w:r>
        <w:r>
          <w:rPr>
            <w:noProof/>
            <w:webHidden/>
          </w:rPr>
          <w:fldChar w:fldCharType="separate"/>
        </w:r>
        <w:r>
          <w:rPr>
            <w:noProof/>
            <w:webHidden/>
          </w:rPr>
          <w:t>14</w:t>
        </w:r>
        <w:r>
          <w:rPr>
            <w:noProof/>
            <w:webHidden/>
          </w:rPr>
          <w:fldChar w:fldCharType="end"/>
        </w:r>
      </w:hyperlink>
    </w:p>
    <w:p w14:paraId="4D43808A" w14:textId="77777777" w:rsidR="005753EE" w:rsidRDefault="005753EE">
      <w:pPr>
        <w:pStyle w:val="TOC2"/>
        <w:tabs>
          <w:tab w:val="right" w:leader="dot" w:pos="9062"/>
        </w:tabs>
        <w:rPr>
          <w:noProof/>
        </w:rPr>
      </w:pPr>
      <w:hyperlink w:anchor="_Toc232504105" w:history="1">
        <w:r w:rsidRPr="00751475">
          <w:rPr>
            <w:rStyle w:val="Hyperlink"/>
            <w:noProof/>
          </w:rPr>
          <w:t>3.4. Thiết kế thuật toán tạo khóa</w:t>
        </w:r>
        <w:r>
          <w:rPr>
            <w:noProof/>
            <w:webHidden/>
          </w:rPr>
          <w:tab/>
        </w:r>
        <w:r>
          <w:rPr>
            <w:noProof/>
            <w:webHidden/>
          </w:rPr>
          <w:fldChar w:fldCharType="begin"/>
        </w:r>
        <w:r>
          <w:rPr>
            <w:noProof/>
            <w:webHidden/>
          </w:rPr>
          <w:instrText xml:space="preserve"> PAGEREF _Toc232504105 \h </w:instrText>
        </w:r>
        <w:r>
          <w:rPr>
            <w:noProof/>
            <w:webHidden/>
          </w:rPr>
        </w:r>
        <w:r>
          <w:rPr>
            <w:noProof/>
            <w:webHidden/>
          </w:rPr>
          <w:fldChar w:fldCharType="separate"/>
        </w:r>
        <w:r>
          <w:rPr>
            <w:noProof/>
            <w:webHidden/>
          </w:rPr>
          <w:t>15</w:t>
        </w:r>
        <w:r>
          <w:rPr>
            <w:noProof/>
            <w:webHidden/>
          </w:rPr>
          <w:fldChar w:fldCharType="end"/>
        </w:r>
      </w:hyperlink>
    </w:p>
    <w:p w14:paraId="31A7159C" w14:textId="77777777" w:rsidR="005753EE" w:rsidRDefault="005753EE">
      <w:pPr>
        <w:pStyle w:val="TOC2"/>
        <w:tabs>
          <w:tab w:val="right" w:leader="dot" w:pos="9062"/>
        </w:tabs>
        <w:rPr>
          <w:noProof/>
        </w:rPr>
      </w:pPr>
      <w:hyperlink w:anchor="_Toc232504106" w:history="1">
        <w:r w:rsidRPr="00751475">
          <w:rPr>
            <w:rStyle w:val="Hyperlink"/>
            <w:noProof/>
          </w:rPr>
          <w:t>3.5. Thiết kế mã hóa và giải mã văn bản</w:t>
        </w:r>
        <w:r>
          <w:rPr>
            <w:noProof/>
            <w:webHidden/>
          </w:rPr>
          <w:tab/>
        </w:r>
        <w:r>
          <w:rPr>
            <w:noProof/>
            <w:webHidden/>
          </w:rPr>
          <w:fldChar w:fldCharType="begin"/>
        </w:r>
        <w:r>
          <w:rPr>
            <w:noProof/>
            <w:webHidden/>
          </w:rPr>
          <w:instrText xml:space="preserve"> PAGEREF _Toc232504106 \h </w:instrText>
        </w:r>
        <w:r>
          <w:rPr>
            <w:noProof/>
            <w:webHidden/>
          </w:rPr>
        </w:r>
        <w:r>
          <w:rPr>
            <w:noProof/>
            <w:webHidden/>
          </w:rPr>
          <w:fldChar w:fldCharType="separate"/>
        </w:r>
        <w:r>
          <w:rPr>
            <w:noProof/>
            <w:webHidden/>
          </w:rPr>
          <w:t>16</w:t>
        </w:r>
        <w:r>
          <w:rPr>
            <w:noProof/>
            <w:webHidden/>
          </w:rPr>
          <w:fldChar w:fldCharType="end"/>
        </w:r>
      </w:hyperlink>
    </w:p>
    <w:p w14:paraId="71F4D597" w14:textId="77777777" w:rsidR="005753EE" w:rsidRDefault="005753EE">
      <w:pPr>
        <w:pStyle w:val="TOC2"/>
        <w:tabs>
          <w:tab w:val="right" w:leader="dot" w:pos="9062"/>
        </w:tabs>
        <w:rPr>
          <w:noProof/>
        </w:rPr>
      </w:pPr>
      <w:hyperlink w:anchor="_Toc232504107" w:history="1">
        <w:r w:rsidRPr="00751475">
          <w:rPr>
            <w:rStyle w:val="Hyperlink"/>
            <w:noProof/>
          </w:rPr>
          <w:t>3.6. Thiết kế lũy thừa nhanh</w:t>
        </w:r>
        <w:r>
          <w:rPr>
            <w:noProof/>
            <w:webHidden/>
          </w:rPr>
          <w:tab/>
        </w:r>
        <w:r>
          <w:rPr>
            <w:noProof/>
            <w:webHidden/>
          </w:rPr>
          <w:fldChar w:fldCharType="begin"/>
        </w:r>
        <w:r>
          <w:rPr>
            <w:noProof/>
            <w:webHidden/>
          </w:rPr>
          <w:instrText xml:space="preserve"> PAGEREF _Toc232504107 \h </w:instrText>
        </w:r>
        <w:r>
          <w:rPr>
            <w:noProof/>
            <w:webHidden/>
          </w:rPr>
        </w:r>
        <w:r>
          <w:rPr>
            <w:noProof/>
            <w:webHidden/>
          </w:rPr>
          <w:fldChar w:fldCharType="separate"/>
        </w:r>
        <w:r>
          <w:rPr>
            <w:noProof/>
            <w:webHidden/>
          </w:rPr>
          <w:t>16</w:t>
        </w:r>
        <w:r>
          <w:rPr>
            <w:noProof/>
            <w:webHidden/>
          </w:rPr>
          <w:fldChar w:fldCharType="end"/>
        </w:r>
      </w:hyperlink>
    </w:p>
    <w:p w14:paraId="58B2EC7A" w14:textId="77777777" w:rsidR="005753EE" w:rsidRDefault="005753EE">
      <w:pPr>
        <w:pStyle w:val="TOC2"/>
        <w:tabs>
          <w:tab w:val="right" w:leader="dot" w:pos="9062"/>
        </w:tabs>
        <w:rPr>
          <w:noProof/>
        </w:rPr>
      </w:pPr>
      <w:hyperlink w:anchor="_Toc232504108" w:history="1">
        <w:r w:rsidRPr="00751475">
          <w:rPr>
            <w:rStyle w:val="Hyperlink"/>
            <w:noProof/>
          </w:rPr>
          <w:t>3.7. Thiết kế minh họa phân tích n</w:t>
        </w:r>
        <w:r>
          <w:rPr>
            <w:noProof/>
            <w:webHidden/>
          </w:rPr>
          <w:tab/>
        </w:r>
        <w:r>
          <w:rPr>
            <w:noProof/>
            <w:webHidden/>
          </w:rPr>
          <w:fldChar w:fldCharType="begin"/>
        </w:r>
        <w:r>
          <w:rPr>
            <w:noProof/>
            <w:webHidden/>
          </w:rPr>
          <w:instrText xml:space="preserve"> PAGEREF _Toc232504108 \h </w:instrText>
        </w:r>
        <w:r>
          <w:rPr>
            <w:noProof/>
            <w:webHidden/>
          </w:rPr>
        </w:r>
        <w:r>
          <w:rPr>
            <w:noProof/>
            <w:webHidden/>
          </w:rPr>
          <w:fldChar w:fldCharType="separate"/>
        </w:r>
        <w:r>
          <w:rPr>
            <w:noProof/>
            <w:webHidden/>
          </w:rPr>
          <w:t>17</w:t>
        </w:r>
        <w:r>
          <w:rPr>
            <w:noProof/>
            <w:webHidden/>
          </w:rPr>
          <w:fldChar w:fldCharType="end"/>
        </w:r>
      </w:hyperlink>
    </w:p>
    <w:p w14:paraId="6326F071" w14:textId="77777777" w:rsidR="005753EE" w:rsidRDefault="005753EE">
      <w:pPr>
        <w:pStyle w:val="TOC2"/>
        <w:tabs>
          <w:tab w:val="right" w:leader="dot" w:pos="9062"/>
        </w:tabs>
        <w:rPr>
          <w:noProof/>
        </w:rPr>
      </w:pPr>
      <w:hyperlink w:anchor="_Toc232504109" w:history="1">
        <w:r w:rsidRPr="00751475">
          <w:rPr>
            <w:rStyle w:val="Hyperlink"/>
            <w:noProof/>
          </w:rPr>
          <w:t>3.8. Thiết kế giao diện</w:t>
        </w:r>
        <w:r>
          <w:rPr>
            <w:noProof/>
            <w:webHidden/>
          </w:rPr>
          <w:tab/>
        </w:r>
        <w:r>
          <w:rPr>
            <w:noProof/>
            <w:webHidden/>
          </w:rPr>
          <w:fldChar w:fldCharType="begin"/>
        </w:r>
        <w:r>
          <w:rPr>
            <w:noProof/>
            <w:webHidden/>
          </w:rPr>
          <w:instrText xml:space="preserve"> PAGEREF _Toc232504109 \h </w:instrText>
        </w:r>
        <w:r>
          <w:rPr>
            <w:noProof/>
            <w:webHidden/>
          </w:rPr>
        </w:r>
        <w:r>
          <w:rPr>
            <w:noProof/>
            <w:webHidden/>
          </w:rPr>
          <w:fldChar w:fldCharType="separate"/>
        </w:r>
        <w:r>
          <w:rPr>
            <w:noProof/>
            <w:webHidden/>
          </w:rPr>
          <w:t>17</w:t>
        </w:r>
        <w:r>
          <w:rPr>
            <w:noProof/>
            <w:webHidden/>
          </w:rPr>
          <w:fldChar w:fldCharType="end"/>
        </w:r>
      </w:hyperlink>
    </w:p>
    <w:p w14:paraId="67E2FD02" w14:textId="77777777" w:rsidR="005753EE" w:rsidRDefault="005753EE">
      <w:pPr>
        <w:pStyle w:val="TOC1"/>
        <w:tabs>
          <w:tab w:val="right" w:leader="dot" w:pos="9062"/>
        </w:tabs>
        <w:rPr>
          <w:noProof/>
        </w:rPr>
      </w:pPr>
      <w:hyperlink w:anchor="_Toc232504110" w:history="1">
        <w:r w:rsidRPr="00751475">
          <w:rPr>
            <w:rStyle w:val="Hyperlink"/>
            <w:noProof/>
          </w:rPr>
          <w:t>CHƯƠNG IV. PHÁT TRIỂN VÀ THỰC THI</w:t>
        </w:r>
        <w:r>
          <w:rPr>
            <w:noProof/>
            <w:webHidden/>
          </w:rPr>
          <w:tab/>
        </w:r>
        <w:r>
          <w:rPr>
            <w:noProof/>
            <w:webHidden/>
          </w:rPr>
          <w:fldChar w:fldCharType="begin"/>
        </w:r>
        <w:r>
          <w:rPr>
            <w:noProof/>
            <w:webHidden/>
          </w:rPr>
          <w:instrText xml:space="preserve"> PAGEREF _Toc232504110 \h </w:instrText>
        </w:r>
        <w:r>
          <w:rPr>
            <w:noProof/>
            <w:webHidden/>
          </w:rPr>
        </w:r>
        <w:r>
          <w:rPr>
            <w:noProof/>
            <w:webHidden/>
          </w:rPr>
          <w:fldChar w:fldCharType="separate"/>
        </w:r>
        <w:r>
          <w:rPr>
            <w:noProof/>
            <w:webHidden/>
          </w:rPr>
          <w:t>18</w:t>
        </w:r>
        <w:r>
          <w:rPr>
            <w:noProof/>
            <w:webHidden/>
          </w:rPr>
          <w:fldChar w:fldCharType="end"/>
        </w:r>
      </w:hyperlink>
    </w:p>
    <w:p w14:paraId="0A112D64" w14:textId="77777777" w:rsidR="005753EE" w:rsidRDefault="005753EE">
      <w:pPr>
        <w:pStyle w:val="TOC2"/>
        <w:tabs>
          <w:tab w:val="right" w:leader="dot" w:pos="9062"/>
        </w:tabs>
        <w:rPr>
          <w:noProof/>
        </w:rPr>
      </w:pPr>
      <w:hyperlink w:anchor="_Toc232504111" w:history="1">
        <w:r w:rsidRPr="00751475">
          <w:rPr>
            <w:rStyle w:val="Hyperlink"/>
            <w:noProof/>
          </w:rPr>
          <w:t>4.1. Cấu trúc mã nguồn</w:t>
        </w:r>
        <w:r>
          <w:rPr>
            <w:noProof/>
            <w:webHidden/>
          </w:rPr>
          <w:tab/>
        </w:r>
        <w:r>
          <w:rPr>
            <w:noProof/>
            <w:webHidden/>
          </w:rPr>
          <w:fldChar w:fldCharType="begin"/>
        </w:r>
        <w:r>
          <w:rPr>
            <w:noProof/>
            <w:webHidden/>
          </w:rPr>
          <w:instrText xml:space="preserve"> PAGEREF _Toc232504111 \h </w:instrText>
        </w:r>
        <w:r>
          <w:rPr>
            <w:noProof/>
            <w:webHidden/>
          </w:rPr>
        </w:r>
        <w:r>
          <w:rPr>
            <w:noProof/>
            <w:webHidden/>
          </w:rPr>
          <w:fldChar w:fldCharType="separate"/>
        </w:r>
        <w:r>
          <w:rPr>
            <w:noProof/>
            <w:webHidden/>
          </w:rPr>
          <w:t>18</w:t>
        </w:r>
        <w:r>
          <w:rPr>
            <w:noProof/>
            <w:webHidden/>
          </w:rPr>
          <w:fldChar w:fldCharType="end"/>
        </w:r>
      </w:hyperlink>
    </w:p>
    <w:p w14:paraId="50070BE0" w14:textId="77777777" w:rsidR="005753EE" w:rsidRDefault="005753EE">
      <w:pPr>
        <w:pStyle w:val="TOC2"/>
        <w:tabs>
          <w:tab w:val="right" w:leader="dot" w:pos="9062"/>
        </w:tabs>
        <w:rPr>
          <w:noProof/>
        </w:rPr>
      </w:pPr>
      <w:hyperlink w:anchor="_Toc232504112" w:history="1">
        <w:r w:rsidRPr="00751475">
          <w:rPr>
            <w:rStyle w:val="Hyperlink"/>
            <w:noProof/>
          </w:rPr>
          <w:t>4.2. Khởi tạo và điều hướng ứng dụng</w:t>
        </w:r>
        <w:r>
          <w:rPr>
            <w:noProof/>
            <w:webHidden/>
          </w:rPr>
          <w:tab/>
        </w:r>
        <w:r>
          <w:rPr>
            <w:noProof/>
            <w:webHidden/>
          </w:rPr>
          <w:fldChar w:fldCharType="begin"/>
        </w:r>
        <w:r>
          <w:rPr>
            <w:noProof/>
            <w:webHidden/>
          </w:rPr>
          <w:instrText xml:space="preserve"> PAGEREF _Toc232504112 \h </w:instrText>
        </w:r>
        <w:r>
          <w:rPr>
            <w:noProof/>
            <w:webHidden/>
          </w:rPr>
        </w:r>
        <w:r>
          <w:rPr>
            <w:noProof/>
            <w:webHidden/>
          </w:rPr>
          <w:fldChar w:fldCharType="separate"/>
        </w:r>
        <w:r>
          <w:rPr>
            <w:noProof/>
            <w:webHidden/>
          </w:rPr>
          <w:t>18</w:t>
        </w:r>
        <w:r>
          <w:rPr>
            <w:noProof/>
            <w:webHidden/>
          </w:rPr>
          <w:fldChar w:fldCharType="end"/>
        </w:r>
      </w:hyperlink>
    </w:p>
    <w:p w14:paraId="395F7335" w14:textId="77777777" w:rsidR="005753EE" w:rsidRDefault="005753EE">
      <w:pPr>
        <w:pStyle w:val="TOC2"/>
        <w:tabs>
          <w:tab w:val="right" w:leader="dot" w:pos="9062"/>
        </w:tabs>
        <w:rPr>
          <w:noProof/>
        </w:rPr>
      </w:pPr>
      <w:hyperlink w:anchor="_Toc232504113" w:history="1">
        <w:r w:rsidRPr="00751475">
          <w:rPr>
            <w:rStyle w:val="Hyperlink"/>
            <w:noProof/>
          </w:rPr>
          <w:t>4.3. Giao diện phần Lý thuyết RSA</w:t>
        </w:r>
        <w:r>
          <w:rPr>
            <w:noProof/>
            <w:webHidden/>
          </w:rPr>
          <w:tab/>
        </w:r>
        <w:r>
          <w:rPr>
            <w:noProof/>
            <w:webHidden/>
          </w:rPr>
          <w:fldChar w:fldCharType="begin"/>
        </w:r>
        <w:r>
          <w:rPr>
            <w:noProof/>
            <w:webHidden/>
          </w:rPr>
          <w:instrText xml:space="preserve"> PAGEREF _Toc232504113 \h </w:instrText>
        </w:r>
        <w:r>
          <w:rPr>
            <w:noProof/>
            <w:webHidden/>
          </w:rPr>
        </w:r>
        <w:r>
          <w:rPr>
            <w:noProof/>
            <w:webHidden/>
          </w:rPr>
          <w:fldChar w:fldCharType="separate"/>
        </w:r>
        <w:r>
          <w:rPr>
            <w:noProof/>
            <w:webHidden/>
          </w:rPr>
          <w:t>19</w:t>
        </w:r>
        <w:r>
          <w:rPr>
            <w:noProof/>
            <w:webHidden/>
          </w:rPr>
          <w:fldChar w:fldCharType="end"/>
        </w:r>
      </w:hyperlink>
    </w:p>
    <w:p w14:paraId="1DD38223" w14:textId="77777777" w:rsidR="005753EE" w:rsidRDefault="005753EE">
      <w:pPr>
        <w:pStyle w:val="TOC2"/>
        <w:tabs>
          <w:tab w:val="right" w:leader="dot" w:pos="9062"/>
        </w:tabs>
        <w:rPr>
          <w:noProof/>
        </w:rPr>
      </w:pPr>
      <w:hyperlink w:anchor="_Toc232504114" w:history="1">
        <w:r w:rsidRPr="00751475">
          <w:rPr>
            <w:rStyle w:val="Hyperlink"/>
            <w:noProof/>
          </w:rPr>
          <w:t>4.4. Giao diện phần Mô phỏng từng bước</w:t>
        </w:r>
        <w:r>
          <w:rPr>
            <w:noProof/>
            <w:webHidden/>
          </w:rPr>
          <w:tab/>
        </w:r>
        <w:r>
          <w:rPr>
            <w:noProof/>
            <w:webHidden/>
          </w:rPr>
          <w:fldChar w:fldCharType="begin"/>
        </w:r>
        <w:r>
          <w:rPr>
            <w:noProof/>
            <w:webHidden/>
          </w:rPr>
          <w:instrText xml:space="preserve"> PAGEREF _Toc232504114 \h </w:instrText>
        </w:r>
        <w:r>
          <w:rPr>
            <w:noProof/>
            <w:webHidden/>
          </w:rPr>
        </w:r>
        <w:r>
          <w:rPr>
            <w:noProof/>
            <w:webHidden/>
          </w:rPr>
          <w:fldChar w:fldCharType="separate"/>
        </w:r>
        <w:r>
          <w:rPr>
            <w:noProof/>
            <w:webHidden/>
          </w:rPr>
          <w:t>20</w:t>
        </w:r>
        <w:r>
          <w:rPr>
            <w:noProof/>
            <w:webHidden/>
          </w:rPr>
          <w:fldChar w:fldCharType="end"/>
        </w:r>
      </w:hyperlink>
    </w:p>
    <w:p w14:paraId="56342FF0" w14:textId="77777777" w:rsidR="005753EE" w:rsidRDefault="005753EE">
      <w:pPr>
        <w:pStyle w:val="TOC2"/>
        <w:tabs>
          <w:tab w:val="right" w:leader="dot" w:pos="9062"/>
        </w:tabs>
        <w:rPr>
          <w:noProof/>
        </w:rPr>
      </w:pPr>
      <w:hyperlink w:anchor="_Toc232504115" w:history="1">
        <w:r w:rsidRPr="00751475">
          <w:rPr>
            <w:rStyle w:val="Hyperlink"/>
            <w:noProof/>
          </w:rPr>
          <w:t>4.5. Giao diện phần Mã Hóa, Giải Mã</w:t>
        </w:r>
        <w:r>
          <w:rPr>
            <w:noProof/>
            <w:webHidden/>
          </w:rPr>
          <w:tab/>
        </w:r>
        <w:r>
          <w:rPr>
            <w:noProof/>
            <w:webHidden/>
          </w:rPr>
          <w:fldChar w:fldCharType="begin"/>
        </w:r>
        <w:r>
          <w:rPr>
            <w:noProof/>
            <w:webHidden/>
          </w:rPr>
          <w:instrText xml:space="preserve"> PAGEREF _Toc232504115 \h </w:instrText>
        </w:r>
        <w:r>
          <w:rPr>
            <w:noProof/>
            <w:webHidden/>
          </w:rPr>
        </w:r>
        <w:r>
          <w:rPr>
            <w:noProof/>
            <w:webHidden/>
          </w:rPr>
          <w:fldChar w:fldCharType="separate"/>
        </w:r>
        <w:r>
          <w:rPr>
            <w:noProof/>
            <w:webHidden/>
          </w:rPr>
          <w:t>21</w:t>
        </w:r>
        <w:r>
          <w:rPr>
            <w:noProof/>
            <w:webHidden/>
          </w:rPr>
          <w:fldChar w:fldCharType="end"/>
        </w:r>
      </w:hyperlink>
    </w:p>
    <w:p w14:paraId="2B1FDF02" w14:textId="77777777" w:rsidR="005753EE" w:rsidRDefault="005753EE">
      <w:pPr>
        <w:pStyle w:val="TOC2"/>
        <w:tabs>
          <w:tab w:val="right" w:leader="dot" w:pos="9062"/>
        </w:tabs>
        <w:rPr>
          <w:noProof/>
        </w:rPr>
      </w:pPr>
      <w:hyperlink w:anchor="_Toc232504116" w:history="1">
        <w:r w:rsidRPr="00751475">
          <w:rPr>
            <w:rStyle w:val="Hyperlink"/>
            <w:noProof/>
          </w:rPr>
          <w:t>4.6. Xử lý lỗi và trải nghiệm người dùng</w:t>
        </w:r>
        <w:r>
          <w:rPr>
            <w:noProof/>
            <w:webHidden/>
          </w:rPr>
          <w:tab/>
        </w:r>
        <w:r>
          <w:rPr>
            <w:noProof/>
            <w:webHidden/>
          </w:rPr>
          <w:fldChar w:fldCharType="begin"/>
        </w:r>
        <w:r>
          <w:rPr>
            <w:noProof/>
            <w:webHidden/>
          </w:rPr>
          <w:instrText xml:space="preserve"> PAGEREF _Toc232504116 \h </w:instrText>
        </w:r>
        <w:r>
          <w:rPr>
            <w:noProof/>
            <w:webHidden/>
          </w:rPr>
        </w:r>
        <w:r>
          <w:rPr>
            <w:noProof/>
            <w:webHidden/>
          </w:rPr>
          <w:fldChar w:fldCharType="separate"/>
        </w:r>
        <w:r>
          <w:rPr>
            <w:noProof/>
            <w:webHidden/>
          </w:rPr>
          <w:t>22</w:t>
        </w:r>
        <w:r>
          <w:rPr>
            <w:noProof/>
            <w:webHidden/>
          </w:rPr>
          <w:fldChar w:fldCharType="end"/>
        </w:r>
      </w:hyperlink>
    </w:p>
    <w:p w14:paraId="00BB1AE2" w14:textId="77777777" w:rsidR="005753EE" w:rsidRDefault="005753EE">
      <w:pPr>
        <w:pStyle w:val="TOC1"/>
        <w:tabs>
          <w:tab w:val="right" w:leader="dot" w:pos="9062"/>
        </w:tabs>
        <w:rPr>
          <w:noProof/>
        </w:rPr>
      </w:pPr>
      <w:hyperlink w:anchor="_Toc232504117" w:history="1">
        <w:r w:rsidRPr="00751475">
          <w:rPr>
            <w:rStyle w:val="Hyperlink"/>
            <w:noProof/>
          </w:rPr>
          <w:t>CHƯƠNG V. TRIỂN KHAI, KIỂM THỬ VÀ ĐÁNH GIÁ</w:t>
        </w:r>
        <w:r>
          <w:rPr>
            <w:noProof/>
            <w:webHidden/>
          </w:rPr>
          <w:tab/>
        </w:r>
        <w:r>
          <w:rPr>
            <w:noProof/>
            <w:webHidden/>
          </w:rPr>
          <w:fldChar w:fldCharType="begin"/>
        </w:r>
        <w:r>
          <w:rPr>
            <w:noProof/>
            <w:webHidden/>
          </w:rPr>
          <w:instrText xml:space="preserve"> PAGEREF _Toc232504117 \h </w:instrText>
        </w:r>
        <w:r>
          <w:rPr>
            <w:noProof/>
            <w:webHidden/>
          </w:rPr>
        </w:r>
        <w:r>
          <w:rPr>
            <w:noProof/>
            <w:webHidden/>
          </w:rPr>
          <w:fldChar w:fldCharType="separate"/>
        </w:r>
        <w:r>
          <w:rPr>
            <w:noProof/>
            <w:webHidden/>
          </w:rPr>
          <w:t>23</w:t>
        </w:r>
        <w:r>
          <w:rPr>
            <w:noProof/>
            <w:webHidden/>
          </w:rPr>
          <w:fldChar w:fldCharType="end"/>
        </w:r>
      </w:hyperlink>
    </w:p>
    <w:p w14:paraId="25030AB3" w14:textId="77777777" w:rsidR="005753EE" w:rsidRDefault="005753EE">
      <w:pPr>
        <w:pStyle w:val="TOC2"/>
        <w:tabs>
          <w:tab w:val="right" w:leader="dot" w:pos="9062"/>
        </w:tabs>
        <w:rPr>
          <w:noProof/>
        </w:rPr>
      </w:pPr>
      <w:hyperlink w:anchor="_Toc232504118" w:history="1">
        <w:r w:rsidRPr="00751475">
          <w:rPr>
            <w:rStyle w:val="Hyperlink"/>
            <w:noProof/>
          </w:rPr>
          <w:t>5.1. Cài đặt và chạy</w:t>
        </w:r>
        <w:r>
          <w:rPr>
            <w:noProof/>
            <w:webHidden/>
          </w:rPr>
          <w:tab/>
        </w:r>
        <w:r>
          <w:rPr>
            <w:noProof/>
            <w:webHidden/>
          </w:rPr>
          <w:fldChar w:fldCharType="begin"/>
        </w:r>
        <w:r>
          <w:rPr>
            <w:noProof/>
            <w:webHidden/>
          </w:rPr>
          <w:instrText xml:space="preserve"> PAGEREF _Toc232504118 \h </w:instrText>
        </w:r>
        <w:r>
          <w:rPr>
            <w:noProof/>
            <w:webHidden/>
          </w:rPr>
        </w:r>
        <w:r>
          <w:rPr>
            <w:noProof/>
            <w:webHidden/>
          </w:rPr>
          <w:fldChar w:fldCharType="separate"/>
        </w:r>
        <w:r>
          <w:rPr>
            <w:noProof/>
            <w:webHidden/>
          </w:rPr>
          <w:t>23</w:t>
        </w:r>
        <w:r>
          <w:rPr>
            <w:noProof/>
            <w:webHidden/>
          </w:rPr>
          <w:fldChar w:fldCharType="end"/>
        </w:r>
      </w:hyperlink>
    </w:p>
    <w:p w14:paraId="00BE2A28" w14:textId="77777777" w:rsidR="005753EE" w:rsidRDefault="005753EE">
      <w:pPr>
        <w:pStyle w:val="TOC2"/>
        <w:tabs>
          <w:tab w:val="right" w:leader="dot" w:pos="9062"/>
        </w:tabs>
        <w:rPr>
          <w:noProof/>
        </w:rPr>
      </w:pPr>
      <w:hyperlink w:anchor="_Toc232504119" w:history="1">
        <w:r w:rsidRPr="00751475">
          <w:rPr>
            <w:rStyle w:val="Hyperlink"/>
            <w:noProof/>
          </w:rPr>
          <w:t>5.2. Chiến lược kiểm thử</w:t>
        </w:r>
        <w:r>
          <w:rPr>
            <w:noProof/>
            <w:webHidden/>
          </w:rPr>
          <w:tab/>
        </w:r>
        <w:r>
          <w:rPr>
            <w:noProof/>
            <w:webHidden/>
          </w:rPr>
          <w:fldChar w:fldCharType="begin"/>
        </w:r>
        <w:r>
          <w:rPr>
            <w:noProof/>
            <w:webHidden/>
          </w:rPr>
          <w:instrText xml:space="preserve"> PAGEREF _Toc232504119 \h </w:instrText>
        </w:r>
        <w:r>
          <w:rPr>
            <w:noProof/>
            <w:webHidden/>
          </w:rPr>
        </w:r>
        <w:r>
          <w:rPr>
            <w:noProof/>
            <w:webHidden/>
          </w:rPr>
          <w:fldChar w:fldCharType="separate"/>
        </w:r>
        <w:r>
          <w:rPr>
            <w:noProof/>
            <w:webHidden/>
          </w:rPr>
          <w:t>24</w:t>
        </w:r>
        <w:r>
          <w:rPr>
            <w:noProof/>
            <w:webHidden/>
          </w:rPr>
          <w:fldChar w:fldCharType="end"/>
        </w:r>
      </w:hyperlink>
    </w:p>
    <w:p w14:paraId="1A63F732" w14:textId="77777777" w:rsidR="005753EE" w:rsidRDefault="005753EE">
      <w:pPr>
        <w:pStyle w:val="TOC2"/>
        <w:tabs>
          <w:tab w:val="right" w:leader="dot" w:pos="9062"/>
        </w:tabs>
        <w:rPr>
          <w:noProof/>
        </w:rPr>
      </w:pPr>
      <w:hyperlink w:anchor="_Toc232504120" w:history="1">
        <w:r w:rsidRPr="00751475">
          <w:rPr>
            <w:rStyle w:val="Hyperlink"/>
            <w:noProof/>
          </w:rPr>
          <w:t>5.3. Kịch bản kiểm thử chức năng</w:t>
        </w:r>
        <w:r>
          <w:rPr>
            <w:noProof/>
            <w:webHidden/>
          </w:rPr>
          <w:tab/>
        </w:r>
        <w:r>
          <w:rPr>
            <w:noProof/>
            <w:webHidden/>
          </w:rPr>
          <w:fldChar w:fldCharType="begin"/>
        </w:r>
        <w:r>
          <w:rPr>
            <w:noProof/>
            <w:webHidden/>
          </w:rPr>
          <w:instrText xml:space="preserve"> PAGEREF _Toc232504120 \h </w:instrText>
        </w:r>
        <w:r>
          <w:rPr>
            <w:noProof/>
            <w:webHidden/>
          </w:rPr>
        </w:r>
        <w:r>
          <w:rPr>
            <w:noProof/>
            <w:webHidden/>
          </w:rPr>
          <w:fldChar w:fldCharType="separate"/>
        </w:r>
        <w:r>
          <w:rPr>
            <w:noProof/>
            <w:webHidden/>
          </w:rPr>
          <w:t>24</w:t>
        </w:r>
        <w:r>
          <w:rPr>
            <w:noProof/>
            <w:webHidden/>
          </w:rPr>
          <w:fldChar w:fldCharType="end"/>
        </w:r>
      </w:hyperlink>
    </w:p>
    <w:p w14:paraId="080EECE8" w14:textId="77777777" w:rsidR="005753EE" w:rsidRDefault="005753EE">
      <w:pPr>
        <w:pStyle w:val="TOC2"/>
        <w:tabs>
          <w:tab w:val="right" w:leader="dot" w:pos="9062"/>
        </w:tabs>
        <w:rPr>
          <w:noProof/>
        </w:rPr>
      </w:pPr>
      <w:hyperlink w:anchor="_Toc232504121" w:history="1">
        <w:r w:rsidRPr="00751475">
          <w:rPr>
            <w:rStyle w:val="Hyperlink"/>
            <w:noProof/>
          </w:rPr>
          <w:t>5.4. Kết quả pytest</w:t>
        </w:r>
        <w:r>
          <w:rPr>
            <w:noProof/>
            <w:webHidden/>
          </w:rPr>
          <w:tab/>
        </w:r>
        <w:r>
          <w:rPr>
            <w:noProof/>
            <w:webHidden/>
          </w:rPr>
          <w:fldChar w:fldCharType="begin"/>
        </w:r>
        <w:r>
          <w:rPr>
            <w:noProof/>
            <w:webHidden/>
          </w:rPr>
          <w:instrText xml:space="preserve"> PAGEREF _Toc232504121 \h </w:instrText>
        </w:r>
        <w:r>
          <w:rPr>
            <w:noProof/>
            <w:webHidden/>
          </w:rPr>
        </w:r>
        <w:r>
          <w:rPr>
            <w:noProof/>
            <w:webHidden/>
          </w:rPr>
          <w:fldChar w:fldCharType="separate"/>
        </w:r>
        <w:r>
          <w:rPr>
            <w:noProof/>
            <w:webHidden/>
          </w:rPr>
          <w:t>24</w:t>
        </w:r>
        <w:r>
          <w:rPr>
            <w:noProof/>
            <w:webHidden/>
          </w:rPr>
          <w:fldChar w:fldCharType="end"/>
        </w:r>
      </w:hyperlink>
    </w:p>
    <w:p w14:paraId="3FA33C4D" w14:textId="77777777" w:rsidR="005753EE" w:rsidRDefault="005753EE">
      <w:pPr>
        <w:pStyle w:val="TOC2"/>
        <w:tabs>
          <w:tab w:val="right" w:leader="dot" w:pos="9062"/>
        </w:tabs>
        <w:rPr>
          <w:noProof/>
        </w:rPr>
      </w:pPr>
      <w:hyperlink w:anchor="_Toc232504122" w:history="1">
        <w:r w:rsidRPr="00751475">
          <w:rPr>
            <w:rStyle w:val="Hyperlink"/>
            <w:noProof/>
          </w:rPr>
          <w:t>5.5. Đánh giá mức độ hoàn thành</w:t>
        </w:r>
        <w:r>
          <w:rPr>
            <w:noProof/>
            <w:webHidden/>
          </w:rPr>
          <w:tab/>
        </w:r>
        <w:r>
          <w:rPr>
            <w:noProof/>
            <w:webHidden/>
          </w:rPr>
          <w:fldChar w:fldCharType="begin"/>
        </w:r>
        <w:r>
          <w:rPr>
            <w:noProof/>
            <w:webHidden/>
          </w:rPr>
          <w:instrText xml:space="preserve"> PAGEREF _Toc232504122 \h </w:instrText>
        </w:r>
        <w:r>
          <w:rPr>
            <w:noProof/>
            <w:webHidden/>
          </w:rPr>
        </w:r>
        <w:r>
          <w:rPr>
            <w:noProof/>
            <w:webHidden/>
          </w:rPr>
          <w:fldChar w:fldCharType="separate"/>
        </w:r>
        <w:r>
          <w:rPr>
            <w:noProof/>
            <w:webHidden/>
          </w:rPr>
          <w:t>25</w:t>
        </w:r>
        <w:r>
          <w:rPr>
            <w:noProof/>
            <w:webHidden/>
          </w:rPr>
          <w:fldChar w:fldCharType="end"/>
        </w:r>
      </w:hyperlink>
    </w:p>
    <w:p w14:paraId="744D1C67" w14:textId="77777777" w:rsidR="005753EE" w:rsidRDefault="005753EE">
      <w:pPr>
        <w:pStyle w:val="TOC2"/>
        <w:tabs>
          <w:tab w:val="right" w:leader="dot" w:pos="9062"/>
        </w:tabs>
        <w:rPr>
          <w:noProof/>
        </w:rPr>
      </w:pPr>
      <w:hyperlink w:anchor="_Toc232504123" w:history="1">
        <w:r w:rsidRPr="00751475">
          <w:rPr>
            <w:rStyle w:val="Hyperlink"/>
            <w:noProof/>
          </w:rPr>
          <w:t>5.6. Đánh giá hiệu năng và khả dụng</w:t>
        </w:r>
        <w:r>
          <w:rPr>
            <w:noProof/>
            <w:webHidden/>
          </w:rPr>
          <w:tab/>
        </w:r>
        <w:r>
          <w:rPr>
            <w:noProof/>
            <w:webHidden/>
          </w:rPr>
          <w:fldChar w:fldCharType="begin"/>
        </w:r>
        <w:r>
          <w:rPr>
            <w:noProof/>
            <w:webHidden/>
          </w:rPr>
          <w:instrText xml:space="preserve"> PAGEREF _Toc232504123 \h </w:instrText>
        </w:r>
        <w:r>
          <w:rPr>
            <w:noProof/>
            <w:webHidden/>
          </w:rPr>
        </w:r>
        <w:r>
          <w:rPr>
            <w:noProof/>
            <w:webHidden/>
          </w:rPr>
          <w:fldChar w:fldCharType="separate"/>
        </w:r>
        <w:r>
          <w:rPr>
            <w:noProof/>
            <w:webHidden/>
          </w:rPr>
          <w:t>25</w:t>
        </w:r>
        <w:r>
          <w:rPr>
            <w:noProof/>
            <w:webHidden/>
          </w:rPr>
          <w:fldChar w:fldCharType="end"/>
        </w:r>
      </w:hyperlink>
    </w:p>
    <w:p w14:paraId="4D4791BB" w14:textId="77777777" w:rsidR="005753EE" w:rsidRDefault="005753EE">
      <w:pPr>
        <w:pStyle w:val="TOC1"/>
        <w:tabs>
          <w:tab w:val="right" w:leader="dot" w:pos="9062"/>
        </w:tabs>
        <w:rPr>
          <w:noProof/>
        </w:rPr>
      </w:pPr>
      <w:hyperlink w:anchor="_Toc232504124" w:history="1">
        <w:r w:rsidRPr="00751475">
          <w:rPr>
            <w:rStyle w:val="Hyperlink"/>
            <w:noProof/>
          </w:rPr>
          <w:t>CHƯƠNG VI. KẾT LUẬN VÀ HƯỚNG PHÁT TRIỂN</w:t>
        </w:r>
        <w:r>
          <w:rPr>
            <w:noProof/>
            <w:webHidden/>
          </w:rPr>
          <w:tab/>
        </w:r>
        <w:r>
          <w:rPr>
            <w:noProof/>
            <w:webHidden/>
          </w:rPr>
          <w:fldChar w:fldCharType="begin"/>
        </w:r>
        <w:r>
          <w:rPr>
            <w:noProof/>
            <w:webHidden/>
          </w:rPr>
          <w:instrText xml:space="preserve"> PAGEREF _Toc232504124 \h </w:instrText>
        </w:r>
        <w:r>
          <w:rPr>
            <w:noProof/>
            <w:webHidden/>
          </w:rPr>
        </w:r>
        <w:r>
          <w:rPr>
            <w:noProof/>
            <w:webHidden/>
          </w:rPr>
          <w:fldChar w:fldCharType="separate"/>
        </w:r>
        <w:r>
          <w:rPr>
            <w:noProof/>
            <w:webHidden/>
          </w:rPr>
          <w:t>26</w:t>
        </w:r>
        <w:r>
          <w:rPr>
            <w:noProof/>
            <w:webHidden/>
          </w:rPr>
          <w:fldChar w:fldCharType="end"/>
        </w:r>
      </w:hyperlink>
    </w:p>
    <w:p w14:paraId="4DAE8594" w14:textId="77777777" w:rsidR="005753EE" w:rsidRDefault="005753EE">
      <w:pPr>
        <w:pStyle w:val="TOC2"/>
        <w:tabs>
          <w:tab w:val="right" w:leader="dot" w:pos="9062"/>
        </w:tabs>
        <w:rPr>
          <w:noProof/>
        </w:rPr>
      </w:pPr>
      <w:hyperlink w:anchor="_Toc232504125" w:history="1">
        <w:r w:rsidRPr="00751475">
          <w:rPr>
            <w:rStyle w:val="Hyperlink"/>
            <w:noProof/>
          </w:rPr>
          <w:t>6.1. Kết quả đạt được</w:t>
        </w:r>
        <w:r>
          <w:rPr>
            <w:noProof/>
            <w:webHidden/>
          </w:rPr>
          <w:tab/>
        </w:r>
        <w:r>
          <w:rPr>
            <w:noProof/>
            <w:webHidden/>
          </w:rPr>
          <w:fldChar w:fldCharType="begin"/>
        </w:r>
        <w:r>
          <w:rPr>
            <w:noProof/>
            <w:webHidden/>
          </w:rPr>
          <w:instrText xml:space="preserve"> PAGEREF _Toc232504125 \h </w:instrText>
        </w:r>
        <w:r>
          <w:rPr>
            <w:noProof/>
            <w:webHidden/>
          </w:rPr>
        </w:r>
        <w:r>
          <w:rPr>
            <w:noProof/>
            <w:webHidden/>
          </w:rPr>
          <w:fldChar w:fldCharType="separate"/>
        </w:r>
        <w:r>
          <w:rPr>
            <w:noProof/>
            <w:webHidden/>
          </w:rPr>
          <w:t>26</w:t>
        </w:r>
        <w:r>
          <w:rPr>
            <w:noProof/>
            <w:webHidden/>
          </w:rPr>
          <w:fldChar w:fldCharType="end"/>
        </w:r>
      </w:hyperlink>
    </w:p>
    <w:p w14:paraId="3B476604" w14:textId="77777777" w:rsidR="005753EE" w:rsidRDefault="005753EE">
      <w:pPr>
        <w:pStyle w:val="TOC2"/>
        <w:tabs>
          <w:tab w:val="right" w:leader="dot" w:pos="9062"/>
        </w:tabs>
        <w:rPr>
          <w:noProof/>
        </w:rPr>
      </w:pPr>
      <w:hyperlink w:anchor="_Toc232504126" w:history="1">
        <w:r w:rsidRPr="00751475">
          <w:rPr>
            <w:rStyle w:val="Hyperlink"/>
            <w:noProof/>
          </w:rPr>
          <w:t>6.2. Ưu điểm</w:t>
        </w:r>
        <w:r>
          <w:rPr>
            <w:noProof/>
            <w:webHidden/>
          </w:rPr>
          <w:tab/>
        </w:r>
        <w:r>
          <w:rPr>
            <w:noProof/>
            <w:webHidden/>
          </w:rPr>
          <w:fldChar w:fldCharType="begin"/>
        </w:r>
        <w:r>
          <w:rPr>
            <w:noProof/>
            <w:webHidden/>
          </w:rPr>
          <w:instrText xml:space="preserve"> PAGEREF _Toc232504126 \h </w:instrText>
        </w:r>
        <w:r>
          <w:rPr>
            <w:noProof/>
            <w:webHidden/>
          </w:rPr>
        </w:r>
        <w:r>
          <w:rPr>
            <w:noProof/>
            <w:webHidden/>
          </w:rPr>
          <w:fldChar w:fldCharType="separate"/>
        </w:r>
        <w:r>
          <w:rPr>
            <w:noProof/>
            <w:webHidden/>
          </w:rPr>
          <w:t>26</w:t>
        </w:r>
        <w:r>
          <w:rPr>
            <w:noProof/>
            <w:webHidden/>
          </w:rPr>
          <w:fldChar w:fldCharType="end"/>
        </w:r>
      </w:hyperlink>
    </w:p>
    <w:p w14:paraId="3D218CD5" w14:textId="77777777" w:rsidR="005753EE" w:rsidRDefault="005753EE">
      <w:pPr>
        <w:pStyle w:val="TOC2"/>
        <w:tabs>
          <w:tab w:val="right" w:leader="dot" w:pos="9062"/>
        </w:tabs>
        <w:rPr>
          <w:noProof/>
        </w:rPr>
      </w:pPr>
      <w:hyperlink w:anchor="_Toc232504127" w:history="1">
        <w:r w:rsidRPr="00751475">
          <w:rPr>
            <w:rStyle w:val="Hyperlink"/>
            <w:noProof/>
          </w:rPr>
          <w:t>6.3. Hạn chế</w:t>
        </w:r>
        <w:r>
          <w:rPr>
            <w:noProof/>
            <w:webHidden/>
          </w:rPr>
          <w:tab/>
        </w:r>
        <w:r>
          <w:rPr>
            <w:noProof/>
            <w:webHidden/>
          </w:rPr>
          <w:fldChar w:fldCharType="begin"/>
        </w:r>
        <w:r>
          <w:rPr>
            <w:noProof/>
            <w:webHidden/>
          </w:rPr>
          <w:instrText xml:space="preserve"> PAGEREF _Toc232504127 \h </w:instrText>
        </w:r>
        <w:r>
          <w:rPr>
            <w:noProof/>
            <w:webHidden/>
          </w:rPr>
        </w:r>
        <w:r>
          <w:rPr>
            <w:noProof/>
            <w:webHidden/>
          </w:rPr>
          <w:fldChar w:fldCharType="separate"/>
        </w:r>
        <w:r>
          <w:rPr>
            <w:noProof/>
            <w:webHidden/>
          </w:rPr>
          <w:t>26</w:t>
        </w:r>
        <w:r>
          <w:rPr>
            <w:noProof/>
            <w:webHidden/>
          </w:rPr>
          <w:fldChar w:fldCharType="end"/>
        </w:r>
      </w:hyperlink>
    </w:p>
    <w:p w14:paraId="4B249800" w14:textId="77777777" w:rsidR="005753EE" w:rsidRDefault="005753EE">
      <w:pPr>
        <w:pStyle w:val="TOC2"/>
        <w:tabs>
          <w:tab w:val="right" w:leader="dot" w:pos="9062"/>
        </w:tabs>
        <w:rPr>
          <w:noProof/>
        </w:rPr>
      </w:pPr>
      <w:hyperlink w:anchor="_Toc232504128" w:history="1">
        <w:r w:rsidRPr="00751475">
          <w:rPr>
            <w:rStyle w:val="Hyperlink"/>
            <w:noProof/>
          </w:rPr>
          <w:t>6.4. Hướng phát triển</w:t>
        </w:r>
        <w:r>
          <w:rPr>
            <w:noProof/>
            <w:webHidden/>
          </w:rPr>
          <w:tab/>
        </w:r>
        <w:r>
          <w:rPr>
            <w:noProof/>
            <w:webHidden/>
          </w:rPr>
          <w:fldChar w:fldCharType="begin"/>
        </w:r>
        <w:r>
          <w:rPr>
            <w:noProof/>
            <w:webHidden/>
          </w:rPr>
          <w:instrText xml:space="preserve"> PAGEREF _Toc232504128 \h </w:instrText>
        </w:r>
        <w:r>
          <w:rPr>
            <w:noProof/>
            <w:webHidden/>
          </w:rPr>
        </w:r>
        <w:r>
          <w:rPr>
            <w:noProof/>
            <w:webHidden/>
          </w:rPr>
          <w:fldChar w:fldCharType="separate"/>
        </w:r>
        <w:r>
          <w:rPr>
            <w:noProof/>
            <w:webHidden/>
          </w:rPr>
          <w:t>26</w:t>
        </w:r>
        <w:r>
          <w:rPr>
            <w:noProof/>
            <w:webHidden/>
          </w:rPr>
          <w:fldChar w:fldCharType="end"/>
        </w:r>
      </w:hyperlink>
    </w:p>
    <w:p w14:paraId="55E822EC" w14:textId="77777777" w:rsidR="005753EE" w:rsidRDefault="005753EE">
      <w:pPr>
        <w:pStyle w:val="TOC2"/>
        <w:tabs>
          <w:tab w:val="right" w:leader="dot" w:pos="9062"/>
        </w:tabs>
        <w:rPr>
          <w:noProof/>
        </w:rPr>
      </w:pPr>
      <w:hyperlink w:anchor="_Toc232504129" w:history="1">
        <w:r w:rsidRPr="00751475">
          <w:rPr>
            <w:rStyle w:val="Hyperlink"/>
            <w:noProof/>
          </w:rPr>
          <w:t>6.5. Kết luận chung</w:t>
        </w:r>
        <w:r>
          <w:rPr>
            <w:noProof/>
            <w:webHidden/>
          </w:rPr>
          <w:tab/>
        </w:r>
        <w:r>
          <w:rPr>
            <w:noProof/>
            <w:webHidden/>
          </w:rPr>
          <w:fldChar w:fldCharType="begin"/>
        </w:r>
        <w:r>
          <w:rPr>
            <w:noProof/>
            <w:webHidden/>
          </w:rPr>
          <w:instrText xml:space="preserve"> PAGEREF _Toc232504129 \h </w:instrText>
        </w:r>
        <w:r>
          <w:rPr>
            <w:noProof/>
            <w:webHidden/>
          </w:rPr>
        </w:r>
        <w:r>
          <w:rPr>
            <w:noProof/>
            <w:webHidden/>
          </w:rPr>
          <w:fldChar w:fldCharType="separate"/>
        </w:r>
        <w:r>
          <w:rPr>
            <w:noProof/>
            <w:webHidden/>
          </w:rPr>
          <w:t>27</w:t>
        </w:r>
        <w:r>
          <w:rPr>
            <w:noProof/>
            <w:webHidden/>
          </w:rPr>
          <w:fldChar w:fldCharType="end"/>
        </w:r>
      </w:hyperlink>
    </w:p>
    <w:p w14:paraId="4590994A" w14:textId="77777777" w:rsidR="005753EE" w:rsidRDefault="005753EE">
      <w:pPr>
        <w:pStyle w:val="TOC1"/>
        <w:tabs>
          <w:tab w:val="right" w:leader="dot" w:pos="9062"/>
        </w:tabs>
        <w:rPr>
          <w:noProof/>
        </w:rPr>
      </w:pPr>
      <w:hyperlink w:anchor="_Toc232504130" w:history="1">
        <w:r w:rsidRPr="00751475">
          <w:rPr>
            <w:rStyle w:val="Hyperlink"/>
            <w:noProof/>
          </w:rPr>
          <w:t>TÀI LIỆU THAM KHẢO</w:t>
        </w:r>
        <w:r>
          <w:rPr>
            <w:noProof/>
            <w:webHidden/>
          </w:rPr>
          <w:tab/>
        </w:r>
        <w:r>
          <w:rPr>
            <w:noProof/>
            <w:webHidden/>
          </w:rPr>
          <w:fldChar w:fldCharType="begin"/>
        </w:r>
        <w:r>
          <w:rPr>
            <w:noProof/>
            <w:webHidden/>
          </w:rPr>
          <w:instrText xml:space="preserve"> PAGEREF _Toc232504130 \h </w:instrText>
        </w:r>
        <w:r>
          <w:rPr>
            <w:noProof/>
            <w:webHidden/>
          </w:rPr>
        </w:r>
        <w:r>
          <w:rPr>
            <w:noProof/>
            <w:webHidden/>
          </w:rPr>
          <w:fldChar w:fldCharType="separate"/>
        </w:r>
        <w:r>
          <w:rPr>
            <w:noProof/>
            <w:webHidden/>
          </w:rPr>
          <w:t>28</w:t>
        </w:r>
        <w:r>
          <w:rPr>
            <w:noProof/>
            <w:webHidden/>
          </w:rPr>
          <w:fldChar w:fldCharType="end"/>
        </w:r>
      </w:hyperlink>
    </w:p>
    <w:p w14:paraId="575598C1" w14:textId="77777777" w:rsidR="005753EE" w:rsidRDefault="005753EE">
      <w:pPr>
        <w:pStyle w:val="TOC1"/>
        <w:tabs>
          <w:tab w:val="right" w:leader="dot" w:pos="9062"/>
        </w:tabs>
        <w:rPr>
          <w:noProof/>
        </w:rPr>
      </w:pPr>
      <w:hyperlink w:anchor="_Toc232504131" w:history="1">
        <w:r w:rsidRPr="00751475">
          <w:rPr>
            <w:rStyle w:val="Hyperlink"/>
            <w:noProof/>
          </w:rPr>
          <w:t>PHỤ LỤC A. HƯỚNG DẪN SỬ DỤNG NHANH</w:t>
        </w:r>
        <w:r>
          <w:rPr>
            <w:noProof/>
            <w:webHidden/>
          </w:rPr>
          <w:tab/>
        </w:r>
        <w:r>
          <w:rPr>
            <w:noProof/>
            <w:webHidden/>
          </w:rPr>
          <w:fldChar w:fldCharType="begin"/>
        </w:r>
        <w:r>
          <w:rPr>
            <w:noProof/>
            <w:webHidden/>
          </w:rPr>
          <w:instrText xml:space="preserve"> PAGEREF _Toc232504131 \h </w:instrText>
        </w:r>
        <w:r>
          <w:rPr>
            <w:noProof/>
            <w:webHidden/>
          </w:rPr>
        </w:r>
        <w:r>
          <w:rPr>
            <w:noProof/>
            <w:webHidden/>
          </w:rPr>
          <w:fldChar w:fldCharType="separate"/>
        </w:r>
        <w:r>
          <w:rPr>
            <w:noProof/>
            <w:webHidden/>
          </w:rPr>
          <w:t>29</w:t>
        </w:r>
        <w:r>
          <w:rPr>
            <w:noProof/>
            <w:webHidden/>
          </w:rPr>
          <w:fldChar w:fldCharType="end"/>
        </w:r>
      </w:hyperlink>
    </w:p>
    <w:p w14:paraId="09D1FB09" w14:textId="77777777" w:rsidR="005753EE" w:rsidRDefault="005753EE">
      <w:pPr>
        <w:pStyle w:val="TOC1"/>
        <w:tabs>
          <w:tab w:val="right" w:leader="dot" w:pos="9062"/>
        </w:tabs>
        <w:rPr>
          <w:noProof/>
        </w:rPr>
      </w:pPr>
      <w:hyperlink w:anchor="_Toc232504132" w:history="1">
        <w:r w:rsidRPr="00751475">
          <w:rPr>
            <w:rStyle w:val="Hyperlink"/>
            <w:noProof/>
          </w:rPr>
          <w:t>PHỤ LỤC B. TIÊU CHÍ NGHIỆM THU</w:t>
        </w:r>
        <w:r>
          <w:rPr>
            <w:noProof/>
            <w:webHidden/>
          </w:rPr>
          <w:tab/>
        </w:r>
        <w:r>
          <w:rPr>
            <w:noProof/>
            <w:webHidden/>
          </w:rPr>
          <w:fldChar w:fldCharType="begin"/>
        </w:r>
        <w:r>
          <w:rPr>
            <w:noProof/>
            <w:webHidden/>
          </w:rPr>
          <w:instrText xml:space="preserve"> PAGEREF _Toc232504132 \h </w:instrText>
        </w:r>
        <w:r>
          <w:rPr>
            <w:noProof/>
            <w:webHidden/>
          </w:rPr>
        </w:r>
        <w:r>
          <w:rPr>
            <w:noProof/>
            <w:webHidden/>
          </w:rPr>
          <w:fldChar w:fldCharType="separate"/>
        </w:r>
        <w:r>
          <w:rPr>
            <w:noProof/>
            <w:webHidden/>
          </w:rPr>
          <w:t>30</w:t>
        </w:r>
        <w:r>
          <w:rPr>
            <w:noProof/>
            <w:webHidden/>
          </w:rPr>
          <w:fldChar w:fldCharType="end"/>
        </w:r>
      </w:hyperlink>
    </w:p>
    <w:p w14:paraId="5798305B" w14:textId="77777777" w:rsidR="005753EE" w:rsidRDefault="005753EE">
      <w:pPr>
        <w:pStyle w:val="TOC1"/>
        <w:tabs>
          <w:tab w:val="right" w:leader="dot" w:pos="9062"/>
        </w:tabs>
        <w:rPr>
          <w:noProof/>
        </w:rPr>
      </w:pPr>
      <w:hyperlink w:anchor="_Toc232504133" w:history="1">
        <w:r w:rsidRPr="00751475">
          <w:rPr>
            <w:rStyle w:val="Hyperlink"/>
            <w:noProof/>
          </w:rPr>
          <w:t>PHỤ LỤC C. BỘ DỮ LIỆU KIỂM THỬ CHI TIẾT</w:t>
        </w:r>
        <w:r>
          <w:rPr>
            <w:noProof/>
            <w:webHidden/>
          </w:rPr>
          <w:tab/>
        </w:r>
        <w:r>
          <w:rPr>
            <w:noProof/>
            <w:webHidden/>
          </w:rPr>
          <w:fldChar w:fldCharType="begin"/>
        </w:r>
        <w:r>
          <w:rPr>
            <w:noProof/>
            <w:webHidden/>
          </w:rPr>
          <w:instrText xml:space="preserve"> PAGEREF _Toc232504133 \h </w:instrText>
        </w:r>
        <w:r>
          <w:rPr>
            <w:noProof/>
            <w:webHidden/>
          </w:rPr>
        </w:r>
        <w:r>
          <w:rPr>
            <w:noProof/>
            <w:webHidden/>
          </w:rPr>
          <w:fldChar w:fldCharType="separate"/>
        </w:r>
        <w:r>
          <w:rPr>
            <w:noProof/>
            <w:webHidden/>
          </w:rPr>
          <w:t>31</w:t>
        </w:r>
        <w:r>
          <w:rPr>
            <w:noProof/>
            <w:webHidden/>
          </w:rPr>
          <w:fldChar w:fldCharType="end"/>
        </w:r>
      </w:hyperlink>
    </w:p>
    <w:p w14:paraId="0483F3B8" w14:textId="77777777" w:rsidR="00F4639E" w:rsidRDefault="00000000">
      <w:r>
        <w:rPr>
          <w:color w:val="000000"/>
        </w:rPr>
        <w:fldChar w:fldCharType="end"/>
      </w:r>
    </w:p>
    <w:p w14:paraId="55299975" w14:textId="77777777" w:rsidR="00F4639E" w:rsidRDefault="00000000">
      <w:r>
        <w:rPr>
          <w:color w:val="000000"/>
        </w:rPr>
        <w:br w:type="page"/>
      </w:r>
    </w:p>
    <w:p w14:paraId="37F0FF83" w14:textId="77777777" w:rsidR="00F4639E" w:rsidRDefault="00000000">
      <w:pPr>
        <w:pStyle w:val="FrontMatterTitle"/>
      </w:pPr>
      <w:r>
        <w:lastRenderedPageBreak/>
        <w:t>DANH SÁCH HÌNH</w:t>
      </w:r>
    </w:p>
    <w:p w14:paraId="33870E8C" w14:textId="77777777" w:rsidR="005753EE" w:rsidRDefault="00000000">
      <w:pPr>
        <w:pStyle w:val="TOC1"/>
        <w:tabs>
          <w:tab w:val="right" w:leader="dot" w:pos="9062"/>
        </w:tabs>
        <w:rPr>
          <w:rFonts w:asciiTheme="minorHAnsi" w:eastAsiaTheme="minorEastAsia" w:hAnsiTheme="minorHAnsi" w:cstheme="minorBidi"/>
          <w:noProof/>
          <w:kern w:val="2"/>
          <w:sz w:val="24"/>
          <w:szCs w:val="24"/>
          <w14:ligatures w14:val="standardContextual"/>
        </w:rPr>
      </w:pPr>
      <w:r>
        <w:rPr>
          <w:color w:val="000000"/>
        </w:rPr>
        <w:fldChar w:fldCharType="begin"/>
      </w:r>
      <w:r>
        <w:rPr>
          <w:color w:val="000000"/>
        </w:rPr>
        <w:instrText>TOC \h \z \t "Figure Caption,1"</w:instrText>
      </w:r>
      <w:r>
        <w:rPr>
          <w:color w:val="000000"/>
        </w:rPr>
        <w:fldChar w:fldCharType="separate"/>
      </w:r>
      <w:hyperlink w:anchor="_Toc232504134" w:history="1">
        <w:r w:rsidR="005753EE" w:rsidRPr="00764EA6">
          <w:rPr>
            <w:rStyle w:val="Hyperlink"/>
            <w:noProof/>
          </w:rPr>
          <w:t>Hình 1.1. Luồng tạo cặp khóa RSA</w:t>
        </w:r>
        <w:r w:rsidR="005753EE">
          <w:rPr>
            <w:noProof/>
            <w:webHidden/>
          </w:rPr>
          <w:tab/>
        </w:r>
        <w:r w:rsidR="005753EE">
          <w:rPr>
            <w:noProof/>
            <w:webHidden/>
          </w:rPr>
          <w:fldChar w:fldCharType="begin"/>
        </w:r>
        <w:r w:rsidR="005753EE">
          <w:rPr>
            <w:noProof/>
            <w:webHidden/>
          </w:rPr>
          <w:instrText xml:space="preserve"> PAGEREF _Toc232504134 \h </w:instrText>
        </w:r>
        <w:r w:rsidR="005753EE">
          <w:rPr>
            <w:noProof/>
            <w:webHidden/>
          </w:rPr>
        </w:r>
        <w:r w:rsidR="005753EE">
          <w:rPr>
            <w:noProof/>
            <w:webHidden/>
          </w:rPr>
          <w:fldChar w:fldCharType="separate"/>
        </w:r>
        <w:r w:rsidR="005753EE">
          <w:rPr>
            <w:noProof/>
            <w:webHidden/>
          </w:rPr>
          <w:t>4</w:t>
        </w:r>
        <w:r w:rsidR="005753EE">
          <w:rPr>
            <w:noProof/>
            <w:webHidden/>
          </w:rPr>
          <w:fldChar w:fldCharType="end"/>
        </w:r>
      </w:hyperlink>
    </w:p>
    <w:p w14:paraId="5F45CF0C"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35" w:history="1">
        <w:r w:rsidRPr="00764EA6">
          <w:rPr>
            <w:rStyle w:val="Hyperlink"/>
            <w:noProof/>
          </w:rPr>
          <w:t>Hình 2.1. Sơ đồ ca sử dụng tổng quát</w:t>
        </w:r>
        <w:r>
          <w:rPr>
            <w:noProof/>
            <w:webHidden/>
          </w:rPr>
          <w:tab/>
        </w:r>
        <w:r>
          <w:rPr>
            <w:noProof/>
            <w:webHidden/>
          </w:rPr>
          <w:fldChar w:fldCharType="begin"/>
        </w:r>
        <w:r>
          <w:rPr>
            <w:noProof/>
            <w:webHidden/>
          </w:rPr>
          <w:instrText xml:space="preserve"> PAGEREF _Toc232504135 \h </w:instrText>
        </w:r>
        <w:r>
          <w:rPr>
            <w:noProof/>
            <w:webHidden/>
          </w:rPr>
        </w:r>
        <w:r>
          <w:rPr>
            <w:noProof/>
            <w:webHidden/>
          </w:rPr>
          <w:fldChar w:fldCharType="separate"/>
        </w:r>
        <w:r>
          <w:rPr>
            <w:noProof/>
            <w:webHidden/>
          </w:rPr>
          <w:t>8</w:t>
        </w:r>
        <w:r>
          <w:rPr>
            <w:noProof/>
            <w:webHidden/>
          </w:rPr>
          <w:fldChar w:fldCharType="end"/>
        </w:r>
      </w:hyperlink>
    </w:p>
    <w:p w14:paraId="1424F66C"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36" w:history="1">
        <w:r w:rsidRPr="00764EA6">
          <w:rPr>
            <w:rStyle w:val="Hyperlink"/>
            <w:noProof/>
          </w:rPr>
          <w:t>Hình 3.1. Kiến trúc ứng dụng RSA Learning Lab</w:t>
        </w:r>
        <w:r>
          <w:rPr>
            <w:noProof/>
            <w:webHidden/>
          </w:rPr>
          <w:tab/>
        </w:r>
        <w:r>
          <w:rPr>
            <w:noProof/>
            <w:webHidden/>
          </w:rPr>
          <w:fldChar w:fldCharType="begin"/>
        </w:r>
        <w:r>
          <w:rPr>
            <w:noProof/>
            <w:webHidden/>
          </w:rPr>
          <w:instrText xml:space="preserve"> PAGEREF _Toc232504136 \h </w:instrText>
        </w:r>
        <w:r>
          <w:rPr>
            <w:noProof/>
            <w:webHidden/>
          </w:rPr>
        </w:r>
        <w:r>
          <w:rPr>
            <w:noProof/>
            <w:webHidden/>
          </w:rPr>
          <w:fldChar w:fldCharType="separate"/>
        </w:r>
        <w:r>
          <w:rPr>
            <w:noProof/>
            <w:webHidden/>
          </w:rPr>
          <w:t>12</w:t>
        </w:r>
        <w:r>
          <w:rPr>
            <w:noProof/>
            <w:webHidden/>
          </w:rPr>
          <w:fldChar w:fldCharType="end"/>
        </w:r>
      </w:hyperlink>
    </w:p>
    <w:p w14:paraId="690E58C3"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37" w:history="1">
        <w:r w:rsidRPr="00764EA6">
          <w:rPr>
            <w:rStyle w:val="Hyperlink"/>
            <w:noProof/>
          </w:rPr>
          <w:t>Hình 3.1a. Luồng mô phỏng 10 bước</w:t>
        </w:r>
        <w:r>
          <w:rPr>
            <w:noProof/>
            <w:webHidden/>
          </w:rPr>
          <w:tab/>
        </w:r>
        <w:r>
          <w:rPr>
            <w:noProof/>
            <w:webHidden/>
          </w:rPr>
          <w:fldChar w:fldCharType="begin"/>
        </w:r>
        <w:r>
          <w:rPr>
            <w:noProof/>
            <w:webHidden/>
          </w:rPr>
          <w:instrText xml:space="preserve"> PAGEREF _Toc232504137 \h </w:instrText>
        </w:r>
        <w:r>
          <w:rPr>
            <w:noProof/>
            <w:webHidden/>
          </w:rPr>
        </w:r>
        <w:r>
          <w:rPr>
            <w:noProof/>
            <w:webHidden/>
          </w:rPr>
          <w:fldChar w:fldCharType="separate"/>
        </w:r>
        <w:r>
          <w:rPr>
            <w:noProof/>
            <w:webHidden/>
          </w:rPr>
          <w:t>13</w:t>
        </w:r>
        <w:r>
          <w:rPr>
            <w:noProof/>
            <w:webHidden/>
          </w:rPr>
          <w:fldChar w:fldCharType="end"/>
        </w:r>
      </w:hyperlink>
    </w:p>
    <w:p w14:paraId="66700E46"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38" w:history="1">
        <w:r w:rsidRPr="00764EA6">
          <w:rPr>
            <w:rStyle w:val="Hyperlink"/>
            <w:noProof/>
          </w:rPr>
          <w:t>Hình 3.2. Luồng tạo cặp khóa RSA</w:t>
        </w:r>
        <w:r>
          <w:rPr>
            <w:noProof/>
            <w:webHidden/>
          </w:rPr>
          <w:tab/>
        </w:r>
        <w:r>
          <w:rPr>
            <w:noProof/>
            <w:webHidden/>
          </w:rPr>
          <w:fldChar w:fldCharType="begin"/>
        </w:r>
        <w:r>
          <w:rPr>
            <w:noProof/>
            <w:webHidden/>
          </w:rPr>
          <w:instrText xml:space="preserve"> PAGEREF _Toc232504138 \h </w:instrText>
        </w:r>
        <w:r>
          <w:rPr>
            <w:noProof/>
            <w:webHidden/>
          </w:rPr>
        </w:r>
        <w:r>
          <w:rPr>
            <w:noProof/>
            <w:webHidden/>
          </w:rPr>
          <w:fldChar w:fldCharType="separate"/>
        </w:r>
        <w:r>
          <w:rPr>
            <w:noProof/>
            <w:webHidden/>
          </w:rPr>
          <w:t>15</w:t>
        </w:r>
        <w:r>
          <w:rPr>
            <w:noProof/>
            <w:webHidden/>
          </w:rPr>
          <w:fldChar w:fldCharType="end"/>
        </w:r>
      </w:hyperlink>
    </w:p>
    <w:p w14:paraId="73E080AC"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39" w:history="1">
        <w:r w:rsidRPr="00764EA6">
          <w:rPr>
            <w:rStyle w:val="Hyperlink"/>
            <w:noProof/>
          </w:rPr>
          <w:t>Hình 3.3. Luồng mã hóa và giải mã</w:t>
        </w:r>
        <w:r>
          <w:rPr>
            <w:noProof/>
            <w:webHidden/>
          </w:rPr>
          <w:tab/>
        </w:r>
        <w:r>
          <w:rPr>
            <w:noProof/>
            <w:webHidden/>
          </w:rPr>
          <w:fldChar w:fldCharType="begin"/>
        </w:r>
        <w:r>
          <w:rPr>
            <w:noProof/>
            <w:webHidden/>
          </w:rPr>
          <w:instrText xml:space="preserve"> PAGEREF _Toc232504139 \h </w:instrText>
        </w:r>
        <w:r>
          <w:rPr>
            <w:noProof/>
            <w:webHidden/>
          </w:rPr>
        </w:r>
        <w:r>
          <w:rPr>
            <w:noProof/>
            <w:webHidden/>
          </w:rPr>
          <w:fldChar w:fldCharType="separate"/>
        </w:r>
        <w:r>
          <w:rPr>
            <w:noProof/>
            <w:webHidden/>
          </w:rPr>
          <w:t>16</w:t>
        </w:r>
        <w:r>
          <w:rPr>
            <w:noProof/>
            <w:webHidden/>
          </w:rPr>
          <w:fldChar w:fldCharType="end"/>
        </w:r>
      </w:hyperlink>
    </w:p>
    <w:p w14:paraId="06B5403F"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40" w:history="1">
        <w:r w:rsidRPr="00764EA6">
          <w:rPr>
            <w:rStyle w:val="Hyperlink"/>
            <w:noProof/>
          </w:rPr>
          <w:t>Hình 4.1. Giao diện phần Lý thuyết RSA</w:t>
        </w:r>
        <w:r>
          <w:rPr>
            <w:noProof/>
            <w:webHidden/>
          </w:rPr>
          <w:tab/>
        </w:r>
        <w:r>
          <w:rPr>
            <w:noProof/>
            <w:webHidden/>
          </w:rPr>
          <w:fldChar w:fldCharType="begin"/>
        </w:r>
        <w:r>
          <w:rPr>
            <w:noProof/>
            <w:webHidden/>
          </w:rPr>
          <w:instrText xml:space="preserve"> PAGEREF _Toc232504140 \h </w:instrText>
        </w:r>
        <w:r>
          <w:rPr>
            <w:noProof/>
            <w:webHidden/>
          </w:rPr>
        </w:r>
        <w:r>
          <w:rPr>
            <w:noProof/>
            <w:webHidden/>
          </w:rPr>
          <w:fldChar w:fldCharType="separate"/>
        </w:r>
        <w:r>
          <w:rPr>
            <w:noProof/>
            <w:webHidden/>
          </w:rPr>
          <w:t>19</w:t>
        </w:r>
        <w:r>
          <w:rPr>
            <w:noProof/>
            <w:webHidden/>
          </w:rPr>
          <w:fldChar w:fldCharType="end"/>
        </w:r>
      </w:hyperlink>
    </w:p>
    <w:p w14:paraId="726E6ACE"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41" w:history="1">
        <w:r w:rsidRPr="00764EA6">
          <w:rPr>
            <w:rStyle w:val="Hyperlink"/>
            <w:noProof/>
          </w:rPr>
          <w:t>Hình 4.2. Giao diện phần Mô phỏng từng bước</w:t>
        </w:r>
        <w:r>
          <w:rPr>
            <w:noProof/>
            <w:webHidden/>
          </w:rPr>
          <w:tab/>
        </w:r>
        <w:r>
          <w:rPr>
            <w:noProof/>
            <w:webHidden/>
          </w:rPr>
          <w:fldChar w:fldCharType="begin"/>
        </w:r>
        <w:r>
          <w:rPr>
            <w:noProof/>
            <w:webHidden/>
          </w:rPr>
          <w:instrText xml:space="preserve"> PAGEREF _Toc232504141 \h </w:instrText>
        </w:r>
        <w:r>
          <w:rPr>
            <w:noProof/>
            <w:webHidden/>
          </w:rPr>
        </w:r>
        <w:r>
          <w:rPr>
            <w:noProof/>
            <w:webHidden/>
          </w:rPr>
          <w:fldChar w:fldCharType="separate"/>
        </w:r>
        <w:r>
          <w:rPr>
            <w:noProof/>
            <w:webHidden/>
          </w:rPr>
          <w:t>20</w:t>
        </w:r>
        <w:r>
          <w:rPr>
            <w:noProof/>
            <w:webHidden/>
          </w:rPr>
          <w:fldChar w:fldCharType="end"/>
        </w:r>
      </w:hyperlink>
    </w:p>
    <w:p w14:paraId="11044A57"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42" w:history="1">
        <w:r w:rsidRPr="00764EA6">
          <w:rPr>
            <w:rStyle w:val="Hyperlink"/>
            <w:noProof/>
          </w:rPr>
          <w:t>Hình 4.3. Giao diện phần Mã Hóa, Giải Mã</w:t>
        </w:r>
        <w:r>
          <w:rPr>
            <w:noProof/>
            <w:webHidden/>
          </w:rPr>
          <w:tab/>
        </w:r>
        <w:r>
          <w:rPr>
            <w:noProof/>
            <w:webHidden/>
          </w:rPr>
          <w:fldChar w:fldCharType="begin"/>
        </w:r>
        <w:r>
          <w:rPr>
            <w:noProof/>
            <w:webHidden/>
          </w:rPr>
          <w:instrText xml:space="preserve"> PAGEREF _Toc232504142 \h </w:instrText>
        </w:r>
        <w:r>
          <w:rPr>
            <w:noProof/>
            <w:webHidden/>
          </w:rPr>
        </w:r>
        <w:r>
          <w:rPr>
            <w:noProof/>
            <w:webHidden/>
          </w:rPr>
          <w:fldChar w:fldCharType="separate"/>
        </w:r>
        <w:r>
          <w:rPr>
            <w:noProof/>
            <w:webHidden/>
          </w:rPr>
          <w:t>21</w:t>
        </w:r>
        <w:r>
          <w:rPr>
            <w:noProof/>
            <w:webHidden/>
          </w:rPr>
          <w:fldChar w:fldCharType="end"/>
        </w:r>
      </w:hyperlink>
    </w:p>
    <w:p w14:paraId="6CA4957D"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43" w:history="1">
        <w:r w:rsidRPr="00764EA6">
          <w:rPr>
            <w:rStyle w:val="Hyperlink"/>
            <w:noProof/>
          </w:rPr>
          <w:t>Hình 5.1. Luồng triển khai và kiểm chứng</w:t>
        </w:r>
        <w:r>
          <w:rPr>
            <w:noProof/>
            <w:webHidden/>
          </w:rPr>
          <w:tab/>
        </w:r>
        <w:r>
          <w:rPr>
            <w:noProof/>
            <w:webHidden/>
          </w:rPr>
          <w:fldChar w:fldCharType="begin"/>
        </w:r>
        <w:r>
          <w:rPr>
            <w:noProof/>
            <w:webHidden/>
          </w:rPr>
          <w:instrText xml:space="preserve"> PAGEREF _Toc232504143 \h </w:instrText>
        </w:r>
        <w:r>
          <w:rPr>
            <w:noProof/>
            <w:webHidden/>
          </w:rPr>
        </w:r>
        <w:r>
          <w:rPr>
            <w:noProof/>
            <w:webHidden/>
          </w:rPr>
          <w:fldChar w:fldCharType="separate"/>
        </w:r>
        <w:r>
          <w:rPr>
            <w:noProof/>
            <w:webHidden/>
          </w:rPr>
          <w:t>23</w:t>
        </w:r>
        <w:r>
          <w:rPr>
            <w:noProof/>
            <w:webHidden/>
          </w:rPr>
          <w:fldChar w:fldCharType="end"/>
        </w:r>
      </w:hyperlink>
    </w:p>
    <w:p w14:paraId="0107CADC" w14:textId="77777777" w:rsidR="00F4639E" w:rsidRDefault="00000000">
      <w:r>
        <w:rPr>
          <w:color w:val="000000"/>
        </w:rPr>
        <w:fldChar w:fldCharType="end"/>
      </w:r>
    </w:p>
    <w:p w14:paraId="22FE0382" w14:textId="77777777" w:rsidR="00F4639E" w:rsidRDefault="00000000">
      <w:r>
        <w:rPr>
          <w:color w:val="000000"/>
        </w:rPr>
        <w:br w:type="page"/>
      </w:r>
    </w:p>
    <w:p w14:paraId="05D964CD" w14:textId="77777777" w:rsidR="00F4639E" w:rsidRDefault="00000000">
      <w:pPr>
        <w:pStyle w:val="FrontMatterTitle"/>
      </w:pPr>
      <w:r>
        <w:lastRenderedPageBreak/>
        <w:t>DANH SÁCH BẢNG</w:t>
      </w:r>
    </w:p>
    <w:p w14:paraId="7FFCD1E4" w14:textId="77777777" w:rsidR="005753EE" w:rsidRDefault="00000000">
      <w:pPr>
        <w:pStyle w:val="TOC1"/>
        <w:tabs>
          <w:tab w:val="right" w:leader="dot" w:pos="9062"/>
        </w:tabs>
        <w:rPr>
          <w:rFonts w:asciiTheme="minorHAnsi" w:eastAsiaTheme="minorEastAsia" w:hAnsiTheme="minorHAnsi" w:cstheme="minorBidi"/>
          <w:noProof/>
          <w:kern w:val="2"/>
          <w:sz w:val="24"/>
          <w:szCs w:val="24"/>
          <w14:ligatures w14:val="standardContextual"/>
        </w:rPr>
      </w:pPr>
      <w:r>
        <w:rPr>
          <w:color w:val="000000"/>
        </w:rPr>
        <w:fldChar w:fldCharType="begin"/>
      </w:r>
      <w:r>
        <w:rPr>
          <w:color w:val="000000"/>
        </w:rPr>
        <w:instrText>TOC \h \z \t "Table Caption,1"</w:instrText>
      </w:r>
      <w:r>
        <w:rPr>
          <w:color w:val="000000"/>
        </w:rPr>
        <w:fldChar w:fldCharType="separate"/>
      </w:r>
      <w:hyperlink w:anchor="_Toc232504144" w:history="1">
        <w:r w:rsidR="005753EE" w:rsidRPr="007C5B82">
          <w:rPr>
            <w:rStyle w:val="Hyperlink"/>
            <w:b/>
            <w:noProof/>
          </w:rPr>
          <w:t>Bảng 0.1. Thông tin nhóm và phân công công việc</w:t>
        </w:r>
        <w:r w:rsidR="005753EE">
          <w:rPr>
            <w:noProof/>
            <w:webHidden/>
          </w:rPr>
          <w:tab/>
        </w:r>
        <w:r w:rsidR="005753EE">
          <w:rPr>
            <w:noProof/>
            <w:webHidden/>
          </w:rPr>
          <w:fldChar w:fldCharType="begin"/>
        </w:r>
        <w:r w:rsidR="005753EE">
          <w:rPr>
            <w:noProof/>
            <w:webHidden/>
          </w:rPr>
          <w:instrText xml:space="preserve"> PAGEREF _Toc232504144 \h </w:instrText>
        </w:r>
        <w:r w:rsidR="005753EE">
          <w:rPr>
            <w:noProof/>
            <w:webHidden/>
          </w:rPr>
        </w:r>
        <w:r w:rsidR="005753EE">
          <w:rPr>
            <w:noProof/>
            <w:webHidden/>
          </w:rPr>
          <w:fldChar w:fldCharType="separate"/>
        </w:r>
        <w:r w:rsidR="005753EE">
          <w:rPr>
            <w:noProof/>
            <w:webHidden/>
          </w:rPr>
          <w:t>i</w:t>
        </w:r>
        <w:r w:rsidR="005753EE">
          <w:rPr>
            <w:noProof/>
            <w:webHidden/>
          </w:rPr>
          <w:fldChar w:fldCharType="end"/>
        </w:r>
      </w:hyperlink>
    </w:p>
    <w:p w14:paraId="210D0FFA"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45" w:history="1">
        <w:r w:rsidRPr="007C5B82">
          <w:rPr>
            <w:rStyle w:val="Hyperlink"/>
            <w:b/>
            <w:noProof/>
          </w:rPr>
          <w:t>Bảng 1.1. Lý do chọn đề tài</w:t>
        </w:r>
        <w:r>
          <w:rPr>
            <w:noProof/>
            <w:webHidden/>
          </w:rPr>
          <w:tab/>
        </w:r>
        <w:r>
          <w:rPr>
            <w:noProof/>
            <w:webHidden/>
          </w:rPr>
          <w:fldChar w:fldCharType="begin"/>
        </w:r>
        <w:r>
          <w:rPr>
            <w:noProof/>
            <w:webHidden/>
          </w:rPr>
          <w:instrText xml:space="preserve"> PAGEREF _Toc232504145 \h </w:instrText>
        </w:r>
        <w:r>
          <w:rPr>
            <w:noProof/>
            <w:webHidden/>
          </w:rPr>
        </w:r>
        <w:r>
          <w:rPr>
            <w:noProof/>
            <w:webHidden/>
          </w:rPr>
          <w:fldChar w:fldCharType="separate"/>
        </w:r>
        <w:r>
          <w:rPr>
            <w:noProof/>
            <w:webHidden/>
          </w:rPr>
          <w:t>1</w:t>
        </w:r>
        <w:r>
          <w:rPr>
            <w:noProof/>
            <w:webHidden/>
          </w:rPr>
          <w:fldChar w:fldCharType="end"/>
        </w:r>
      </w:hyperlink>
    </w:p>
    <w:p w14:paraId="0D2ABA86"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46" w:history="1">
        <w:r w:rsidRPr="007C5B82">
          <w:rPr>
            <w:rStyle w:val="Hyperlink"/>
            <w:b/>
            <w:noProof/>
          </w:rPr>
          <w:t>Bảng 1.2. Công nghệ và công cụ sử dụng</w:t>
        </w:r>
        <w:r>
          <w:rPr>
            <w:noProof/>
            <w:webHidden/>
          </w:rPr>
          <w:tab/>
        </w:r>
        <w:r>
          <w:rPr>
            <w:noProof/>
            <w:webHidden/>
          </w:rPr>
          <w:fldChar w:fldCharType="begin"/>
        </w:r>
        <w:r>
          <w:rPr>
            <w:noProof/>
            <w:webHidden/>
          </w:rPr>
          <w:instrText xml:space="preserve"> PAGEREF _Toc232504146 \h </w:instrText>
        </w:r>
        <w:r>
          <w:rPr>
            <w:noProof/>
            <w:webHidden/>
          </w:rPr>
        </w:r>
        <w:r>
          <w:rPr>
            <w:noProof/>
            <w:webHidden/>
          </w:rPr>
          <w:fldChar w:fldCharType="separate"/>
        </w:r>
        <w:r>
          <w:rPr>
            <w:noProof/>
            <w:webHidden/>
          </w:rPr>
          <w:t>2</w:t>
        </w:r>
        <w:r>
          <w:rPr>
            <w:noProof/>
            <w:webHidden/>
          </w:rPr>
          <w:fldChar w:fldCharType="end"/>
        </w:r>
      </w:hyperlink>
    </w:p>
    <w:p w14:paraId="3B424BD8"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47" w:history="1">
        <w:r w:rsidRPr="007C5B82">
          <w:rPr>
            <w:rStyle w:val="Hyperlink"/>
            <w:b/>
            <w:noProof/>
          </w:rPr>
          <w:t>Bảng 1.3. Ví dụ RSA nhỏ có thể tính tay</w:t>
        </w:r>
        <w:r>
          <w:rPr>
            <w:noProof/>
            <w:webHidden/>
          </w:rPr>
          <w:tab/>
        </w:r>
        <w:r>
          <w:rPr>
            <w:noProof/>
            <w:webHidden/>
          </w:rPr>
          <w:fldChar w:fldCharType="begin"/>
        </w:r>
        <w:r>
          <w:rPr>
            <w:noProof/>
            <w:webHidden/>
          </w:rPr>
          <w:instrText xml:space="preserve"> PAGEREF _Toc232504147 \h </w:instrText>
        </w:r>
        <w:r>
          <w:rPr>
            <w:noProof/>
            <w:webHidden/>
          </w:rPr>
        </w:r>
        <w:r>
          <w:rPr>
            <w:noProof/>
            <w:webHidden/>
          </w:rPr>
          <w:fldChar w:fldCharType="separate"/>
        </w:r>
        <w:r>
          <w:rPr>
            <w:noProof/>
            <w:webHidden/>
          </w:rPr>
          <w:t>5</w:t>
        </w:r>
        <w:r>
          <w:rPr>
            <w:noProof/>
            <w:webHidden/>
          </w:rPr>
          <w:fldChar w:fldCharType="end"/>
        </w:r>
      </w:hyperlink>
    </w:p>
    <w:p w14:paraId="79647AE7"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48" w:history="1">
        <w:r w:rsidRPr="007C5B82">
          <w:rPr>
            <w:rStyle w:val="Hyperlink"/>
            <w:b/>
            <w:noProof/>
          </w:rPr>
          <w:t>Bảng 1.4. Ví dụ RSA mức trung bình</w:t>
        </w:r>
        <w:r>
          <w:rPr>
            <w:noProof/>
            <w:webHidden/>
          </w:rPr>
          <w:tab/>
        </w:r>
        <w:r>
          <w:rPr>
            <w:noProof/>
            <w:webHidden/>
          </w:rPr>
          <w:fldChar w:fldCharType="begin"/>
        </w:r>
        <w:r>
          <w:rPr>
            <w:noProof/>
            <w:webHidden/>
          </w:rPr>
          <w:instrText xml:space="preserve"> PAGEREF _Toc232504148 \h </w:instrText>
        </w:r>
        <w:r>
          <w:rPr>
            <w:noProof/>
            <w:webHidden/>
          </w:rPr>
        </w:r>
        <w:r>
          <w:rPr>
            <w:noProof/>
            <w:webHidden/>
          </w:rPr>
          <w:fldChar w:fldCharType="separate"/>
        </w:r>
        <w:r>
          <w:rPr>
            <w:noProof/>
            <w:webHidden/>
          </w:rPr>
          <w:t>6</w:t>
        </w:r>
        <w:r>
          <w:rPr>
            <w:noProof/>
            <w:webHidden/>
          </w:rPr>
          <w:fldChar w:fldCharType="end"/>
        </w:r>
      </w:hyperlink>
    </w:p>
    <w:p w14:paraId="1ECBDD2A"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49" w:history="1">
        <w:r w:rsidRPr="007C5B82">
          <w:rPr>
            <w:rStyle w:val="Hyperlink"/>
            <w:b/>
            <w:noProof/>
          </w:rPr>
          <w:t>Bảng 1.5. Ví dụ mã hóa văn bản UTF-8 “Xin chào RSA”</w:t>
        </w:r>
        <w:r>
          <w:rPr>
            <w:noProof/>
            <w:webHidden/>
          </w:rPr>
          <w:tab/>
        </w:r>
        <w:r>
          <w:rPr>
            <w:noProof/>
            <w:webHidden/>
          </w:rPr>
          <w:fldChar w:fldCharType="begin"/>
        </w:r>
        <w:r>
          <w:rPr>
            <w:noProof/>
            <w:webHidden/>
          </w:rPr>
          <w:instrText xml:space="preserve"> PAGEREF _Toc232504149 \h </w:instrText>
        </w:r>
        <w:r>
          <w:rPr>
            <w:noProof/>
            <w:webHidden/>
          </w:rPr>
        </w:r>
        <w:r>
          <w:rPr>
            <w:noProof/>
            <w:webHidden/>
          </w:rPr>
          <w:fldChar w:fldCharType="separate"/>
        </w:r>
        <w:r>
          <w:rPr>
            <w:noProof/>
            <w:webHidden/>
          </w:rPr>
          <w:t>6</w:t>
        </w:r>
        <w:r>
          <w:rPr>
            <w:noProof/>
            <w:webHidden/>
          </w:rPr>
          <w:fldChar w:fldCharType="end"/>
        </w:r>
      </w:hyperlink>
    </w:p>
    <w:p w14:paraId="0DF067CE"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50" w:history="1">
        <w:r w:rsidRPr="007C5B82">
          <w:rPr>
            <w:rStyle w:val="Hyperlink"/>
            <w:b/>
            <w:noProof/>
          </w:rPr>
          <w:t>Bảng 2.1. Đối chiếu yêu cầu đề bài và chức năng hiện thực</w:t>
        </w:r>
        <w:r>
          <w:rPr>
            <w:noProof/>
            <w:webHidden/>
          </w:rPr>
          <w:tab/>
        </w:r>
        <w:r>
          <w:rPr>
            <w:noProof/>
            <w:webHidden/>
          </w:rPr>
          <w:fldChar w:fldCharType="begin"/>
        </w:r>
        <w:r>
          <w:rPr>
            <w:noProof/>
            <w:webHidden/>
          </w:rPr>
          <w:instrText xml:space="preserve"> PAGEREF _Toc232504150 \h </w:instrText>
        </w:r>
        <w:r>
          <w:rPr>
            <w:noProof/>
            <w:webHidden/>
          </w:rPr>
        </w:r>
        <w:r>
          <w:rPr>
            <w:noProof/>
            <w:webHidden/>
          </w:rPr>
          <w:fldChar w:fldCharType="separate"/>
        </w:r>
        <w:r>
          <w:rPr>
            <w:noProof/>
            <w:webHidden/>
          </w:rPr>
          <w:t>7</w:t>
        </w:r>
        <w:r>
          <w:rPr>
            <w:noProof/>
            <w:webHidden/>
          </w:rPr>
          <w:fldChar w:fldCharType="end"/>
        </w:r>
      </w:hyperlink>
    </w:p>
    <w:p w14:paraId="5ACB119E"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51" w:history="1">
        <w:r w:rsidRPr="007C5B82">
          <w:rPr>
            <w:rStyle w:val="Hyperlink"/>
            <w:b/>
            <w:noProof/>
          </w:rPr>
          <w:t>Bảng 2.1a. Sản phẩm bàn giao theo yêu cầu</w:t>
        </w:r>
        <w:r>
          <w:rPr>
            <w:noProof/>
            <w:webHidden/>
          </w:rPr>
          <w:tab/>
        </w:r>
        <w:r>
          <w:rPr>
            <w:noProof/>
            <w:webHidden/>
          </w:rPr>
          <w:fldChar w:fldCharType="begin"/>
        </w:r>
        <w:r>
          <w:rPr>
            <w:noProof/>
            <w:webHidden/>
          </w:rPr>
          <w:instrText xml:space="preserve"> PAGEREF _Toc232504151 \h </w:instrText>
        </w:r>
        <w:r>
          <w:rPr>
            <w:noProof/>
            <w:webHidden/>
          </w:rPr>
        </w:r>
        <w:r>
          <w:rPr>
            <w:noProof/>
            <w:webHidden/>
          </w:rPr>
          <w:fldChar w:fldCharType="separate"/>
        </w:r>
        <w:r>
          <w:rPr>
            <w:noProof/>
            <w:webHidden/>
          </w:rPr>
          <w:t>8</w:t>
        </w:r>
        <w:r>
          <w:rPr>
            <w:noProof/>
            <w:webHidden/>
          </w:rPr>
          <w:fldChar w:fldCharType="end"/>
        </w:r>
      </w:hyperlink>
    </w:p>
    <w:p w14:paraId="3B6FB4B0"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52" w:history="1">
        <w:r w:rsidRPr="007C5B82">
          <w:rPr>
            <w:rStyle w:val="Hyperlink"/>
            <w:b/>
            <w:noProof/>
          </w:rPr>
          <w:t>Bảng 2.2. Danh sách yêu cầu chức năng</w:t>
        </w:r>
        <w:r>
          <w:rPr>
            <w:noProof/>
            <w:webHidden/>
          </w:rPr>
          <w:tab/>
        </w:r>
        <w:r>
          <w:rPr>
            <w:noProof/>
            <w:webHidden/>
          </w:rPr>
          <w:fldChar w:fldCharType="begin"/>
        </w:r>
        <w:r>
          <w:rPr>
            <w:noProof/>
            <w:webHidden/>
          </w:rPr>
          <w:instrText xml:space="preserve"> PAGEREF _Toc232504152 \h </w:instrText>
        </w:r>
        <w:r>
          <w:rPr>
            <w:noProof/>
            <w:webHidden/>
          </w:rPr>
        </w:r>
        <w:r>
          <w:rPr>
            <w:noProof/>
            <w:webHidden/>
          </w:rPr>
          <w:fldChar w:fldCharType="separate"/>
        </w:r>
        <w:r>
          <w:rPr>
            <w:noProof/>
            <w:webHidden/>
          </w:rPr>
          <w:t>9</w:t>
        </w:r>
        <w:r>
          <w:rPr>
            <w:noProof/>
            <w:webHidden/>
          </w:rPr>
          <w:fldChar w:fldCharType="end"/>
        </w:r>
      </w:hyperlink>
    </w:p>
    <w:p w14:paraId="4773990E"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53" w:history="1">
        <w:r w:rsidRPr="007C5B82">
          <w:rPr>
            <w:rStyle w:val="Hyperlink"/>
            <w:b/>
            <w:noProof/>
          </w:rPr>
          <w:t>Bảng 2.3. Yêu cầu chất lượng</w:t>
        </w:r>
        <w:r>
          <w:rPr>
            <w:noProof/>
            <w:webHidden/>
          </w:rPr>
          <w:tab/>
        </w:r>
        <w:r>
          <w:rPr>
            <w:noProof/>
            <w:webHidden/>
          </w:rPr>
          <w:fldChar w:fldCharType="begin"/>
        </w:r>
        <w:r>
          <w:rPr>
            <w:noProof/>
            <w:webHidden/>
          </w:rPr>
          <w:instrText xml:space="preserve"> PAGEREF _Toc232504153 \h </w:instrText>
        </w:r>
        <w:r>
          <w:rPr>
            <w:noProof/>
            <w:webHidden/>
          </w:rPr>
        </w:r>
        <w:r>
          <w:rPr>
            <w:noProof/>
            <w:webHidden/>
          </w:rPr>
          <w:fldChar w:fldCharType="separate"/>
        </w:r>
        <w:r>
          <w:rPr>
            <w:noProof/>
            <w:webHidden/>
          </w:rPr>
          <w:t>9</w:t>
        </w:r>
        <w:r>
          <w:rPr>
            <w:noProof/>
            <w:webHidden/>
          </w:rPr>
          <w:fldChar w:fldCharType="end"/>
        </w:r>
      </w:hyperlink>
    </w:p>
    <w:p w14:paraId="38C3951D"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54" w:history="1">
        <w:r w:rsidRPr="007C5B82">
          <w:rPr>
            <w:rStyle w:val="Hyperlink"/>
            <w:b/>
            <w:noProof/>
          </w:rPr>
          <w:t>Bảng 2.4. Tiêu chí chấp nhận chức năng</w:t>
        </w:r>
        <w:r>
          <w:rPr>
            <w:noProof/>
            <w:webHidden/>
          </w:rPr>
          <w:tab/>
        </w:r>
        <w:r>
          <w:rPr>
            <w:noProof/>
            <w:webHidden/>
          </w:rPr>
          <w:fldChar w:fldCharType="begin"/>
        </w:r>
        <w:r>
          <w:rPr>
            <w:noProof/>
            <w:webHidden/>
          </w:rPr>
          <w:instrText xml:space="preserve"> PAGEREF _Toc232504154 \h </w:instrText>
        </w:r>
        <w:r>
          <w:rPr>
            <w:noProof/>
            <w:webHidden/>
          </w:rPr>
        </w:r>
        <w:r>
          <w:rPr>
            <w:noProof/>
            <w:webHidden/>
          </w:rPr>
          <w:fldChar w:fldCharType="separate"/>
        </w:r>
        <w:r>
          <w:rPr>
            <w:noProof/>
            <w:webHidden/>
          </w:rPr>
          <w:t>11</w:t>
        </w:r>
        <w:r>
          <w:rPr>
            <w:noProof/>
            <w:webHidden/>
          </w:rPr>
          <w:fldChar w:fldCharType="end"/>
        </w:r>
      </w:hyperlink>
    </w:p>
    <w:p w14:paraId="423C4A02"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55" w:history="1">
        <w:r w:rsidRPr="007C5B82">
          <w:rPr>
            <w:rStyle w:val="Hyperlink"/>
            <w:b/>
            <w:noProof/>
          </w:rPr>
          <w:t>Bảng 3.1. Trách nhiệm của các mô-đun</w:t>
        </w:r>
        <w:r>
          <w:rPr>
            <w:noProof/>
            <w:webHidden/>
          </w:rPr>
          <w:tab/>
        </w:r>
        <w:r>
          <w:rPr>
            <w:noProof/>
            <w:webHidden/>
          </w:rPr>
          <w:fldChar w:fldCharType="begin"/>
        </w:r>
        <w:r>
          <w:rPr>
            <w:noProof/>
            <w:webHidden/>
          </w:rPr>
          <w:instrText xml:space="preserve"> PAGEREF _Toc232504155 \h </w:instrText>
        </w:r>
        <w:r>
          <w:rPr>
            <w:noProof/>
            <w:webHidden/>
          </w:rPr>
        </w:r>
        <w:r>
          <w:rPr>
            <w:noProof/>
            <w:webHidden/>
          </w:rPr>
          <w:fldChar w:fldCharType="separate"/>
        </w:r>
        <w:r>
          <w:rPr>
            <w:noProof/>
            <w:webHidden/>
          </w:rPr>
          <w:t>13</w:t>
        </w:r>
        <w:r>
          <w:rPr>
            <w:noProof/>
            <w:webHidden/>
          </w:rPr>
          <w:fldChar w:fldCharType="end"/>
        </w:r>
      </w:hyperlink>
    </w:p>
    <w:p w14:paraId="1DF00BB7"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56" w:history="1">
        <w:r w:rsidRPr="007C5B82">
          <w:rPr>
            <w:rStyle w:val="Hyperlink"/>
            <w:b/>
            <w:noProof/>
          </w:rPr>
          <w:t>Bảng 3.2. Dữ liệu trạng thái phiên</w:t>
        </w:r>
        <w:r>
          <w:rPr>
            <w:noProof/>
            <w:webHidden/>
          </w:rPr>
          <w:tab/>
        </w:r>
        <w:r>
          <w:rPr>
            <w:noProof/>
            <w:webHidden/>
          </w:rPr>
          <w:fldChar w:fldCharType="begin"/>
        </w:r>
        <w:r>
          <w:rPr>
            <w:noProof/>
            <w:webHidden/>
          </w:rPr>
          <w:instrText xml:space="preserve"> PAGEREF _Toc232504156 \h </w:instrText>
        </w:r>
        <w:r>
          <w:rPr>
            <w:noProof/>
            <w:webHidden/>
          </w:rPr>
        </w:r>
        <w:r>
          <w:rPr>
            <w:noProof/>
            <w:webHidden/>
          </w:rPr>
          <w:fldChar w:fldCharType="separate"/>
        </w:r>
        <w:r>
          <w:rPr>
            <w:noProof/>
            <w:webHidden/>
          </w:rPr>
          <w:t>14</w:t>
        </w:r>
        <w:r>
          <w:rPr>
            <w:noProof/>
            <w:webHidden/>
          </w:rPr>
          <w:fldChar w:fldCharType="end"/>
        </w:r>
      </w:hyperlink>
    </w:p>
    <w:p w14:paraId="1CFE2EEB"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57" w:history="1">
        <w:r w:rsidRPr="007C5B82">
          <w:rPr>
            <w:rStyle w:val="Hyperlink"/>
            <w:b/>
            <w:noProof/>
          </w:rPr>
          <w:t>Bảng 4.1. Cấu trúc thư mục dự án</w:t>
        </w:r>
        <w:r>
          <w:rPr>
            <w:noProof/>
            <w:webHidden/>
          </w:rPr>
          <w:tab/>
        </w:r>
        <w:r>
          <w:rPr>
            <w:noProof/>
            <w:webHidden/>
          </w:rPr>
          <w:fldChar w:fldCharType="begin"/>
        </w:r>
        <w:r>
          <w:rPr>
            <w:noProof/>
            <w:webHidden/>
          </w:rPr>
          <w:instrText xml:space="preserve"> PAGEREF _Toc232504157 \h </w:instrText>
        </w:r>
        <w:r>
          <w:rPr>
            <w:noProof/>
            <w:webHidden/>
          </w:rPr>
        </w:r>
        <w:r>
          <w:rPr>
            <w:noProof/>
            <w:webHidden/>
          </w:rPr>
          <w:fldChar w:fldCharType="separate"/>
        </w:r>
        <w:r>
          <w:rPr>
            <w:noProof/>
            <w:webHidden/>
          </w:rPr>
          <w:t>18</w:t>
        </w:r>
        <w:r>
          <w:rPr>
            <w:noProof/>
            <w:webHidden/>
          </w:rPr>
          <w:fldChar w:fldCharType="end"/>
        </w:r>
      </w:hyperlink>
    </w:p>
    <w:p w14:paraId="5E5AB321"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58" w:history="1">
        <w:r w:rsidRPr="007C5B82">
          <w:rPr>
            <w:rStyle w:val="Hyperlink"/>
            <w:b/>
            <w:noProof/>
          </w:rPr>
          <w:t>Bảng 4.2. Minh họa thao tác trên giao diện</w:t>
        </w:r>
        <w:r>
          <w:rPr>
            <w:noProof/>
            <w:webHidden/>
          </w:rPr>
          <w:tab/>
        </w:r>
        <w:r>
          <w:rPr>
            <w:noProof/>
            <w:webHidden/>
          </w:rPr>
          <w:fldChar w:fldCharType="begin"/>
        </w:r>
        <w:r>
          <w:rPr>
            <w:noProof/>
            <w:webHidden/>
          </w:rPr>
          <w:instrText xml:space="preserve"> PAGEREF _Toc232504158 \h </w:instrText>
        </w:r>
        <w:r>
          <w:rPr>
            <w:noProof/>
            <w:webHidden/>
          </w:rPr>
        </w:r>
        <w:r>
          <w:rPr>
            <w:noProof/>
            <w:webHidden/>
          </w:rPr>
          <w:fldChar w:fldCharType="separate"/>
        </w:r>
        <w:r>
          <w:rPr>
            <w:noProof/>
            <w:webHidden/>
          </w:rPr>
          <w:t>21</w:t>
        </w:r>
        <w:r>
          <w:rPr>
            <w:noProof/>
            <w:webHidden/>
          </w:rPr>
          <w:fldChar w:fldCharType="end"/>
        </w:r>
      </w:hyperlink>
    </w:p>
    <w:p w14:paraId="5896D6F2"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59" w:history="1">
        <w:r w:rsidRPr="007C5B82">
          <w:rPr>
            <w:rStyle w:val="Hyperlink"/>
            <w:b/>
            <w:noProof/>
          </w:rPr>
          <w:t>Bảng 4.3. Chi tiết mã hóa chuỗi mẫu “Xin chào RSA”</w:t>
        </w:r>
        <w:r>
          <w:rPr>
            <w:noProof/>
            <w:webHidden/>
          </w:rPr>
          <w:tab/>
        </w:r>
        <w:r>
          <w:rPr>
            <w:noProof/>
            <w:webHidden/>
          </w:rPr>
          <w:fldChar w:fldCharType="begin"/>
        </w:r>
        <w:r>
          <w:rPr>
            <w:noProof/>
            <w:webHidden/>
          </w:rPr>
          <w:instrText xml:space="preserve"> PAGEREF _Toc232504159 \h </w:instrText>
        </w:r>
        <w:r>
          <w:rPr>
            <w:noProof/>
            <w:webHidden/>
          </w:rPr>
        </w:r>
        <w:r>
          <w:rPr>
            <w:noProof/>
            <w:webHidden/>
          </w:rPr>
          <w:fldChar w:fldCharType="separate"/>
        </w:r>
        <w:r>
          <w:rPr>
            <w:noProof/>
            <w:webHidden/>
          </w:rPr>
          <w:t>22</w:t>
        </w:r>
        <w:r>
          <w:rPr>
            <w:noProof/>
            <w:webHidden/>
          </w:rPr>
          <w:fldChar w:fldCharType="end"/>
        </w:r>
      </w:hyperlink>
    </w:p>
    <w:p w14:paraId="2DC0F993"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60" w:history="1">
        <w:r w:rsidRPr="007C5B82">
          <w:rPr>
            <w:rStyle w:val="Hyperlink"/>
            <w:b/>
            <w:noProof/>
          </w:rPr>
          <w:t>Bảng 5.1. Kịch bản kiểm thử chức năng</w:t>
        </w:r>
        <w:r>
          <w:rPr>
            <w:noProof/>
            <w:webHidden/>
          </w:rPr>
          <w:tab/>
        </w:r>
        <w:r>
          <w:rPr>
            <w:noProof/>
            <w:webHidden/>
          </w:rPr>
          <w:fldChar w:fldCharType="begin"/>
        </w:r>
        <w:r>
          <w:rPr>
            <w:noProof/>
            <w:webHidden/>
          </w:rPr>
          <w:instrText xml:space="preserve"> PAGEREF _Toc232504160 \h </w:instrText>
        </w:r>
        <w:r>
          <w:rPr>
            <w:noProof/>
            <w:webHidden/>
          </w:rPr>
        </w:r>
        <w:r>
          <w:rPr>
            <w:noProof/>
            <w:webHidden/>
          </w:rPr>
          <w:fldChar w:fldCharType="separate"/>
        </w:r>
        <w:r>
          <w:rPr>
            <w:noProof/>
            <w:webHidden/>
          </w:rPr>
          <w:t>24</w:t>
        </w:r>
        <w:r>
          <w:rPr>
            <w:noProof/>
            <w:webHidden/>
          </w:rPr>
          <w:fldChar w:fldCharType="end"/>
        </w:r>
      </w:hyperlink>
    </w:p>
    <w:p w14:paraId="5F335950"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61" w:history="1">
        <w:r w:rsidRPr="007C5B82">
          <w:rPr>
            <w:rStyle w:val="Hyperlink"/>
            <w:b/>
            <w:noProof/>
          </w:rPr>
          <w:t>Bảng 5.2. Kết quả kiểm thử tự động bằng pytest</w:t>
        </w:r>
        <w:r>
          <w:rPr>
            <w:noProof/>
            <w:webHidden/>
          </w:rPr>
          <w:tab/>
        </w:r>
        <w:r>
          <w:rPr>
            <w:noProof/>
            <w:webHidden/>
          </w:rPr>
          <w:fldChar w:fldCharType="begin"/>
        </w:r>
        <w:r>
          <w:rPr>
            <w:noProof/>
            <w:webHidden/>
          </w:rPr>
          <w:instrText xml:space="preserve"> PAGEREF _Toc232504161 \h </w:instrText>
        </w:r>
        <w:r>
          <w:rPr>
            <w:noProof/>
            <w:webHidden/>
          </w:rPr>
        </w:r>
        <w:r>
          <w:rPr>
            <w:noProof/>
            <w:webHidden/>
          </w:rPr>
          <w:fldChar w:fldCharType="separate"/>
        </w:r>
        <w:r>
          <w:rPr>
            <w:noProof/>
            <w:webHidden/>
          </w:rPr>
          <w:t>25</w:t>
        </w:r>
        <w:r>
          <w:rPr>
            <w:noProof/>
            <w:webHidden/>
          </w:rPr>
          <w:fldChar w:fldCharType="end"/>
        </w:r>
      </w:hyperlink>
    </w:p>
    <w:p w14:paraId="4FF634E4"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62" w:history="1">
        <w:r w:rsidRPr="007C5B82">
          <w:rPr>
            <w:rStyle w:val="Hyperlink"/>
            <w:b/>
            <w:noProof/>
          </w:rPr>
          <w:t>Bảng 5.3. Đánh giá mức độ hoàn thành</w:t>
        </w:r>
        <w:r>
          <w:rPr>
            <w:noProof/>
            <w:webHidden/>
          </w:rPr>
          <w:tab/>
        </w:r>
        <w:r>
          <w:rPr>
            <w:noProof/>
            <w:webHidden/>
          </w:rPr>
          <w:fldChar w:fldCharType="begin"/>
        </w:r>
        <w:r>
          <w:rPr>
            <w:noProof/>
            <w:webHidden/>
          </w:rPr>
          <w:instrText xml:space="preserve"> PAGEREF _Toc232504162 \h </w:instrText>
        </w:r>
        <w:r>
          <w:rPr>
            <w:noProof/>
            <w:webHidden/>
          </w:rPr>
        </w:r>
        <w:r>
          <w:rPr>
            <w:noProof/>
            <w:webHidden/>
          </w:rPr>
          <w:fldChar w:fldCharType="separate"/>
        </w:r>
        <w:r>
          <w:rPr>
            <w:noProof/>
            <w:webHidden/>
          </w:rPr>
          <w:t>25</w:t>
        </w:r>
        <w:r>
          <w:rPr>
            <w:noProof/>
            <w:webHidden/>
          </w:rPr>
          <w:fldChar w:fldCharType="end"/>
        </w:r>
      </w:hyperlink>
    </w:p>
    <w:p w14:paraId="3357FF12"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63" w:history="1">
        <w:r w:rsidRPr="007C5B82">
          <w:rPr>
            <w:rStyle w:val="Hyperlink"/>
            <w:b/>
            <w:noProof/>
          </w:rPr>
          <w:t>Bảng B.1. Tiêu chí nghiệm thu sản phẩm</w:t>
        </w:r>
        <w:r>
          <w:rPr>
            <w:noProof/>
            <w:webHidden/>
          </w:rPr>
          <w:tab/>
        </w:r>
        <w:r>
          <w:rPr>
            <w:noProof/>
            <w:webHidden/>
          </w:rPr>
          <w:fldChar w:fldCharType="begin"/>
        </w:r>
        <w:r>
          <w:rPr>
            <w:noProof/>
            <w:webHidden/>
          </w:rPr>
          <w:instrText xml:space="preserve"> PAGEREF _Toc232504163 \h </w:instrText>
        </w:r>
        <w:r>
          <w:rPr>
            <w:noProof/>
            <w:webHidden/>
          </w:rPr>
        </w:r>
        <w:r>
          <w:rPr>
            <w:noProof/>
            <w:webHidden/>
          </w:rPr>
          <w:fldChar w:fldCharType="separate"/>
        </w:r>
        <w:r>
          <w:rPr>
            <w:noProof/>
            <w:webHidden/>
          </w:rPr>
          <w:t>30</w:t>
        </w:r>
        <w:r>
          <w:rPr>
            <w:noProof/>
            <w:webHidden/>
          </w:rPr>
          <w:fldChar w:fldCharType="end"/>
        </w:r>
      </w:hyperlink>
    </w:p>
    <w:p w14:paraId="51E13320" w14:textId="77777777" w:rsidR="005753EE" w:rsidRDefault="005753EE">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2504164" w:history="1">
        <w:r w:rsidRPr="007C5B82">
          <w:rPr>
            <w:rStyle w:val="Hyperlink"/>
            <w:b/>
            <w:noProof/>
          </w:rPr>
          <w:t>Bảng C.1. Bộ dữ liệu kiểm thử chi tiết</w:t>
        </w:r>
        <w:r>
          <w:rPr>
            <w:noProof/>
            <w:webHidden/>
          </w:rPr>
          <w:tab/>
        </w:r>
        <w:r>
          <w:rPr>
            <w:noProof/>
            <w:webHidden/>
          </w:rPr>
          <w:fldChar w:fldCharType="begin"/>
        </w:r>
        <w:r>
          <w:rPr>
            <w:noProof/>
            <w:webHidden/>
          </w:rPr>
          <w:instrText xml:space="preserve"> PAGEREF _Toc232504164 \h </w:instrText>
        </w:r>
        <w:r>
          <w:rPr>
            <w:noProof/>
            <w:webHidden/>
          </w:rPr>
        </w:r>
        <w:r>
          <w:rPr>
            <w:noProof/>
            <w:webHidden/>
          </w:rPr>
          <w:fldChar w:fldCharType="separate"/>
        </w:r>
        <w:r>
          <w:rPr>
            <w:noProof/>
            <w:webHidden/>
          </w:rPr>
          <w:t>31</w:t>
        </w:r>
        <w:r>
          <w:rPr>
            <w:noProof/>
            <w:webHidden/>
          </w:rPr>
          <w:fldChar w:fldCharType="end"/>
        </w:r>
      </w:hyperlink>
    </w:p>
    <w:p w14:paraId="47732772" w14:textId="77777777" w:rsidR="00F4639E" w:rsidRDefault="00000000">
      <w:r>
        <w:rPr>
          <w:color w:val="000000"/>
        </w:rPr>
        <w:fldChar w:fldCharType="end"/>
      </w:r>
    </w:p>
    <w:p w14:paraId="27BD0B92" w14:textId="77777777" w:rsidR="00F4639E" w:rsidRDefault="00000000">
      <w:r>
        <w:rPr>
          <w:color w:val="000000"/>
        </w:rPr>
        <w:br w:type="page"/>
      </w:r>
    </w:p>
    <w:p w14:paraId="1A719AA3" w14:textId="77777777" w:rsidR="00F4639E" w:rsidRDefault="00000000">
      <w:pPr>
        <w:pStyle w:val="FrontMatterTitle"/>
      </w:pPr>
      <w:r>
        <w:lastRenderedPageBreak/>
        <w:t>DANH MỤC TỪ VIẾT TẮT</w:t>
      </w:r>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1550"/>
        <w:gridCol w:w="3000"/>
        <w:gridCol w:w="4522"/>
      </w:tblGrid>
      <w:tr w:rsidR="00F4639E" w14:paraId="7197C585" w14:textId="77777777">
        <w:trPr>
          <w:cantSplit/>
          <w:tblHeader/>
        </w:trPr>
        <w:tc>
          <w:tcPr>
            <w:tcW w:w="1550" w:type="dxa"/>
            <w:shd w:val="clear" w:color="auto" w:fill="EAF2F8"/>
            <w:tcMar>
              <w:top w:w="90" w:type="dxa"/>
              <w:left w:w="120" w:type="dxa"/>
              <w:bottom w:w="90" w:type="dxa"/>
              <w:right w:w="120" w:type="dxa"/>
            </w:tcMar>
            <w:vAlign w:val="center"/>
          </w:tcPr>
          <w:p w14:paraId="13461458" w14:textId="77777777" w:rsidR="00F4639E" w:rsidRDefault="00000000">
            <w:pPr>
              <w:spacing w:after="0" w:line="264" w:lineRule="auto"/>
              <w:jc w:val="center"/>
            </w:pPr>
            <w:r>
              <w:rPr>
                <w:b/>
                <w:color w:val="000000"/>
                <w:sz w:val="23"/>
              </w:rPr>
              <w:t>Từ viết tắt</w:t>
            </w:r>
          </w:p>
        </w:tc>
        <w:tc>
          <w:tcPr>
            <w:tcW w:w="3000" w:type="dxa"/>
            <w:shd w:val="clear" w:color="auto" w:fill="EAF2F8"/>
            <w:tcMar>
              <w:top w:w="90" w:type="dxa"/>
              <w:left w:w="120" w:type="dxa"/>
              <w:bottom w:w="90" w:type="dxa"/>
              <w:right w:w="120" w:type="dxa"/>
            </w:tcMar>
            <w:vAlign w:val="center"/>
          </w:tcPr>
          <w:p w14:paraId="02871F22" w14:textId="77777777" w:rsidR="00F4639E" w:rsidRDefault="00000000">
            <w:pPr>
              <w:spacing w:after="0" w:line="264" w:lineRule="auto"/>
              <w:jc w:val="center"/>
            </w:pPr>
            <w:r>
              <w:rPr>
                <w:b/>
                <w:color w:val="000000"/>
                <w:sz w:val="23"/>
              </w:rPr>
              <w:t>Tiếng Anh</w:t>
            </w:r>
          </w:p>
        </w:tc>
        <w:tc>
          <w:tcPr>
            <w:tcW w:w="4522" w:type="dxa"/>
            <w:shd w:val="clear" w:color="auto" w:fill="EAF2F8"/>
            <w:tcMar>
              <w:top w:w="90" w:type="dxa"/>
              <w:left w:w="120" w:type="dxa"/>
              <w:bottom w:w="90" w:type="dxa"/>
              <w:right w:w="120" w:type="dxa"/>
            </w:tcMar>
            <w:vAlign w:val="center"/>
          </w:tcPr>
          <w:p w14:paraId="14C20072" w14:textId="77777777" w:rsidR="00F4639E" w:rsidRDefault="00000000">
            <w:pPr>
              <w:spacing w:after="0" w:line="264" w:lineRule="auto"/>
              <w:jc w:val="center"/>
            </w:pPr>
            <w:r>
              <w:rPr>
                <w:b/>
                <w:color w:val="000000"/>
                <w:sz w:val="23"/>
              </w:rPr>
              <w:t>Ý nghĩa</w:t>
            </w:r>
          </w:p>
        </w:tc>
      </w:tr>
      <w:tr w:rsidR="00F4639E" w14:paraId="27D15F7C" w14:textId="77777777">
        <w:trPr>
          <w:cantSplit/>
        </w:trPr>
        <w:tc>
          <w:tcPr>
            <w:tcW w:w="1550" w:type="dxa"/>
          </w:tcPr>
          <w:p w14:paraId="66816152" w14:textId="77777777" w:rsidR="00F4639E" w:rsidRDefault="00000000">
            <w:pPr>
              <w:spacing w:after="0" w:line="269" w:lineRule="auto"/>
              <w:jc w:val="center"/>
            </w:pPr>
            <w:r>
              <w:rPr>
                <w:color w:val="000000"/>
                <w:sz w:val="23"/>
              </w:rPr>
              <w:t>RSA</w:t>
            </w:r>
          </w:p>
        </w:tc>
        <w:tc>
          <w:tcPr>
            <w:tcW w:w="3000" w:type="dxa"/>
          </w:tcPr>
          <w:p w14:paraId="0C7F771C" w14:textId="77777777" w:rsidR="00F4639E" w:rsidRDefault="00000000">
            <w:pPr>
              <w:spacing w:after="0" w:line="269" w:lineRule="auto"/>
              <w:jc w:val="left"/>
            </w:pPr>
            <w:r>
              <w:rPr>
                <w:color w:val="000000"/>
                <w:sz w:val="23"/>
              </w:rPr>
              <w:t>Rivest–Shamir–Adleman</w:t>
            </w:r>
          </w:p>
        </w:tc>
        <w:tc>
          <w:tcPr>
            <w:tcW w:w="4522" w:type="dxa"/>
          </w:tcPr>
          <w:p w14:paraId="11092B5E" w14:textId="77777777" w:rsidR="00F4639E" w:rsidRDefault="00000000">
            <w:pPr>
              <w:spacing w:after="0" w:line="269" w:lineRule="auto"/>
              <w:jc w:val="left"/>
            </w:pPr>
            <w:r>
              <w:rPr>
                <w:color w:val="000000"/>
                <w:sz w:val="23"/>
              </w:rPr>
              <w:t>Hệ mật mã khóa công khai RSA</w:t>
            </w:r>
          </w:p>
        </w:tc>
      </w:tr>
      <w:tr w:rsidR="00F4639E" w14:paraId="1EBC764F" w14:textId="77777777">
        <w:trPr>
          <w:cantSplit/>
        </w:trPr>
        <w:tc>
          <w:tcPr>
            <w:tcW w:w="1550" w:type="dxa"/>
            <w:shd w:val="clear" w:color="auto" w:fill="FAFBFC"/>
          </w:tcPr>
          <w:p w14:paraId="2648E394" w14:textId="77777777" w:rsidR="00F4639E" w:rsidRDefault="00000000">
            <w:pPr>
              <w:spacing w:after="0" w:line="269" w:lineRule="auto"/>
              <w:jc w:val="center"/>
            </w:pPr>
            <w:r>
              <w:rPr>
                <w:color w:val="000000"/>
                <w:sz w:val="23"/>
              </w:rPr>
              <w:t>GCD</w:t>
            </w:r>
          </w:p>
        </w:tc>
        <w:tc>
          <w:tcPr>
            <w:tcW w:w="3000" w:type="dxa"/>
            <w:shd w:val="clear" w:color="auto" w:fill="FAFBFC"/>
          </w:tcPr>
          <w:p w14:paraId="554F5BD6" w14:textId="77777777" w:rsidR="00F4639E" w:rsidRDefault="00000000">
            <w:pPr>
              <w:spacing w:after="0" w:line="269" w:lineRule="auto"/>
              <w:jc w:val="left"/>
            </w:pPr>
            <w:r>
              <w:rPr>
                <w:color w:val="000000"/>
                <w:sz w:val="23"/>
              </w:rPr>
              <w:t>Greatest Common Divisor</w:t>
            </w:r>
          </w:p>
        </w:tc>
        <w:tc>
          <w:tcPr>
            <w:tcW w:w="4522" w:type="dxa"/>
            <w:shd w:val="clear" w:color="auto" w:fill="FAFBFC"/>
          </w:tcPr>
          <w:p w14:paraId="60830DFC" w14:textId="77777777" w:rsidR="00F4639E" w:rsidRDefault="00000000">
            <w:pPr>
              <w:spacing w:after="0" w:line="269" w:lineRule="auto"/>
              <w:jc w:val="left"/>
            </w:pPr>
            <w:r>
              <w:rPr>
                <w:color w:val="000000"/>
                <w:sz w:val="23"/>
              </w:rPr>
              <w:t>Ước chung lớn nhất</w:t>
            </w:r>
          </w:p>
        </w:tc>
      </w:tr>
      <w:tr w:rsidR="00F4639E" w14:paraId="4C5F0DB7" w14:textId="77777777">
        <w:trPr>
          <w:cantSplit/>
        </w:trPr>
        <w:tc>
          <w:tcPr>
            <w:tcW w:w="1550" w:type="dxa"/>
          </w:tcPr>
          <w:p w14:paraId="3F136E8B" w14:textId="77777777" w:rsidR="00F4639E" w:rsidRDefault="00000000">
            <w:pPr>
              <w:spacing w:after="0" w:line="269" w:lineRule="auto"/>
              <w:jc w:val="center"/>
            </w:pPr>
            <w:r>
              <w:rPr>
                <w:color w:val="000000"/>
                <w:sz w:val="23"/>
              </w:rPr>
              <w:t>UTF-8</w:t>
            </w:r>
          </w:p>
        </w:tc>
        <w:tc>
          <w:tcPr>
            <w:tcW w:w="3000" w:type="dxa"/>
          </w:tcPr>
          <w:p w14:paraId="6784AD06" w14:textId="77777777" w:rsidR="00F4639E" w:rsidRDefault="00000000">
            <w:pPr>
              <w:spacing w:after="0" w:line="269" w:lineRule="auto"/>
              <w:jc w:val="left"/>
            </w:pPr>
            <w:r>
              <w:rPr>
                <w:color w:val="000000"/>
                <w:sz w:val="23"/>
              </w:rPr>
              <w:t>Unicode Transformation Format – 8 bit</w:t>
            </w:r>
          </w:p>
        </w:tc>
        <w:tc>
          <w:tcPr>
            <w:tcW w:w="4522" w:type="dxa"/>
          </w:tcPr>
          <w:p w14:paraId="67EEB9E9" w14:textId="77777777" w:rsidR="00F4639E" w:rsidRDefault="00000000">
            <w:pPr>
              <w:spacing w:after="0" w:line="269" w:lineRule="auto"/>
              <w:jc w:val="left"/>
            </w:pPr>
            <w:r>
              <w:rPr>
                <w:color w:val="000000"/>
                <w:sz w:val="23"/>
              </w:rPr>
              <w:t>Mã hóa ký tự Unicode theo byte</w:t>
            </w:r>
          </w:p>
        </w:tc>
      </w:tr>
      <w:tr w:rsidR="00F4639E" w14:paraId="3B64E66F" w14:textId="77777777">
        <w:trPr>
          <w:cantSplit/>
        </w:trPr>
        <w:tc>
          <w:tcPr>
            <w:tcW w:w="1550" w:type="dxa"/>
            <w:shd w:val="clear" w:color="auto" w:fill="FAFBFC"/>
          </w:tcPr>
          <w:p w14:paraId="759DF8CC" w14:textId="77777777" w:rsidR="00F4639E" w:rsidRDefault="00000000">
            <w:pPr>
              <w:spacing w:after="0" w:line="269" w:lineRule="auto"/>
              <w:jc w:val="center"/>
            </w:pPr>
            <w:r>
              <w:rPr>
                <w:color w:val="000000"/>
                <w:sz w:val="23"/>
              </w:rPr>
              <w:t>UI</w:t>
            </w:r>
          </w:p>
        </w:tc>
        <w:tc>
          <w:tcPr>
            <w:tcW w:w="3000" w:type="dxa"/>
            <w:shd w:val="clear" w:color="auto" w:fill="FAFBFC"/>
          </w:tcPr>
          <w:p w14:paraId="485EA9B6" w14:textId="77777777" w:rsidR="00F4639E" w:rsidRDefault="00000000">
            <w:pPr>
              <w:spacing w:after="0" w:line="269" w:lineRule="auto"/>
              <w:jc w:val="left"/>
            </w:pPr>
            <w:r>
              <w:rPr>
                <w:color w:val="000000"/>
                <w:sz w:val="23"/>
              </w:rPr>
              <w:t>User Interface</w:t>
            </w:r>
          </w:p>
        </w:tc>
        <w:tc>
          <w:tcPr>
            <w:tcW w:w="4522" w:type="dxa"/>
            <w:shd w:val="clear" w:color="auto" w:fill="FAFBFC"/>
          </w:tcPr>
          <w:p w14:paraId="72A191D7" w14:textId="77777777" w:rsidR="00F4639E" w:rsidRDefault="00000000">
            <w:pPr>
              <w:spacing w:after="0" w:line="269" w:lineRule="auto"/>
              <w:jc w:val="left"/>
            </w:pPr>
            <w:r>
              <w:rPr>
                <w:color w:val="000000"/>
                <w:sz w:val="23"/>
              </w:rPr>
              <w:t>Giao diện người dùng</w:t>
            </w:r>
          </w:p>
        </w:tc>
      </w:tr>
      <w:tr w:rsidR="00F4639E" w14:paraId="595B8C22" w14:textId="77777777">
        <w:trPr>
          <w:cantSplit/>
        </w:trPr>
        <w:tc>
          <w:tcPr>
            <w:tcW w:w="1550" w:type="dxa"/>
          </w:tcPr>
          <w:p w14:paraId="28E8F795" w14:textId="77777777" w:rsidR="00F4639E" w:rsidRDefault="00000000">
            <w:pPr>
              <w:spacing w:after="0" w:line="269" w:lineRule="auto"/>
              <w:jc w:val="center"/>
            </w:pPr>
            <w:r>
              <w:rPr>
                <w:color w:val="000000"/>
                <w:sz w:val="23"/>
              </w:rPr>
              <w:t>OAEP</w:t>
            </w:r>
          </w:p>
        </w:tc>
        <w:tc>
          <w:tcPr>
            <w:tcW w:w="3000" w:type="dxa"/>
          </w:tcPr>
          <w:p w14:paraId="0C6EDF02" w14:textId="77777777" w:rsidR="00F4639E" w:rsidRDefault="00000000">
            <w:pPr>
              <w:spacing w:after="0" w:line="269" w:lineRule="auto"/>
              <w:jc w:val="left"/>
            </w:pPr>
            <w:r>
              <w:rPr>
                <w:color w:val="000000"/>
                <w:sz w:val="23"/>
              </w:rPr>
              <w:t>Optimal Asymmetric Encryption Padding</w:t>
            </w:r>
          </w:p>
        </w:tc>
        <w:tc>
          <w:tcPr>
            <w:tcW w:w="4522" w:type="dxa"/>
          </w:tcPr>
          <w:p w14:paraId="146DF4F8" w14:textId="77777777" w:rsidR="00F4639E" w:rsidRDefault="00000000">
            <w:pPr>
              <w:spacing w:after="0" w:line="269" w:lineRule="auto"/>
              <w:jc w:val="left"/>
            </w:pPr>
            <w:r>
              <w:rPr>
                <w:color w:val="000000"/>
                <w:sz w:val="23"/>
              </w:rPr>
              <w:t>Cơ chế đệm an toàn cho RSA</w:t>
            </w:r>
          </w:p>
        </w:tc>
      </w:tr>
      <w:tr w:rsidR="00F4639E" w14:paraId="370173EC" w14:textId="77777777">
        <w:trPr>
          <w:cantSplit/>
        </w:trPr>
        <w:tc>
          <w:tcPr>
            <w:tcW w:w="1550" w:type="dxa"/>
            <w:shd w:val="clear" w:color="auto" w:fill="FAFBFC"/>
          </w:tcPr>
          <w:p w14:paraId="281BDD7A" w14:textId="77777777" w:rsidR="00F4639E" w:rsidRDefault="00000000">
            <w:pPr>
              <w:spacing w:after="0" w:line="269" w:lineRule="auto"/>
              <w:jc w:val="center"/>
            </w:pPr>
            <w:r>
              <w:rPr>
                <w:color w:val="000000"/>
                <w:sz w:val="23"/>
              </w:rPr>
              <w:t>TC</w:t>
            </w:r>
          </w:p>
        </w:tc>
        <w:tc>
          <w:tcPr>
            <w:tcW w:w="3000" w:type="dxa"/>
            <w:shd w:val="clear" w:color="auto" w:fill="FAFBFC"/>
          </w:tcPr>
          <w:p w14:paraId="500C6517" w14:textId="77777777" w:rsidR="00F4639E" w:rsidRDefault="00000000">
            <w:pPr>
              <w:spacing w:after="0" w:line="269" w:lineRule="auto"/>
              <w:jc w:val="left"/>
            </w:pPr>
            <w:r>
              <w:rPr>
                <w:color w:val="000000"/>
                <w:sz w:val="23"/>
              </w:rPr>
              <w:t>Test Case</w:t>
            </w:r>
          </w:p>
        </w:tc>
        <w:tc>
          <w:tcPr>
            <w:tcW w:w="4522" w:type="dxa"/>
            <w:shd w:val="clear" w:color="auto" w:fill="FAFBFC"/>
          </w:tcPr>
          <w:p w14:paraId="068F000C" w14:textId="77777777" w:rsidR="00F4639E" w:rsidRDefault="00000000">
            <w:pPr>
              <w:spacing w:after="0" w:line="269" w:lineRule="auto"/>
              <w:jc w:val="left"/>
            </w:pPr>
            <w:r>
              <w:rPr>
                <w:color w:val="000000"/>
                <w:sz w:val="23"/>
              </w:rPr>
              <w:t>Kịch bản kiểm thử</w:t>
            </w:r>
          </w:p>
        </w:tc>
      </w:tr>
      <w:tr w:rsidR="00F4639E" w14:paraId="7AD702BC" w14:textId="77777777">
        <w:trPr>
          <w:cantSplit/>
        </w:trPr>
        <w:tc>
          <w:tcPr>
            <w:tcW w:w="1550" w:type="dxa"/>
          </w:tcPr>
          <w:p w14:paraId="4DC8FAFA" w14:textId="77777777" w:rsidR="00F4639E" w:rsidRDefault="00000000">
            <w:pPr>
              <w:spacing w:after="0" w:line="269" w:lineRule="auto"/>
              <w:jc w:val="center"/>
            </w:pPr>
            <w:r>
              <w:rPr>
                <w:color w:val="000000"/>
                <w:sz w:val="23"/>
              </w:rPr>
              <w:t>CLI</w:t>
            </w:r>
          </w:p>
        </w:tc>
        <w:tc>
          <w:tcPr>
            <w:tcW w:w="3000" w:type="dxa"/>
          </w:tcPr>
          <w:p w14:paraId="32512548" w14:textId="77777777" w:rsidR="00F4639E" w:rsidRDefault="00000000">
            <w:pPr>
              <w:spacing w:after="0" w:line="269" w:lineRule="auto"/>
              <w:jc w:val="left"/>
            </w:pPr>
            <w:r>
              <w:rPr>
                <w:color w:val="000000"/>
                <w:sz w:val="23"/>
              </w:rPr>
              <w:t>Command-Line Interface</w:t>
            </w:r>
          </w:p>
        </w:tc>
        <w:tc>
          <w:tcPr>
            <w:tcW w:w="4522" w:type="dxa"/>
          </w:tcPr>
          <w:p w14:paraId="6E101A8A" w14:textId="77777777" w:rsidR="00F4639E" w:rsidRDefault="00000000">
            <w:pPr>
              <w:spacing w:after="0" w:line="269" w:lineRule="auto"/>
              <w:jc w:val="left"/>
            </w:pPr>
            <w:r>
              <w:rPr>
                <w:color w:val="000000"/>
                <w:sz w:val="23"/>
              </w:rPr>
              <w:t>Giao diện dòng lệnh</w:t>
            </w:r>
          </w:p>
        </w:tc>
      </w:tr>
    </w:tbl>
    <w:p w14:paraId="2590E800" w14:textId="77777777" w:rsidR="00F4639E" w:rsidRDefault="00F4639E">
      <w:pPr>
        <w:spacing w:after="20"/>
      </w:pPr>
    </w:p>
    <w:p w14:paraId="43210BA9" w14:textId="77777777" w:rsidR="00F4639E" w:rsidRDefault="00F4639E">
      <w:pPr>
        <w:sectPr w:rsidR="00F4639E">
          <w:headerReference w:type="default" r:id="rId11"/>
          <w:footerReference w:type="default" r:id="rId12"/>
          <w:pgSz w:w="11906" w:h="16838"/>
          <w:pgMar w:top="1417" w:right="1417" w:bottom="1417" w:left="1417" w:header="680" w:footer="680" w:gutter="0"/>
          <w:pgNumType w:fmt="lowerRoman" w:start="1"/>
          <w:cols w:space="720"/>
          <w:docGrid w:linePitch="360"/>
        </w:sectPr>
      </w:pPr>
    </w:p>
    <w:p w14:paraId="65C92D0E" w14:textId="77777777" w:rsidR="00F4639E" w:rsidRDefault="00000000">
      <w:pPr>
        <w:pStyle w:val="Heading1"/>
        <w:pBdr>
          <w:bottom w:val="single" w:sz="10" w:space="4" w:color="1F4D78"/>
        </w:pBdr>
        <w:jc w:val="center"/>
      </w:pPr>
      <w:bookmarkStart w:id="1" w:name="_Toc232504075"/>
      <w:r>
        <w:rPr>
          <w:rFonts w:ascii="Times New Roman" w:eastAsia="Times New Roman" w:hAnsi="Times New Roman" w:cs="Times New Roman"/>
        </w:rPr>
        <w:lastRenderedPageBreak/>
        <w:t>CHƯƠNG I. TỔNG QUAN VÀ CƠ SỞ LÝ THUYẾT</w:t>
      </w:r>
      <w:bookmarkEnd w:id="1"/>
    </w:p>
    <w:p w14:paraId="71D26A0B" w14:textId="77777777" w:rsidR="00F4639E" w:rsidRDefault="00000000">
      <w:pPr>
        <w:pStyle w:val="Heading2"/>
      </w:pPr>
      <w:bookmarkStart w:id="2" w:name="_Toc232504076"/>
      <w:r>
        <w:rPr>
          <w:rFonts w:ascii="Times New Roman" w:eastAsia="Times New Roman" w:hAnsi="Times New Roman" w:cs="Times New Roman"/>
        </w:rPr>
        <w:t>1.1. Giới thiệu đề tài</w:t>
      </w:r>
      <w:bookmarkEnd w:id="2"/>
    </w:p>
    <w:p w14:paraId="303B20C8" w14:textId="77777777" w:rsidR="00F4639E" w:rsidRDefault="00000000">
      <w:r>
        <w:rPr>
          <w:color w:val="000000"/>
        </w:rPr>
        <w:t>Mật mã khóa công khai giải quyết bài toán trao đổi bí mật mà không yêu cầu hai bên phải chia sẻ trước cùng một khóa bí mật. Trong mô hình này, khóa công khai có thể được phân phối rộng rãi để mã hóa hoặc xác minh, trong khi khóa bí mật được chủ sở hữu bảo vệ. RSA là một trong những hệ mật mã khóa công khai có ảnh hưởng lớn, được Rivest, Shamir và Adleman công bố năm 1978 [1].</w:t>
      </w:r>
    </w:p>
    <w:p w14:paraId="67656B00" w14:textId="77777777" w:rsidR="00F4639E" w:rsidRDefault="00000000">
      <w:r>
        <w:rPr>
          <w:color w:val="000000"/>
        </w:rPr>
        <w:t>Do các công thức RSA dựa trên số học modulo và số nguyên lớn, người mới học thường gặp khó khăn khi chỉ quan sát kết quả cuối cùng. Đề tài vì vậy tập trung xây dựng một phòng thí nghiệm trực quan, cho phép xem cả tham số, công thức và kết quả trung gian. Giá trị nhỏ được sử dụng có chủ đích để người học có thể kiểm chứng bằng tay.</w:t>
      </w:r>
    </w:p>
    <w:p w14:paraId="38C6D0BE" w14:textId="77777777" w:rsidR="00F4639E" w:rsidRDefault="00000000">
      <w:pPr>
        <w:pStyle w:val="Heading2"/>
      </w:pPr>
      <w:bookmarkStart w:id="3" w:name="_Toc232504077"/>
      <w:r>
        <w:rPr>
          <w:rFonts w:ascii="Times New Roman" w:eastAsia="Times New Roman" w:hAnsi="Times New Roman" w:cs="Times New Roman"/>
        </w:rPr>
        <w:t>1.2. Lý do chọn đề tài</w:t>
      </w:r>
      <w:bookmarkEnd w:id="3"/>
    </w:p>
    <w:p w14:paraId="3E42D886" w14:textId="77777777" w:rsidR="00F4639E" w:rsidRDefault="00000000">
      <w:r>
        <w:rPr>
          <w:color w:val="000000"/>
        </w:rPr>
        <w:t>RSA là một trong những thuật toán nền tảng của mật mã khóa công khai, xuất hiện trong nhiều chủ đề quan trọng như bảo mật truyền thông, chứng thực, chữ ký số và quản lý khóa. Tuy nhiên, với sinh viên mới học Mật mã học cơ sở, RSA thường khó tiếp cận vì phải kết hợp nhiều khái niệm toán học: số nguyên tố, hàm Euler, ước chung lớn nhất, nghịch đảo modulo và lũy thừa modulo nhanh.</w:t>
      </w:r>
    </w:p>
    <w:p w14:paraId="25795BCE" w14:textId="77777777" w:rsidR="00F4639E" w:rsidRDefault="00000000">
      <w:r>
        <w:rPr>
          <w:color w:val="000000"/>
        </w:rPr>
        <w:t>Nhóm chọn đề tài này vì RSA phù hợp để minh họa mối liên hệ giữa lý thuyết và cài đặt thực tế. Nếu chỉ trình bày công thức, người học dễ nhớ máy móc mà chưa thấy rõ vì sao chọn e, cách tìm d, hoặc vì sao giải mã lại khôi phục được thông điệp ban đầu. Một ứng dụng mô phỏng từng bước giúp biến các công thức trừu tượng thành chuỗi thao tác có thể quan sát, kiểm tra và lặp lại.</w:t>
      </w:r>
    </w:p>
    <w:p w14:paraId="3BC3C07C" w14:textId="77777777" w:rsidR="00F4639E" w:rsidRDefault="00000000">
      <w:r>
        <w:rPr>
          <w:color w:val="000000"/>
        </w:rPr>
        <w:t>Về mặt triển khai, đề tài có phạm vi vừa đủ cho đồ án môn học: có phần thuật toán rõ ràng, có giao diện tương tác, có dữ liệu kiểm thử đúng/sai, đồng thời vẫn đủ không gian để nhấn mạnh cảnh báo an toàn rằng RSA thô và khóa nhỏ chỉ phục vụ học tập. Vì vậy, RSA Learning Lab vừa đáp ứng yêu cầu nghiên cứu lý thuyết, vừa tạo ra sản phẩm web có thể trình diễn trực tiếp trên lớp.</w:t>
      </w:r>
    </w:p>
    <w:p w14:paraId="5FBC15EF" w14:textId="77777777" w:rsidR="00F4639E" w:rsidRDefault="00000000">
      <w:pPr>
        <w:pStyle w:val="TableCaption"/>
        <w:spacing w:before="120" w:after="80"/>
      </w:pPr>
      <w:bookmarkStart w:id="4" w:name="_Toc232504145"/>
      <w:r>
        <w:rPr>
          <w:b/>
          <w:sz w:val="24"/>
        </w:rPr>
        <w:t>Bảng 1.1. Lý do chọn đề tài</w:t>
      </w:r>
      <w:bookmarkEnd w:id="4"/>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1800"/>
        <w:gridCol w:w="3450"/>
        <w:gridCol w:w="3822"/>
      </w:tblGrid>
      <w:tr w:rsidR="00F4639E" w14:paraId="767BC525" w14:textId="77777777">
        <w:trPr>
          <w:cantSplit/>
          <w:tblHeader/>
        </w:trPr>
        <w:tc>
          <w:tcPr>
            <w:tcW w:w="1800" w:type="dxa"/>
            <w:shd w:val="clear" w:color="auto" w:fill="EAF2F8"/>
            <w:tcMar>
              <w:top w:w="90" w:type="dxa"/>
              <w:left w:w="120" w:type="dxa"/>
              <w:bottom w:w="90" w:type="dxa"/>
              <w:right w:w="120" w:type="dxa"/>
            </w:tcMar>
            <w:vAlign w:val="center"/>
          </w:tcPr>
          <w:p w14:paraId="4DA25734" w14:textId="77777777" w:rsidR="00F4639E" w:rsidRDefault="00000000">
            <w:pPr>
              <w:spacing w:after="0" w:line="264" w:lineRule="auto"/>
              <w:jc w:val="center"/>
            </w:pPr>
            <w:r>
              <w:rPr>
                <w:b/>
                <w:color w:val="000000"/>
                <w:sz w:val="23"/>
              </w:rPr>
              <w:t>Lý do</w:t>
            </w:r>
          </w:p>
        </w:tc>
        <w:tc>
          <w:tcPr>
            <w:tcW w:w="3450" w:type="dxa"/>
            <w:shd w:val="clear" w:color="auto" w:fill="EAF2F8"/>
            <w:tcMar>
              <w:top w:w="90" w:type="dxa"/>
              <w:left w:w="120" w:type="dxa"/>
              <w:bottom w:w="90" w:type="dxa"/>
              <w:right w:w="120" w:type="dxa"/>
            </w:tcMar>
            <w:vAlign w:val="center"/>
          </w:tcPr>
          <w:p w14:paraId="67F83683" w14:textId="77777777" w:rsidR="00F4639E" w:rsidRDefault="00000000">
            <w:pPr>
              <w:spacing w:after="0" w:line="264" w:lineRule="auto"/>
              <w:jc w:val="center"/>
            </w:pPr>
            <w:r>
              <w:rPr>
                <w:b/>
                <w:color w:val="000000"/>
                <w:sz w:val="23"/>
              </w:rPr>
              <w:t>Ý nghĩa đối với môn học</w:t>
            </w:r>
          </w:p>
        </w:tc>
        <w:tc>
          <w:tcPr>
            <w:tcW w:w="3822" w:type="dxa"/>
            <w:shd w:val="clear" w:color="auto" w:fill="EAF2F8"/>
            <w:tcMar>
              <w:top w:w="90" w:type="dxa"/>
              <w:left w:w="120" w:type="dxa"/>
              <w:bottom w:w="90" w:type="dxa"/>
              <w:right w:w="120" w:type="dxa"/>
            </w:tcMar>
            <w:vAlign w:val="center"/>
          </w:tcPr>
          <w:p w14:paraId="38502A83" w14:textId="77777777" w:rsidR="00F4639E" w:rsidRDefault="00000000">
            <w:pPr>
              <w:spacing w:after="0" w:line="264" w:lineRule="auto"/>
              <w:jc w:val="center"/>
            </w:pPr>
            <w:r>
              <w:rPr>
                <w:b/>
                <w:color w:val="000000"/>
                <w:sz w:val="23"/>
              </w:rPr>
              <w:t>Cách dự án đáp ứng</w:t>
            </w:r>
          </w:p>
        </w:tc>
      </w:tr>
      <w:tr w:rsidR="00F4639E" w14:paraId="724E4866" w14:textId="77777777">
        <w:trPr>
          <w:cantSplit/>
        </w:trPr>
        <w:tc>
          <w:tcPr>
            <w:tcW w:w="1800" w:type="dxa"/>
          </w:tcPr>
          <w:p w14:paraId="05470951" w14:textId="77777777" w:rsidR="00F4639E" w:rsidRDefault="00000000">
            <w:pPr>
              <w:spacing w:after="0" w:line="269" w:lineRule="auto"/>
              <w:jc w:val="center"/>
            </w:pPr>
            <w:r>
              <w:rPr>
                <w:color w:val="000000"/>
                <w:sz w:val="23"/>
              </w:rPr>
              <w:lastRenderedPageBreak/>
              <w:t>Tính nền tảng</w:t>
            </w:r>
          </w:p>
        </w:tc>
        <w:tc>
          <w:tcPr>
            <w:tcW w:w="3450" w:type="dxa"/>
          </w:tcPr>
          <w:p w14:paraId="113D190F" w14:textId="77777777" w:rsidR="00F4639E" w:rsidRDefault="00000000">
            <w:pPr>
              <w:spacing w:after="0" w:line="269" w:lineRule="auto"/>
              <w:jc w:val="left"/>
            </w:pPr>
            <w:r>
              <w:rPr>
                <w:color w:val="000000"/>
                <w:sz w:val="23"/>
              </w:rPr>
              <w:t>RSA là thuật toán kinh điển của mật mã khóa công khai</w:t>
            </w:r>
          </w:p>
        </w:tc>
        <w:tc>
          <w:tcPr>
            <w:tcW w:w="3822" w:type="dxa"/>
          </w:tcPr>
          <w:p w14:paraId="6FF70380" w14:textId="77777777" w:rsidR="00F4639E" w:rsidRDefault="00000000">
            <w:pPr>
              <w:spacing w:after="0" w:line="269" w:lineRule="auto"/>
              <w:jc w:val="left"/>
            </w:pPr>
            <w:r>
              <w:rPr>
                <w:color w:val="000000"/>
                <w:sz w:val="23"/>
              </w:rPr>
              <w:t>Chương lý thuyết giải thích khóa công khai, khóa bí mật và quy trình RSA</w:t>
            </w:r>
          </w:p>
        </w:tc>
      </w:tr>
      <w:tr w:rsidR="00F4639E" w14:paraId="40F7A607" w14:textId="77777777">
        <w:trPr>
          <w:cantSplit/>
        </w:trPr>
        <w:tc>
          <w:tcPr>
            <w:tcW w:w="1800" w:type="dxa"/>
            <w:shd w:val="clear" w:color="auto" w:fill="FAFBFC"/>
          </w:tcPr>
          <w:p w14:paraId="403C577B" w14:textId="77777777" w:rsidR="00F4639E" w:rsidRDefault="00000000">
            <w:pPr>
              <w:spacing w:after="0" w:line="269" w:lineRule="auto"/>
              <w:jc w:val="center"/>
            </w:pPr>
            <w:r>
              <w:rPr>
                <w:color w:val="000000"/>
                <w:sz w:val="23"/>
              </w:rPr>
              <w:t>Tính trực quan</w:t>
            </w:r>
          </w:p>
        </w:tc>
        <w:tc>
          <w:tcPr>
            <w:tcW w:w="3450" w:type="dxa"/>
            <w:shd w:val="clear" w:color="auto" w:fill="FAFBFC"/>
          </w:tcPr>
          <w:p w14:paraId="65F4EF36" w14:textId="77777777" w:rsidR="00F4639E" w:rsidRDefault="00000000">
            <w:pPr>
              <w:spacing w:after="0" w:line="269" w:lineRule="auto"/>
              <w:jc w:val="left"/>
            </w:pPr>
            <w:r>
              <w:rPr>
                <w:color w:val="000000"/>
                <w:sz w:val="23"/>
              </w:rPr>
              <w:t>Các bước tính toán dễ sai nếu chỉ học bằng công thức</w:t>
            </w:r>
          </w:p>
        </w:tc>
        <w:tc>
          <w:tcPr>
            <w:tcW w:w="3822" w:type="dxa"/>
            <w:shd w:val="clear" w:color="auto" w:fill="FAFBFC"/>
          </w:tcPr>
          <w:p w14:paraId="0089C92E" w14:textId="77777777" w:rsidR="00F4639E" w:rsidRDefault="00000000">
            <w:pPr>
              <w:spacing w:after="0" w:line="269" w:lineRule="auto"/>
              <w:jc w:val="left"/>
            </w:pPr>
            <w:r>
              <w:rPr>
                <w:color w:val="000000"/>
                <w:sz w:val="23"/>
              </w:rPr>
              <w:t>Trang mô phỏng tách thành 10 bước, có bảng Euclid và bình phương-nhân</w:t>
            </w:r>
          </w:p>
        </w:tc>
      </w:tr>
      <w:tr w:rsidR="00F4639E" w14:paraId="7EF281B2" w14:textId="77777777">
        <w:trPr>
          <w:cantSplit/>
        </w:trPr>
        <w:tc>
          <w:tcPr>
            <w:tcW w:w="1800" w:type="dxa"/>
          </w:tcPr>
          <w:p w14:paraId="77A93CD9" w14:textId="77777777" w:rsidR="00F4639E" w:rsidRDefault="00000000">
            <w:pPr>
              <w:spacing w:after="0" w:line="269" w:lineRule="auto"/>
              <w:jc w:val="center"/>
            </w:pPr>
            <w:r>
              <w:rPr>
                <w:color w:val="000000"/>
                <w:sz w:val="23"/>
              </w:rPr>
              <w:t>Tính thực hành</w:t>
            </w:r>
          </w:p>
        </w:tc>
        <w:tc>
          <w:tcPr>
            <w:tcW w:w="3450" w:type="dxa"/>
          </w:tcPr>
          <w:p w14:paraId="32904220" w14:textId="77777777" w:rsidR="00F4639E" w:rsidRDefault="00000000">
            <w:pPr>
              <w:spacing w:after="0" w:line="269" w:lineRule="auto"/>
              <w:jc w:val="left"/>
            </w:pPr>
            <w:r>
              <w:rPr>
                <w:color w:val="000000"/>
                <w:sz w:val="23"/>
              </w:rPr>
              <w:t>Sinh viên cần thấy cách chuyển thuật toán thành chương trình</w:t>
            </w:r>
          </w:p>
        </w:tc>
        <w:tc>
          <w:tcPr>
            <w:tcW w:w="3822" w:type="dxa"/>
          </w:tcPr>
          <w:p w14:paraId="634591AD" w14:textId="77777777" w:rsidR="00F4639E" w:rsidRDefault="00000000">
            <w:pPr>
              <w:spacing w:after="0" w:line="269" w:lineRule="auto"/>
              <w:jc w:val="left"/>
            </w:pPr>
            <w:r>
              <w:rPr>
                <w:color w:val="000000"/>
                <w:sz w:val="23"/>
              </w:rPr>
              <w:t>Mã nguồn tách core, ui và tests; có ví dụ chạy được</w:t>
            </w:r>
          </w:p>
        </w:tc>
      </w:tr>
      <w:tr w:rsidR="00F4639E" w14:paraId="64944D47" w14:textId="77777777">
        <w:trPr>
          <w:cantSplit/>
        </w:trPr>
        <w:tc>
          <w:tcPr>
            <w:tcW w:w="1800" w:type="dxa"/>
            <w:shd w:val="clear" w:color="auto" w:fill="FAFBFC"/>
          </w:tcPr>
          <w:p w14:paraId="3866806D" w14:textId="77777777" w:rsidR="00F4639E" w:rsidRDefault="00000000">
            <w:pPr>
              <w:spacing w:after="0" w:line="269" w:lineRule="auto"/>
              <w:jc w:val="center"/>
            </w:pPr>
            <w:r>
              <w:rPr>
                <w:color w:val="000000"/>
                <w:sz w:val="23"/>
              </w:rPr>
              <w:t>Tính kiểm chứng</w:t>
            </w:r>
          </w:p>
        </w:tc>
        <w:tc>
          <w:tcPr>
            <w:tcW w:w="3450" w:type="dxa"/>
            <w:shd w:val="clear" w:color="auto" w:fill="FAFBFC"/>
          </w:tcPr>
          <w:p w14:paraId="4F59ABB1" w14:textId="77777777" w:rsidR="00F4639E" w:rsidRDefault="00000000">
            <w:pPr>
              <w:spacing w:after="0" w:line="269" w:lineRule="auto"/>
              <w:jc w:val="left"/>
            </w:pPr>
            <w:r>
              <w:rPr>
                <w:color w:val="000000"/>
                <w:sz w:val="23"/>
              </w:rPr>
              <w:t>Kết quả mật mã phải có khả năng đối chiếu</w:t>
            </w:r>
          </w:p>
        </w:tc>
        <w:tc>
          <w:tcPr>
            <w:tcW w:w="3822" w:type="dxa"/>
            <w:shd w:val="clear" w:color="auto" w:fill="FAFBFC"/>
          </w:tcPr>
          <w:p w14:paraId="3E1C73D3" w14:textId="77777777" w:rsidR="00F4639E" w:rsidRDefault="00000000">
            <w:pPr>
              <w:spacing w:after="0" w:line="269" w:lineRule="auto"/>
              <w:jc w:val="left"/>
            </w:pPr>
            <w:r>
              <w:rPr>
                <w:color w:val="000000"/>
                <w:sz w:val="23"/>
              </w:rPr>
              <w:t>Dự án có 15 kiểm thử pytest và các bộ dữ liệu mẫu</w:t>
            </w:r>
          </w:p>
        </w:tc>
      </w:tr>
      <w:tr w:rsidR="00F4639E" w14:paraId="2542A276" w14:textId="77777777">
        <w:trPr>
          <w:cantSplit/>
        </w:trPr>
        <w:tc>
          <w:tcPr>
            <w:tcW w:w="1800" w:type="dxa"/>
          </w:tcPr>
          <w:p w14:paraId="28657EA7" w14:textId="77777777" w:rsidR="00F4639E" w:rsidRDefault="00000000">
            <w:pPr>
              <w:spacing w:after="0" w:line="269" w:lineRule="auto"/>
              <w:jc w:val="center"/>
            </w:pPr>
            <w:r>
              <w:rPr>
                <w:color w:val="000000"/>
                <w:sz w:val="23"/>
              </w:rPr>
              <w:t>Tính giáo dục an toàn</w:t>
            </w:r>
          </w:p>
        </w:tc>
        <w:tc>
          <w:tcPr>
            <w:tcW w:w="3450" w:type="dxa"/>
          </w:tcPr>
          <w:p w14:paraId="58B888AF" w14:textId="77777777" w:rsidR="00F4639E" w:rsidRDefault="00000000">
            <w:pPr>
              <w:spacing w:after="0" w:line="269" w:lineRule="auto"/>
              <w:jc w:val="left"/>
            </w:pPr>
            <w:r>
              <w:rPr>
                <w:color w:val="000000"/>
                <w:sz w:val="23"/>
              </w:rPr>
              <w:t>Cần phân biệt mô phỏng học tập với hệ thống bảo mật thật</w:t>
            </w:r>
          </w:p>
        </w:tc>
        <w:tc>
          <w:tcPr>
            <w:tcW w:w="3822" w:type="dxa"/>
          </w:tcPr>
          <w:p w14:paraId="3A608E5F" w14:textId="77777777" w:rsidR="00F4639E" w:rsidRDefault="00000000">
            <w:pPr>
              <w:spacing w:after="0" w:line="269" w:lineRule="auto"/>
              <w:jc w:val="left"/>
            </w:pPr>
            <w:r>
              <w:rPr>
                <w:color w:val="000000"/>
                <w:sz w:val="23"/>
              </w:rPr>
              <w:t>Báo cáo và giao diện đều cảnh báo về khóa nhỏ, RSA thô và OAEP</w:t>
            </w:r>
          </w:p>
        </w:tc>
      </w:tr>
    </w:tbl>
    <w:p w14:paraId="085F5B71" w14:textId="77777777" w:rsidR="00F4639E" w:rsidRDefault="00F4639E">
      <w:pPr>
        <w:spacing w:after="20"/>
      </w:pPr>
    </w:p>
    <w:p w14:paraId="4D43B7F8" w14:textId="77777777" w:rsidR="00F4639E" w:rsidRDefault="00000000">
      <w:pPr>
        <w:pStyle w:val="Heading2"/>
      </w:pPr>
      <w:bookmarkStart w:id="5" w:name="_Toc232504078"/>
      <w:r>
        <w:rPr>
          <w:rFonts w:ascii="Times New Roman" w:eastAsia="Times New Roman" w:hAnsi="Times New Roman" w:cs="Times New Roman"/>
        </w:rPr>
        <w:t>1.3. Mục tiêu</w:t>
      </w:r>
      <w:bookmarkEnd w:id="5"/>
    </w:p>
    <w:p w14:paraId="39F58E98" w14:textId="77777777" w:rsidR="00F4639E" w:rsidRDefault="00000000">
      <w:pPr>
        <w:numPr>
          <w:ilvl w:val="0"/>
          <w:numId w:val="1"/>
        </w:numPr>
        <w:spacing w:after="80" w:line="300" w:lineRule="auto"/>
      </w:pPr>
      <w:r>
        <w:rPr>
          <w:color w:val="000000"/>
        </w:rPr>
        <w:t>Hệ thống hóa các kiến thức số học cần thiết cho RSA: số nguyên tố, nguyên tố cùng nhau, hàm Euler và nghịch đảo modulo.</w:t>
      </w:r>
    </w:p>
    <w:p w14:paraId="1C6C2D78" w14:textId="77777777" w:rsidR="00F4639E" w:rsidRDefault="00000000">
      <w:pPr>
        <w:numPr>
          <w:ilvl w:val="0"/>
          <w:numId w:val="1"/>
        </w:numPr>
        <w:spacing w:after="80" w:line="300" w:lineRule="auto"/>
      </w:pPr>
      <w:r>
        <w:rPr>
          <w:color w:val="000000"/>
        </w:rPr>
        <w:t>Hiện thực quy trình tạo khóa công khai (e, n) và khóa bí mật (d, n).</w:t>
      </w:r>
    </w:p>
    <w:p w14:paraId="7D191CAC" w14:textId="77777777" w:rsidR="00F4639E" w:rsidRDefault="00000000">
      <w:pPr>
        <w:numPr>
          <w:ilvl w:val="0"/>
          <w:numId w:val="1"/>
        </w:numPr>
        <w:spacing w:after="80" w:line="300" w:lineRule="auto"/>
      </w:pPr>
      <w:r>
        <w:rPr>
          <w:color w:val="000000"/>
        </w:rPr>
        <w:t>Mã hóa, giải mã thông điệp văn bản ngắn và hiển thị dữ liệu trung gian theo byte UTF-8.</w:t>
      </w:r>
    </w:p>
    <w:p w14:paraId="476DE8A5" w14:textId="77777777" w:rsidR="00F4639E" w:rsidRDefault="00000000">
      <w:pPr>
        <w:numPr>
          <w:ilvl w:val="0"/>
          <w:numId w:val="1"/>
        </w:numPr>
        <w:spacing w:after="80" w:line="300" w:lineRule="auto"/>
      </w:pPr>
      <w:r>
        <w:rPr>
          <w:color w:val="000000"/>
        </w:rPr>
        <w:t>Mô phỏng thuật toán lũy thừa modulo nhanh bằng phương pháp bình phương–nhân.</w:t>
      </w:r>
    </w:p>
    <w:p w14:paraId="5E82ED03" w14:textId="77777777" w:rsidR="00F4639E" w:rsidRDefault="00000000">
      <w:pPr>
        <w:numPr>
          <w:ilvl w:val="0"/>
          <w:numId w:val="1"/>
        </w:numPr>
        <w:spacing w:after="80" w:line="300" w:lineRule="auto"/>
      </w:pPr>
      <w:r>
        <w:rPr>
          <w:color w:val="000000"/>
        </w:rPr>
        <w:t>Minh họa mối liên hệ giữa độ an toàn RSA và bài toán phân tích n thành thừa số nguyên tố.</w:t>
      </w:r>
    </w:p>
    <w:p w14:paraId="5FCB7B95" w14:textId="77777777" w:rsidR="00F4639E" w:rsidRDefault="00000000">
      <w:pPr>
        <w:numPr>
          <w:ilvl w:val="0"/>
          <w:numId w:val="1"/>
        </w:numPr>
        <w:spacing w:after="80" w:line="300" w:lineRule="auto"/>
      </w:pPr>
      <w:r>
        <w:rPr>
          <w:color w:val="000000"/>
        </w:rPr>
        <w:t>Xây dựng bộ kiểm thử có thể lặp lại để kiểm chứng tính đúng đắn của các mô-đun.</w:t>
      </w:r>
    </w:p>
    <w:p w14:paraId="1C50E7C3" w14:textId="77777777" w:rsidR="00F4639E" w:rsidRDefault="00000000">
      <w:pPr>
        <w:pStyle w:val="Heading2"/>
      </w:pPr>
      <w:bookmarkStart w:id="6" w:name="_Toc232504079"/>
      <w:r>
        <w:rPr>
          <w:rFonts w:ascii="Times New Roman" w:eastAsia="Times New Roman" w:hAnsi="Times New Roman" w:cs="Times New Roman"/>
        </w:rPr>
        <w:t>1.4. Phạm vi và giới hạn</w:t>
      </w:r>
      <w:bookmarkEnd w:id="6"/>
    </w:p>
    <w:p w14:paraId="66D7D524" w14:textId="77777777" w:rsidR="00F4639E" w:rsidRDefault="00000000">
      <w:r>
        <w:rPr>
          <w:color w:val="000000"/>
        </w:rPr>
        <w:t>Sản phẩm là công cụ phục vụ giảng dạy và tự học. Phạm vi đầu vào là các số nguyên tố nhỏ, thông điệp văn bản ngắn và một phiên làm việc cục bộ trên trình duyệt. Hệ thống không lưu tài khoản, không dùng cơ sở dữ liệu, không truyền khóa qua mạng và không cung cấp API mật mã cho ứng dụng khác.</w:t>
      </w:r>
    </w:p>
    <w:p w14:paraId="2BB869A5" w14:textId="77777777" w:rsidR="00F4639E" w:rsidRDefault="00000000">
      <w:pPr>
        <w:pStyle w:val="Heading2"/>
      </w:pPr>
      <w:bookmarkStart w:id="7" w:name="_Toc232504080"/>
      <w:r>
        <w:rPr>
          <w:rFonts w:ascii="Times New Roman" w:eastAsia="Times New Roman" w:hAnsi="Times New Roman" w:cs="Times New Roman"/>
        </w:rPr>
        <w:t>1.5. Công nghệ và phương pháp thực hiện</w:t>
      </w:r>
      <w:bookmarkEnd w:id="7"/>
    </w:p>
    <w:p w14:paraId="5CB9A24D" w14:textId="77777777" w:rsidR="00F4639E" w:rsidRDefault="00000000">
      <w:pPr>
        <w:pStyle w:val="TableCaption"/>
        <w:spacing w:before="120" w:after="80"/>
      </w:pPr>
      <w:bookmarkStart w:id="8" w:name="_Toc232504146"/>
      <w:r>
        <w:rPr>
          <w:b/>
          <w:sz w:val="24"/>
        </w:rPr>
        <w:t>Bảng 1.2. Công nghệ và công cụ sử dụng</w:t>
      </w:r>
      <w:bookmarkEnd w:id="8"/>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1700"/>
        <w:gridCol w:w="2300"/>
        <w:gridCol w:w="5072"/>
      </w:tblGrid>
      <w:tr w:rsidR="00F4639E" w14:paraId="08EF2177" w14:textId="77777777">
        <w:trPr>
          <w:cantSplit/>
          <w:tblHeader/>
        </w:trPr>
        <w:tc>
          <w:tcPr>
            <w:tcW w:w="1700" w:type="dxa"/>
            <w:shd w:val="clear" w:color="auto" w:fill="EAF2F8"/>
            <w:tcMar>
              <w:top w:w="90" w:type="dxa"/>
              <w:left w:w="120" w:type="dxa"/>
              <w:bottom w:w="90" w:type="dxa"/>
              <w:right w:w="120" w:type="dxa"/>
            </w:tcMar>
            <w:vAlign w:val="center"/>
          </w:tcPr>
          <w:p w14:paraId="589454A0" w14:textId="77777777" w:rsidR="00F4639E" w:rsidRDefault="00000000">
            <w:pPr>
              <w:spacing w:after="0" w:line="264" w:lineRule="auto"/>
              <w:jc w:val="center"/>
            </w:pPr>
            <w:r>
              <w:rPr>
                <w:b/>
                <w:color w:val="000000"/>
                <w:sz w:val="23"/>
              </w:rPr>
              <w:t>Thành phần</w:t>
            </w:r>
          </w:p>
        </w:tc>
        <w:tc>
          <w:tcPr>
            <w:tcW w:w="2300" w:type="dxa"/>
            <w:shd w:val="clear" w:color="auto" w:fill="EAF2F8"/>
            <w:tcMar>
              <w:top w:w="90" w:type="dxa"/>
              <w:left w:w="120" w:type="dxa"/>
              <w:bottom w:w="90" w:type="dxa"/>
              <w:right w:w="120" w:type="dxa"/>
            </w:tcMar>
            <w:vAlign w:val="center"/>
          </w:tcPr>
          <w:p w14:paraId="4D7F6ED1" w14:textId="77777777" w:rsidR="00F4639E" w:rsidRDefault="00000000">
            <w:pPr>
              <w:spacing w:after="0" w:line="264" w:lineRule="auto"/>
              <w:jc w:val="center"/>
            </w:pPr>
            <w:r>
              <w:rPr>
                <w:b/>
                <w:color w:val="000000"/>
                <w:sz w:val="23"/>
              </w:rPr>
              <w:t>Lựa chọn</w:t>
            </w:r>
          </w:p>
        </w:tc>
        <w:tc>
          <w:tcPr>
            <w:tcW w:w="5072" w:type="dxa"/>
            <w:shd w:val="clear" w:color="auto" w:fill="EAF2F8"/>
            <w:tcMar>
              <w:top w:w="90" w:type="dxa"/>
              <w:left w:w="120" w:type="dxa"/>
              <w:bottom w:w="90" w:type="dxa"/>
              <w:right w:w="120" w:type="dxa"/>
            </w:tcMar>
            <w:vAlign w:val="center"/>
          </w:tcPr>
          <w:p w14:paraId="2CCB28F6" w14:textId="77777777" w:rsidR="00F4639E" w:rsidRDefault="00000000">
            <w:pPr>
              <w:spacing w:after="0" w:line="264" w:lineRule="auto"/>
              <w:jc w:val="center"/>
            </w:pPr>
            <w:r>
              <w:rPr>
                <w:b/>
                <w:color w:val="000000"/>
                <w:sz w:val="23"/>
              </w:rPr>
              <w:t>Vai trò</w:t>
            </w:r>
          </w:p>
        </w:tc>
      </w:tr>
      <w:tr w:rsidR="00F4639E" w14:paraId="5FC73E79" w14:textId="77777777">
        <w:trPr>
          <w:cantSplit/>
        </w:trPr>
        <w:tc>
          <w:tcPr>
            <w:tcW w:w="1700" w:type="dxa"/>
          </w:tcPr>
          <w:p w14:paraId="58E37944" w14:textId="77777777" w:rsidR="00F4639E" w:rsidRDefault="00000000">
            <w:pPr>
              <w:spacing w:after="0" w:line="269" w:lineRule="auto"/>
              <w:jc w:val="center"/>
            </w:pPr>
            <w:r>
              <w:rPr>
                <w:color w:val="000000"/>
                <w:sz w:val="23"/>
              </w:rPr>
              <w:t>Ngôn ngữ</w:t>
            </w:r>
          </w:p>
        </w:tc>
        <w:tc>
          <w:tcPr>
            <w:tcW w:w="2300" w:type="dxa"/>
          </w:tcPr>
          <w:p w14:paraId="29B017E5" w14:textId="77777777" w:rsidR="00F4639E" w:rsidRDefault="00000000">
            <w:pPr>
              <w:spacing w:after="0" w:line="269" w:lineRule="auto"/>
              <w:jc w:val="left"/>
            </w:pPr>
            <w:r>
              <w:rPr>
                <w:color w:val="000000"/>
                <w:sz w:val="23"/>
              </w:rPr>
              <w:t>Python 3.14.2</w:t>
            </w:r>
          </w:p>
        </w:tc>
        <w:tc>
          <w:tcPr>
            <w:tcW w:w="5072" w:type="dxa"/>
          </w:tcPr>
          <w:p w14:paraId="63917F23" w14:textId="77777777" w:rsidR="00F4639E" w:rsidRDefault="00000000">
            <w:pPr>
              <w:spacing w:after="0" w:line="269" w:lineRule="auto"/>
              <w:jc w:val="left"/>
            </w:pPr>
            <w:r>
              <w:rPr>
                <w:color w:val="000000"/>
                <w:sz w:val="23"/>
              </w:rPr>
              <w:t>Hiện thực thuật toán số học, xử lý văn bản và điều phối nghiệp vụ</w:t>
            </w:r>
          </w:p>
        </w:tc>
      </w:tr>
      <w:tr w:rsidR="00F4639E" w14:paraId="0632DF06" w14:textId="77777777">
        <w:trPr>
          <w:cantSplit/>
        </w:trPr>
        <w:tc>
          <w:tcPr>
            <w:tcW w:w="1700" w:type="dxa"/>
            <w:shd w:val="clear" w:color="auto" w:fill="FAFBFC"/>
          </w:tcPr>
          <w:p w14:paraId="79B4A336" w14:textId="77777777" w:rsidR="00F4639E" w:rsidRDefault="00000000">
            <w:pPr>
              <w:spacing w:after="0" w:line="269" w:lineRule="auto"/>
              <w:jc w:val="center"/>
            </w:pPr>
            <w:r>
              <w:rPr>
                <w:color w:val="000000"/>
                <w:sz w:val="23"/>
              </w:rPr>
              <w:lastRenderedPageBreak/>
              <w:t>Giao diện web</w:t>
            </w:r>
          </w:p>
        </w:tc>
        <w:tc>
          <w:tcPr>
            <w:tcW w:w="2300" w:type="dxa"/>
            <w:shd w:val="clear" w:color="auto" w:fill="FAFBFC"/>
          </w:tcPr>
          <w:p w14:paraId="21E6471B" w14:textId="77777777" w:rsidR="00F4639E" w:rsidRDefault="00000000">
            <w:pPr>
              <w:spacing w:after="0" w:line="269" w:lineRule="auto"/>
              <w:jc w:val="left"/>
            </w:pPr>
            <w:r>
              <w:rPr>
                <w:color w:val="000000"/>
                <w:sz w:val="23"/>
              </w:rPr>
              <w:t>Streamlit 1.58.0</w:t>
            </w:r>
          </w:p>
        </w:tc>
        <w:tc>
          <w:tcPr>
            <w:tcW w:w="5072" w:type="dxa"/>
            <w:shd w:val="clear" w:color="auto" w:fill="FAFBFC"/>
          </w:tcPr>
          <w:p w14:paraId="1A428D49" w14:textId="77777777" w:rsidR="00F4639E" w:rsidRDefault="00000000">
            <w:pPr>
              <w:spacing w:after="0" w:line="269" w:lineRule="auto"/>
              <w:jc w:val="left"/>
            </w:pPr>
            <w:r>
              <w:rPr>
                <w:color w:val="000000"/>
                <w:sz w:val="23"/>
              </w:rPr>
              <w:t>Tạo ứng dụng tương tác, widget nhập liệu, bảng và trạng thái phiên</w:t>
            </w:r>
          </w:p>
        </w:tc>
      </w:tr>
      <w:tr w:rsidR="00F4639E" w14:paraId="611C0AD8" w14:textId="77777777">
        <w:trPr>
          <w:cantSplit/>
        </w:trPr>
        <w:tc>
          <w:tcPr>
            <w:tcW w:w="1700" w:type="dxa"/>
          </w:tcPr>
          <w:p w14:paraId="68A290D1" w14:textId="77777777" w:rsidR="00F4639E" w:rsidRDefault="00000000">
            <w:pPr>
              <w:spacing w:after="0" w:line="269" w:lineRule="auto"/>
              <w:jc w:val="center"/>
            </w:pPr>
            <w:r>
              <w:rPr>
                <w:color w:val="000000"/>
                <w:sz w:val="23"/>
              </w:rPr>
              <w:t>Kiểm thử</w:t>
            </w:r>
          </w:p>
        </w:tc>
        <w:tc>
          <w:tcPr>
            <w:tcW w:w="2300" w:type="dxa"/>
          </w:tcPr>
          <w:p w14:paraId="3F9A7F23" w14:textId="77777777" w:rsidR="00F4639E" w:rsidRDefault="00000000">
            <w:pPr>
              <w:spacing w:after="0" w:line="269" w:lineRule="auto"/>
              <w:jc w:val="left"/>
            </w:pPr>
            <w:r>
              <w:rPr>
                <w:color w:val="000000"/>
                <w:sz w:val="23"/>
              </w:rPr>
              <w:t>pytest 9.0.3</w:t>
            </w:r>
          </w:p>
        </w:tc>
        <w:tc>
          <w:tcPr>
            <w:tcW w:w="5072" w:type="dxa"/>
          </w:tcPr>
          <w:p w14:paraId="250C3A0F" w14:textId="77777777" w:rsidR="00F4639E" w:rsidRDefault="00000000">
            <w:pPr>
              <w:spacing w:after="0" w:line="269" w:lineRule="auto"/>
              <w:jc w:val="left"/>
            </w:pPr>
            <w:r>
              <w:rPr>
                <w:color w:val="000000"/>
                <w:sz w:val="23"/>
              </w:rPr>
              <w:t>Kiểm thử đơn vị cho các mô-đun core</w:t>
            </w:r>
          </w:p>
        </w:tc>
      </w:tr>
      <w:tr w:rsidR="00F4639E" w14:paraId="05F22557" w14:textId="77777777">
        <w:trPr>
          <w:cantSplit/>
        </w:trPr>
        <w:tc>
          <w:tcPr>
            <w:tcW w:w="1700" w:type="dxa"/>
            <w:shd w:val="clear" w:color="auto" w:fill="FAFBFC"/>
          </w:tcPr>
          <w:p w14:paraId="0BD8DF8E" w14:textId="77777777" w:rsidR="00F4639E" w:rsidRDefault="00000000">
            <w:pPr>
              <w:spacing w:after="0" w:line="269" w:lineRule="auto"/>
              <w:jc w:val="center"/>
            </w:pPr>
            <w:r>
              <w:rPr>
                <w:color w:val="000000"/>
                <w:sz w:val="23"/>
              </w:rPr>
              <w:t>Môi trường</w:t>
            </w:r>
          </w:p>
        </w:tc>
        <w:tc>
          <w:tcPr>
            <w:tcW w:w="2300" w:type="dxa"/>
            <w:shd w:val="clear" w:color="auto" w:fill="FAFBFC"/>
          </w:tcPr>
          <w:p w14:paraId="1A051152" w14:textId="77777777" w:rsidR="00F4639E" w:rsidRDefault="00000000">
            <w:pPr>
              <w:spacing w:after="0" w:line="269" w:lineRule="auto"/>
              <w:jc w:val="left"/>
            </w:pPr>
            <w:r>
              <w:rPr>
                <w:color w:val="000000"/>
                <w:sz w:val="23"/>
              </w:rPr>
              <w:t>Windows, virtual environment, Docker</w:t>
            </w:r>
          </w:p>
        </w:tc>
        <w:tc>
          <w:tcPr>
            <w:tcW w:w="5072" w:type="dxa"/>
            <w:shd w:val="clear" w:color="auto" w:fill="FAFBFC"/>
          </w:tcPr>
          <w:p w14:paraId="4F763C3F" w14:textId="77777777" w:rsidR="00F4639E" w:rsidRDefault="00000000">
            <w:pPr>
              <w:spacing w:after="0" w:line="269" w:lineRule="auto"/>
              <w:jc w:val="left"/>
            </w:pPr>
            <w:r>
              <w:rPr>
                <w:color w:val="000000"/>
                <w:sz w:val="23"/>
              </w:rPr>
              <w:t>Chạy cục bộ hoặc đóng gói container</w:t>
            </w:r>
          </w:p>
        </w:tc>
      </w:tr>
      <w:tr w:rsidR="00F4639E" w14:paraId="12E1BF82" w14:textId="77777777">
        <w:trPr>
          <w:cantSplit/>
        </w:trPr>
        <w:tc>
          <w:tcPr>
            <w:tcW w:w="1700" w:type="dxa"/>
          </w:tcPr>
          <w:p w14:paraId="358F3606" w14:textId="77777777" w:rsidR="00F4639E" w:rsidRDefault="00000000">
            <w:pPr>
              <w:spacing w:after="0" w:line="269" w:lineRule="auto"/>
              <w:jc w:val="center"/>
            </w:pPr>
            <w:r>
              <w:rPr>
                <w:color w:val="000000"/>
                <w:sz w:val="23"/>
              </w:rPr>
              <w:t>Quản lý phụ thuộc</w:t>
            </w:r>
          </w:p>
        </w:tc>
        <w:tc>
          <w:tcPr>
            <w:tcW w:w="2300" w:type="dxa"/>
          </w:tcPr>
          <w:p w14:paraId="52185F97" w14:textId="77777777" w:rsidR="00F4639E" w:rsidRDefault="00000000">
            <w:pPr>
              <w:spacing w:after="0" w:line="269" w:lineRule="auto"/>
              <w:jc w:val="left"/>
            </w:pPr>
            <w:r>
              <w:rPr>
                <w:color w:val="000000"/>
                <w:sz w:val="23"/>
              </w:rPr>
              <w:t>requirements.txt</w:t>
            </w:r>
          </w:p>
        </w:tc>
        <w:tc>
          <w:tcPr>
            <w:tcW w:w="5072" w:type="dxa"/>
          </w:tcPr>
          <w:p w14:paraId="0C1814C7" w14:textId="77777777" w:rsidR="00F4639E" w:rsidRDefault="00000000">
            <w:pPr>
              <w:spacing w:after="0" w:line="269" w:lineRule="auto"/>
              <w:jc w:val="left"/>
            </w:pPr>
            <w:r>
              <w:rPr>
                <w:color w:val="000000"/>
                <w:sz w:val="23"/>
              </w:rPr>
              <w:t>Khai báo phiên bản Streamlit và pytest</w:t>
            </w:r>
          </w:p>
        </w:tc>
      </w:tr>
    </w:tbl>
    <w:p w14:paraId="797C8DF4" w14:textId="77777777" w:rsidR="00F4639E" w:rsidRDefault="00F4639E">
      <w:pPr>
        <w:spacing w:after="20"/>
      </w:pPr>
    </w:p>
    <w:p w14:paraId="3A5EBE88" w14:textId="77777777" w:rsidR="00F4639E" w:rsidRDefault="00000000">
      <w:r>
        <w:rPr>
          <w:color w:val="000000"/>
        </w:rPr>
        <w:t>Phương pháp triển khai theo hướng mô-đun: thuật toán được viết thành các hàm thuần trong thư mục core, giao diện chỉ gọi các hàm này và hiển thị kết quả. Cách tổ chức giúp cùng một logic được tái sử dụng giữa trang lý thuyết, trang mô phỏng, công cụ mã hóa/giải mã và pytest.</w:t>
      </w:r>
    </w:p>
    <w:p w14:paraId="5FC028AB" w14:textId="77777777" w:rsidR="00F4639E" w:rsidRDefault="00000000">
      <w:pPr>
        <w:pStyle w:val="Heading2"/>
      </w:pPr>
      <w:bookmarkStart w:id="9" w:name="_Toc232504081"/>
      <w:r>
        <w:rPr>
          <w:rFonts w:ascii="Times New Roman" w:eastAsia="Times New Roman" w:hAnsi="Times New Roman" w:cs="Times New Roman"/>
        </w:rPr>
        <w:t>1.6. Cơ sở số học</w:t>
      </w:r>
      <w:bookmarkEnd w:id="9"/>
    </w:p>
    <w:p w14:paraId="69E509FA" w14:textId="77777777" w:rsidR="00F4639E" w:rsidRDefault="00000000">
      <w:pPr>
        <w:pStyle w:val="Heading3"/>
      </w:pPr>
      <w:bookmarkStart w:id="10" w:name="_Toc232504082"/>
      <w:r>
        <w:rPr>
          <w:rFonts w:ascii="Times New Roman" w:eastAsia="Times New Roman" w:hAnsi="Times New Roman" w:cs="Times New Roman"/>
        </w:rPr>
        <w:t>1.6.1. Số nguyên tố và hai số nguyên tố cùng nhau</w:t>
      </w:r>
      <w:bookmarkEnd w:id="10"/>
    </w:p>
    <w:p w14:paraId="12BC9E34" w14:textId="77777777" w:rsidR="00F4639E" w:rsidRDefault="00000000">
      <w:r>
        <w:rPr>
          <w:color w:val="000000"/>
        </w:rPr>
        <w:t>Số nguyên tố là số nguyên lớn hơn 1 chỉ có hai ước dương là 1 và chính nó. Trong RSA, p và q phải là hai số nguyên tố khác nhau. Hai số a và b được gọi là nguyên tố cùng nhau nếu gcd(a, b) = 1. Điều kiện gcd(e, φ(n)) = 1 bảo đảm e có nghịch đảo modulo φ(n).</w:t>
      </w:r>
    </w:p>
    <w:p w14:paraId="690DF752" w14:textId="77777777" w:rsidR="00F4639E" w:rsidRDefault="00000000">
      <w:pPr>
        <w:pStyle w:val="Heading3"/>
      </w:pPr>
      <w:bookmarkStart w:id="11" w:name="_Toc232504083"/>
      <w:r>
        <w:rPr>
          <w:rFonts w:ascii="Times New Roman" w:eastAsia="Times New Roman" w:hAnsi="Times New Roman" w:cs="Times New Roman"/>
        </w:rPr>
        <w:t>1.6.2. Hàm Euler</w:t>
      </w:r>
      <w:bookmarkEnd w:id="11"/>
    </w:p>
    <w:p w14:paraId="57D5FB1A" w14:textId="77777777" w:rsidR="00F4639E" w:rsidRDefault="00000000">
      <w:r>
        <w:rPr>
          <w:color w:val="000000"/>
        </w:rPr>
        <w:t>Hàm Euler φ(n) đếm số lượng số nguyên dương nhỏ hơn hoặc bằng n và nguyên tố cùng nhau với n. Khi n là tích của hai số nguyên tố khác nhau p và q, công thức được rút gọn như sau:</w:t>
      </w:r>
    </w:p>
    <w:p w14:paraId="470EE704" w14:textId="77777777" w:rsidR="00F4639E" w:rsidRDefault="00000000">
      <w:pPr>
        <w:spacing w:before="60" w:after="160"/>
        <w:jc w:val="center"/>
      </w:pPr>
      <w:r>
        <w:rPr>
          <w:i/>
          <w:color w:val="000000"/>
          <w:sz w:val="27"/>
        </w:rPr>
        <w:t>n = p × q</w:t>
      </w:r>
    </w:p>
    <w:p w14:paraId="21C164BD" w14:textId="77777777" w:rsidR="00F4639E" w:rsidRDefault="00000000">
      <w:pPr>
        <w:spacing w:before="60" w:after="160"/>
        <w:jc w:val="center"/>
      </w:pPr>
      <w:r>
        <w:rPr>
          <w:i/>
          <w:color w:val="000000"/>
          <w:sz w:val="27"/>
        </w:rPr>
        <w:t>φ(n) = (p − 1)(q − 1)</w:t>
      </w:r>
    </w:p>
    <w:p w14:paraId="134269CD" w14:textId="77777777" w:rsidR="00F4639E" w:rsidRDefault="00000000">
      <w:pPr>
        <w:pStyle w:val="Heading3"/>
      </w:pPr>
      <w:bookmarkStart w:id="12" w:name="_Toc232504084"/>
      <w:r>
        <w:rPr>
          <w:rFonts w:ascii="Times New Roman" w:eastAsia="Times New Roman" w:hAnsi="Times New Roman" w:cs="Times New Roman"/>
        </w:rPr>
        <w:t>1.6.3. Thuật toán Euclid mở rộng</w:t>
      </w:r>
      <w:bookmarkEnd w:id="12"/>
    </w:p>
    <w:p w14:paraId="75E1875B" w14:textId="77777777" w:rsidR="00F4639E" w:rsidRDefault="00000000">
      <w:r>
        <w:rPr>
          <w:color w:val="000000"/>
        </w:rPr>
        <w:t>Thuật toán Euclid mở rộng tìm gcd(a, b) đồng thời xác định x, y sao cho ax + by = gcd(a, b). Với gcd(e, φ(n)) = 1, hệ số x chính là một đại diện của nghịch đảo modulo; vì vậy:</w:t>
      </w:r>
    </w:p>
    <w:p w14:paraId="68129C80" w14:textId="77777777" w:rsidR="00F4639E" w:rsidRDefault="00000000">
      <w:pPr>
        <w:spacing w:before="60" w:after="160"/>
        <w:jc w:val="center"/>
      </w:pPr>
      <w:r>
        <w:rPr>
          <w:i/>
          <w:color w:val="000000"/>
          <w:sz w:val="27"/>
        </w:rPr>
        <w:t>d ≡ e⁻¹ (mod φ(n))</w:t>
      </w:r>
    </w:p>
    <w:p w14:paraId="2D0AD0D0" w14:textId="77777777" w:rsidR="00F4639E" w:rsidRDefault="00000000">
      <w:pPr>
        <w:pStyle w:val="Heading2"/>
      </w:pPr>
      <w:bookmarkStart w:id="13" w:name="_Toc232504085"/>
      <w:r>
        <w:rPr>
          <w:rFonts w:ascii="Times New Roman" w:eastAsia="Times New Roman" w:hAnsi="Times New Roman" w:cs="Times New Roman"/>
        </w:rPr>
        <w:lastRenderedPageBreak/>
        <w:t>1.7. Quy trình RSA</w:t>
      </w:r>
      <w:bookmarkEnd w:id="13"/>
    </w:p>
    <w:p w14:paraId="12F98E23" w14:textId="77777777" w:rsidR="00F4639E" w:rsidRDefault="00000000">
      <w:pPr>
        <w:keepNext/>
        <w:jc w:val="center"/>
      </w:pPr>
      <w:r>
        <w:rPr>
          <w:noProof/>
          <w:color w:val="000000"/>
        </w:rPr>
        <w:drawing>
          <wp:inline distT="0" distB="0" distL="0" distR="0" wp14:anchorId="1099E2CA" wp14:editId="7A9E1D45">
            <wp:extent cx="5623560" cy="3163252"/>
            <wp:effectExtent l="0" t="0" r="0" b="0"/>
            <wp:docPr id="2" name="Picture 2" descr="Hình 1.1. Luồng tạo cặp khóa RSA" title="Hình 1.1. Luồng tạo cặp khóa 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key_flow.png"/>
                    <pic:cNvPicPr/>
                  </pic:nvPicPr>
                  <pic:blipFill>
                    <a:blip r:embed="rId13"/>
                    <a:stretch>
                      <a:fillRect/>
                    </a:stretch>
                  </pic:blipFill>
                  <pic:spPr>
                    <a:xfrm>
                      <a:off x="0" y="0"/>
                      <a:ext cx="5623560" cy="3163252"/>
                    </a:xfrm>
                    <a:prstGeom prst="rect">
                      <a:avLst/>
                    </a:prstGeom>
                  </pic:spPr>
                </pic:pic>
              </a:graphicData>
            </a:graphic>
          </wp:inline>
        </w:drawing>
      </w:r>
    </w:p>
    <w:p w14:paraId="0ACE8EA3" w14:textId="77777777" w:rsidR="00F4639E" w:rsidRDefault="00000000">
      <w:pPr>
        <w:pStyle w:val="FigureCaption"/>
      </w:pPr>
      <w:bookmarkStart w:id="14" w:name="_Toc232504134"/>
      <w:r>
        <w:t>Hình 1.1. Luồng tạo cặp khóa RSA</w:t>
      </w:r>
      <w:bookmarkEnd w:id="14"/>
    </w:p>
    <w:p w14:paraId="3142C65A" w14:textId="77777777" w:rsidR="00F4639E" w:rsidRDefault="00000000">
      <w:pPr>
        <w:numPr>
          <w:ilvl w:val="0"/>
          <w:numId w:val="3"/>
        </w:numPr>
        <w:spacing w:after="80" w:line="300" w:lineRule="auto"/>
      </w:pPr>
      <w:r>
        <w:rPr>
          <w:color w:val="000000"/>
        </w:rPr>
        <w:t>Chọn hai số nguyên tố khác nhau p và q.</w:t>
      </w:r>
    </w:p>
    <w:p w14:paraId="69C03AF1" w14:textId="77777777" w:rsidR="00F4639E" w:rsidRDefault="00000000">
      <w:pPr>
        <w:numPr>
          <w:ilvl w:val="0"/>
          <w:numId w:val="3"/>
        </w:numPr>
        <w:spacing w:after="80" w:line="300" w:lineRule="auto"/>
      </w:pPr>
      <w:r>
        <w:rPr>
          <w:color w:val="000000"/>
        </w:rPr>
        <w:t>Tính n = p × q và φ(n) = (p − 1)(q − 1).</w:t>
      </w:r>
    </w:p>
    <w:p w14:paraId="0EA21E00" w14:textId="77777777" w:rsidR="00F4639E" w:rsidRDefault="00000000">
      <w:pPr>
        <w:numPr>
          <w:ilvl w:val="0"/>
          <w:numId w:val="3"/>
        </w:numPr>
        <w:spacing w:after="80" w:line="300" w:lineRule="auto"/>
      </w:pPr>
      <w:r>
        <w:rPr>
          <w:color w:val="000000"/>
        </w:rPr>
        <w:t>Chọn e thỏa mãn 1 &lt; e &lt; φ(n) và gcd(e, φ(n)) = 1.</w:t>
      </w:r>
    </w:p>
    <w:p w14:paraId="7C658F6F" w14:textId="77777777" w:rsidR="00F4639E" w:rsidRDefault="00000000">
      <w:pPr>
        <w:numPr>
          <w:ilvl w:val="0"/>
          <w:numId w:val="3"/>
        </w:numPr>
        <w:spacing w:after="80" w:line="300" w:lineRule="auto"/>
      </w:pPr>
      <w:r>
        <w:rPr>
          <w:color w:val="000000"/>
        </w:rPr>
        <w:t>Tính d là nghịch đảo của e theo modulo φ(n).</w:t>
      </w:r>
    </w:p>
    <w:p w14:paraId="5F3C8052" w14:textId="77777777" w:rsidR="00F4639E" w:rsidRDefault="00000000">
      <w:pPr>
        <w:numPr>
          <w:ilvl w:val="0"/>
          <w:numId w:val="3"/>
        </w:numPr>
        <w:spacing w:after="80" w:line="300" w:lineRule="auto"/>
      </w:pPr>
      <w:r>
        <w:rPr>
          <w:color w:val="000000"/>
        </w:rPr>
        <w:t>Công bố khóa (e, n), giữ bí mật khóa (d, n).</w:t>
      </w:r>
    </w:p>
    <w:p w14:paraId="2F13B251" w14:textId="77777777" w:rsidR="00F4639E" w:rsidRDefault="00000000">
      <w:pPr>
        <w:spacing w:before="60" w:after="160"/>
        <w:jc w:val="center"/>
      </w:pPr>
      <w:r>
        <w:rPr>
          <w:i/>
          <w:color w:val="000000"/>
          <w:sz w:val="27"/>
        </w:rPr>
        <w:t>C ≡ Mᵉ (mod n)</w:t>
      </w:r>
    </w:p>
    <w:p w14:paraId="21AC8FD0" w14:textId="77777777" w:rsidR="00F4639E" w:rsidRDefault="00000000">
      <w:pPr>
        <w:spacing w:before="60" w:after="160"/>
        <w:jc w:val="center"/>
      </w:pPr>
      <w:r>
        <w:rPr>
          <w:i/>
          <w:color w:val="000000"/>
          <w:sz w:val="27"/>
        </w:rPr>
        <w:t>M ≡ Cᵈ (mod n)</w:t>
      </w:r>
    </w:p>
    <w:p w14:paraId="7415F5DA" w14:textId="77777777" w:rsidR="00F4639E" w:rsidRDefault="00000000">
      <w:r>
        <w:rPr>
          <w:color w:val="000000"/>
        </w:rPr>
        <w:t>Tính đúng đắn dựa trên quan hệ ed = 1 + kφ(n). Với các thông điệp phù hợp, định lý Euler và định lý phần dư Trung Hoa dẫn tới M^(ed) ≡ M (mod n), nhờ đó giải mã khôi phục bản rõ.</w:t>
      </w:r>
    </w:p>
    <w:p w14:paraId="09859D7E" w14:textId="77777777" w:rsidR="00F4639E" w:rsidRDefault="00000000">
      <w:pPr>
        <w:pStyle w:val="Heading2"/>
      </w:pPr>
      <w:bookmarkStart w:id="15" w:name="_Toc232504086"/>
      <w:r>
        <w:rPr>
          <w:rFonts w:ascii="Times New Roman" w:eastAsia="Times New Roman" w:hAnsi="Times New Roman" w:cs="Times New Roman"/>
        </w:rPr>
        <w:t>1.8. Lũy thừa modulo nhanh và độ phức tạp</w:t>
      </w:r>
      <w:bookmarkEnd w:id="15"/>
    </w:p>
    <w:p w14:paraId="65F79076" w14:textId="77777777" w:rsidR="00F4639E" w:rsidRDefault="00000000">
      <w:r>
        <w:rPr>
          <w:color w:val="000000"/>
        </w:rPr>
        <w:t>Nếu tính Mᵉ trước rồi mới chia lấy dư, số trung gian tăng rất nhanh. Thuật toán bình phương–nhân đọc biểu diễn nhị phân của số mũ, liên tục bình phương cơ số và chỉ nhân vào kết quả khi bit hiện tại bằng 1. Số vòng lặp tỷ lệ với số bit của e, tương ứng O(log e). Python cũng cung cấp dạng ba tham số pow(base, exponent, modulus) để tính lũy thừa modulo hiệu quả [4].</w:t>
      </w:r>
    </w:p>
    <w:p w14:paraId="656DE6B7" w14:textId="77777777" w:rsidR="00F4639E" w:rsidRDefault="00000000">
      <w:pPr>
        <w:pStyle w:val="CodeBlock"/>
        <w:pBdr>
          <w:left w:val="single" w:sz="14" w:space="4" w:color="1F4D78"/>
        </w:pBdr>
        <w:shd w:val="clear" w:color="auto" w:fill="F2F4F7"/>
      </w:pPr>
      <w:r>
        <w:lastRenderedPageBreak/>
        <w:t>result = 1</w:t>
      </w:r>
      <w:r>
        <w:br/>
        <w:t>base = base mod modulus</w:t>
      </w:r>
      <w:r>
        <w:br/>
        <w:t>while exponent &gt; 0:</w:t>
      </w:r>
      <w:r>
        <w:br/>
        <w:t xml:space="preserve">    if exponent is odd:</w:t>
      </w:r>
      <w:r>
        <w:br/>
        <w:t xml:space="preserve">        result = (result * base) mod modulus</w:t>
      </w:r>
      <w:r>
        <w:br/>
        <w:t xml:space="preserve">    base = (base * base) mod modulus</w:t>
      </w:r>
      <w:r>
        <w:br/>
        <w:t xml:space="preserve">    exponent = exponent // 2</w:t>
      </w:r>
    </w:p>
    <w:p w14:paraId="4438F13E" w14:textId="77777777" w:rsidR="00F4639E" w:rsidRDefault="00000000">
      <w:pPr>
        <w:pStyle w:val="Heading2"/>
      </w:pPr>
      <w:bookmarkStart w:id="16" w:name="_Toc232504087"/>
      <w:r>
        <w:rPr>
          <w:rFonts w:ascii="Times New Roman" w:eastAsia="Times New Roman" w:hAnsi="Times New Roman" w:cs="Times New Roman"/>
        </w:rPr>
        <w:t>1.9. Nền tảng an toàn và yêu cầu triển khai thực tế</w:t>
      </w:r>
      <w:bookmarkEnd w:id="16"/>
    </w:p>
    <w:p w14:paraId="578BAD8A" w14:textId="77777777" w:rsidR="00F4639E" w:rsidRDefault="00000000">
      <w:r>
        <w:rPr>
          <w:color w:val="000000"/>
        </w:rPr>
        <w:t>Từ khóa công khai chỉ biết n và e. Muốn suy ra d theo cách trực tiếp cần biết φ(n), mà việc tính φ(n) đối với n = p × q gắn với việc tìm lại p và q. Với số nguyên đủ lớn và được sinh đúng cách, phân tích n là bài toán khó về mặt tính toán. NIST SP 800-56B đưa ra hướng dẫn cho các cơ chế dựa trên mật mã phân tích số nguyên và yêu cầu kích thước khóa phù hợp [3].</w:t>
      </w:r>
    </w:p>
    <w:p w14:paraId="248D750E" w14:textId="77777777" w:rsidR="00F4639E" w:rsidRDefault="00000000">
      <w:r>
        <w:rPr>
          <w:color w:val="000000"/>
        </w:rPr>
        <w:t>Dù vậy, kích thước khóa không phải điều kiện duy nhất. Triển khai thực tế phải dùng bộ sinh số ngẫu nhiên mật mã, kiểm tra số nguyên tố mạnh, lược đồ đệm chuẩn, thư viện đã được đánh giá, quản lý khóa an toàn và biện pháp chống tấn công kênh kề. Ứng dụng của đề tài chủ động không mô phỏng toàn bộ các yêu cầu này để giữ trọng tâm vào nguyên lý.</w:t>
      </w:r>
    </w:p>
    <w:p w14:paraId="61D05F78" w14:textId="77777777" w:rsidR="00F4639E" w:rsidRDefault="00000000">
      <w:pPr>
        <w:pStyle w:val="Heading2"/>
      </w:pPr>
      <w:bookmarkStart w:id="17" w:name="_Toc232504088"/>
      <w:r>
        <w:rPr>
          <w:rFonts w:ascii="Times New Roman" w:eastAsia="Times New Roman" w:hAnsi="Times New Roman" w:cs="Times New Roman"/>
        </w:rPr>
        <w:t>1.10. Ví dụ tính toán RSA theo bộ dữ liệu mẫu</w:t>
      </w:r>
      <w:bookmarkEnd w:id="17"/>
    </w:p>
    <w:p w14:paraId="11EB6014" w14:textId="77777777" w:rsidR="00F4639E" w:rsidRDefault="00000000">
      <w:r>
        <w:rPr>
          <w:color w:val="000000"/>
        </w:rPr>
        <w:t>Để báo cáo không chỉ dừng ở công thức, phần này trình bày ba bộ dữ liệu đúng với các ví dụ đang có trong ứng dụng. Bộ nhỏ dùng để tính tay trên lớp; bộ trung bình dùng để thấy số lớn hơn nhưng vẫn kiểm chứng được; bộ văn bản minh họa cách website chuyển chuỗi tiếng Việt thành byte UTF-8 trước khi RSA xử lý.</w:t>
      </w:r>
    </w:p>
    <w:p w14:paraId="0DD19ECF" w14:textId="77777777" w:rsidR="00F4639E" w:rsidRDefault="00000000">
      <w:pPr>
        <w:pStyle w:val="TableCaption"/>
        <w:spacing w:before="120" w:after="80"/>
      </w:pPr>
      <w:bookmarkStart w:id="18" w:name="_Toc232504147"/>
      <w:r>
        <w:rPr>
          <w:b/>
          <w:sz w:val="24"/>
        </w:rPr>
        <w:t>Bảng 1.3. Ví dụ RSA nhỏ có thể tính tay</w:t>
      </w:r>
      <w:bookmarkEnd w:id="18"/>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850"/>
        <w:gridCol w:w="2450"/>
        <w:gridCol w:w="2200"/>
        <w:gridCol w:w="3572"/>
      </w:tblGrid>
      <w:tr w:rsidR="00F4639E" w14:paraId="139B4AB7" w14:textId="77777777">
        <w:trPr>
          <w:cantSplit/>
          <w:tblHeader/>
        </w:trPr>
        <w:tc>
          <w:tcPr>
            <w:tcW w:w="850" w:type="dxa"/>
            <w:shd w:val="clear" w:color="auto" w:fill="EAF2F8"/>
            <w:tcMar>
              <w:top w:w="90" w:type="dxa"/>
              <w:left w:w="120" w:type="dxa"/>
              <w:bottom w:w="90" w:type="dxa"/>
              <w:right w:w="120" w:type="dxa"/>
            </w:tcMar>
            <w:vAlign w:val="center"/>
          </w:tcPr>
          <w:p w14:paraId="3DC61FE0" w14:textId="77777777" w:rsidR="00F4639E" w:rsidRDefault="00000000">
            <w:pPr>
              <w:spacing w:after="0" w:line="264" w:lineRule="auto"/>
              <w:jc w:val="center"/>
            </w:pPr>
            <w:r>
              <w:rPr>
                <w:b/>
                <w:color w:val="000000"/>
                <w:sz w:val="23"/>
              </w:rPr>
              <w:t>Bước</w:t>
            </w:r>
          </w:p>
        </w:tc>
        <w:tc>
          <w:tcPr>
            <w:tcW w:w="2450" w:type="dxa"/>
            <w:shd w:val="clear" w:color="auto" w:fill="EAF2F8"/>
            <w:tcMar>
              <w:top w:w="90" w:type="dxa"/>
              <w:left w:w="120" w:type="dxa"/>
              <w:bottom w:w="90" w:type="dxa"/>
              <w:right w:w="120" w:type="dxa"/>
            </w:tcMar>
            <w:vAlign w:val="center"/>
          </w:tcPr>
          <w:p w14:paraId="74C1A273" w14:textId="77777777" w:rsidR="00F4639E" w:rsidRDefault="00000000">
            <w:pPr>
              <w:spacing w:after="0" w:line="264" w:lineRule="auto"/>
              <w:jc w:val="center"/>
            </w:pPr>
            <w:r>
              <w:rPr>
                <w:b/>
                <w:color w:val="000000"/>
                <w:sz w:val="23"/>
              </w:rPr>
              <w:t>Công thức / thao tác</w:t>
            </w:r>
          </w:p>
        </w:tc>
        <w:tc>
          <w:tcPr>
            <w:tcW w:w="2200" w:type="dxa"/>
            <w:shd w:val="clear" w:color="auto" w:fill="EAF2F8"/>
            <w:tcMar>
              <w:top w:w="90" w:type="dxa"/>
              <w:left w:w="120" w:type="dxa"/>
              <w:bottom w:w="90" w:type="dxa"/>
              <w:right w:w="120" w:type="dxa"/>
            </w:tcMar>
            <w:vAlign w:val="center"/>
          </w:tcPr>
          <w:p w14:paraId="4381F9F5" w14:textId="77777777" w:rsidR="00F4639E" w:rsidRDefault="00000000">
            <w:pPr>
              <w:spacing w:after="0" w:line="264" w:lineRule="auto"/>
              <w:jc w:val="center"/>
            </w:pPr>
            <w:r>
              <w:rPr>
                <w:b/>
                <w:color w:val="000000"/>
                <w:sz w:val="23"/>
              </w:rPr>
              <w:t>Kết quả</w:t>
            </w:r>
          </w:p>
        </w:tc>
        <w:tc>
          <w:tcPr>
            <w:tcW w:w="3572" w:type="dxa"/>
            <w:shd w:val="clear" w:color="auto" w:fill="EAF2F8"/>
            <w:tcMar>
              <w:top w:w="90" w:type="dxa"/>
              <w:left w:w="120" w:type="dxa"/>
              <w:bottom w:w="90" w:type="dxa"/>
              <w:right w:w="120" w:type="dxa"/>
            </w:tcMar>
            <w:vAlign w:val="center"/>
          </w:tcPr>
          <w:p w14:paraId="6C5F004C" w14:textId="77777777" w:rsidR="00F4639E" w:rsidRDefault="00000000">
            <w:pPr>
              <w:spacing w:after="0" w:line="264" w:lineRule="auto"/>
              <w:jc w:val="center"/>
            </w:pPr>
            <w:r>
              <w:rPr>
                <w:b/>
                <w:color w:val="000000"/>
                <w:sz w:val="23"/>
              </w:rPr>
              <w:t>Giải thích</w:t>
            </w:r>
          </w:p>
        </w:tc>
      </w:tr>
      <w:tr w:rsidR="00F4639E" w14:paraId="0B128EEA" w14:textId="77777777">
        <w:trPr>
          <w:cantSplit/>
        </w:trPr>
        <w:tc>
          <w:tcPr>
            <w:tcW w:w="850" w:type="dxa"/>
          </w:tcPr>
          <w:p w14:paraId="478DFF8F" w14:textId="77777777" w:rsidR="00F4639E" w:rsidRDefault="00000000">
            <w:pPr>
              <w:spacing w:after="0" w:line="269" w:lineRule="auto"/>
              <w:jc w:val="center"/>
            </w:pPr>
            <w:r>
              <w:rPr>
                <w:color w:val="000000"/>
                <w:sz w:val="23"/>
              </w:rPr>
              <w:t>1</w:t>
            </w:r>
          </w:p>
        </w:tc>
        <w:tc>
          <w:tcPr>
            <w:tcW w:w="2450" w:type="dxa"/>
          </w:tcPr>
          <w:p w14:paraId="2D91E9D1" w14:textId="77777777" w:rsidR="00F4639E" w:rsidRDefault="00000000">
            <w:pPr>
              <w:spacing w:after="0" w:line="269" w:lineRule="auto"/>
              <w:jc w:val="left"/>
            </w:pPr>
            <w:r>
              <w:rPr>
                <w:color w:val="000000"/>
                <w:sz w:val="23"/>
              </w:rPr>
              <w:t>Chọn p=3, q=11</w:t>
            </w:r>
          </w:p>
        </w:tc>
        <w:tc>
          <w:tcPr>
            <w:tcW w:w="2200" w:type="dxa"/>
          </w:tcPr>
          <w:p w14:paraId="51C3BABC" w14:textId="77777777" w:rsidR="00F4639E" w:rsidRDefault="00000000">
            <w:pPr>
              <w:spacing w:after="0" w:line="269" w:lineRule="auto"/>
              <w:jc w:val="left"/>
            </w:pPr>
            <w:r>
              <w:rPr>
                <w:color w:val="000000"/>
                <w:sz w:val="23"/>
              </w:rPr>
              <w:t>Hợp lệ</w:t>
            </w:r>
          </w:p>
        </w:tc>
        <w:tc>
          <w:tcPr>
            <w:tcW w:w="3572" w:type="dxa"/>
          </w:tcPr>
          <w:p w14:paraId="5CDFA6E5" w14:textId="77777777" w:rsidR="00F4639E" w:rsidRDefault="00000000">
            <w:pPr>
              <w:spacing w:after="0" w:line="269" w:lineRule="auto"/>
              <w:jc w:val="left"/>
            </w:pPr>
            <w:r>
              <w:rPr>
                <w:color w:val="000000"/>
                <w:sz w:val="23"/>
              </w:rPr>
              <w:t>3 và 11 là hai số nguyên tố khác nhau</w:t>
            </w:r>
          </w:p>
        </w:tc>
      </w:tr>
      <w:tr w:rsidR="00F4639E" w14:paraId="0E6C3218" w14:textId="77777777">
        <w:trPr>
          <w:cantSplit/>
        </w:trPr>
        <w:tc>
          <w:tcPr>
            <w:tcW w:w="850" w:type="dxa"/>
            <w:shd w:val="clear" w:color="auto" w:fill="FAFBFC"/>
          </w:tcPr>
          <w:p w14:paraId="620153D0" w14:textId="77777777" w:rsidR="00F4639E" w:rsidRDefault="00000000">
            <w:pPr>
              <w:spacing w:after="0" w:line="269" w:lineRule="auto"/>
              <w:jc w:val="center"/>
            </w:pPr>
            <w:r>
              <w:rPr>
                <w:color w:val="000000"/>
                <w:sz w:val="23"/>
              </w:rPr>
              <w:t>2</w:t>
            </w:r>
          </w:p>
        </w:tc>
        <w:tc>
          <w:tcPr>
            <w:tcW w:w="2450" w:type="dxa"/>
            <w:shd w:val="clear" w:color="auto" w:fill="FAFBFC"/>
          </w:tcPr>
          <w:p w14:paraId="67F9443A" w14:textId="77777777" w:rsidR="00F4639E" w:rsidRDefault="00000000">
            <w:pPr>
              <w:spacing w:after="0" w:line="269" w:lineRule="auto"/>
              <w:jc w:val="left"/>
            </w:pPr>
            <w:r>
              <w:rPr>
                <w:color w:val="000000"/>
                <w:sz w:val="23"/>
              </w:rPr>
              <w:t>n = p × q</w:t>
            </w:r>
          </w:p>
        </w:tc>
        <w:tc>
          <w:tcPr>
            <w:tcW w:w="2200" w:type="dxa"/>
            <w:shd w:val="clear" w:color="auto" w:fill="FAFBFC"/>
          </w:tcPr>
          <w:p w14:paraId="60BB53F6" w14:textId="77777777" w:rsidR="00F4639E" w:rsidRDefault="00000000">
            <w:pPr>
              <w:spacing w:after="0" w:line="269" w:lineRule="auto"/>
              <w:jc w:val="left"/>
            </w:pPr>
            <w:r>
              <w:rPr>
                <w:color w:val="000000"/>
                <w:sz w:val="23"/>
              </w:rPr>
              <w:t>n = 33</w:t>
            </w:r>
          </w:p>
        </w:tc>
        <w:tc>
          <w:tcPr>
            <w:tcW w:w="3572" w:type="dxa"/>
            <w:shd w:val="clear" w:color="auto" w:fill="FAFBFC"/>
          </w:tcPr>
          <w:p w14:paraId="0D90FDFB" w14:textId="77777777" w:rsidR="00F4639E" w:rsidRDefault="00000000">
            <w:pPr>
              <w:spacing w:after="0" w:line="269" w:lineRule="auto"/>
              <w:jc w:val="left"/>
            </w:pPr>
            <w:r>
              <w:rPr>
                <w:color w:val="000000"/>
                <w:sz w:val="23"/>
              </w:rPr>
              <w:t>n xuất hiện trong cả khóa công khai và khóa bí mật</w:t>
            </w:r>
          </w:p>
        </w:tc>
      </w:tr>
      <w:tr w:rsidR="00F4639E" w14:paraId="3B6B0CE9" w14:textId="77777777">
        <w:trPr>
          <w:cantSplit/>
        </w:trPr>
        <w:tc>
          <w:tcPr>
            <w:tcW w:w="850" w:type="dxa"/>
          </w:tcPr>
          <w:p w14:paraId="67CA8720" w14:textId="77777777" w:rsidR="00F4639E" w:rsidRDefault="00000000">
            <w:pPr>
              <w:spacing w:after="0" w:line="269" w:lineRule="auto"/>
              <w:jc w:val="center"/>
            </w:pPr>
            <w:r>
              <w:rPr>
                <w:color w:val="000000"/>
                <w:sz w:val="23"/>
              </w:rPr>
              <w:t>3</w:t>
            </w:r>
          </w:p>
        </w:tc>
        <w:tc>
          <w:tcPr>
            <w:tcW w:w="2450" w:type="dxa"/>
          </w:tcPr>
          <w:p w14:paraId="5FAED09B" w14:textId="77777777" w:rsidR="00F4639E" w:rsidRDefault="00000000">
            <w:pPr>
              <w:spacing w:after="0" w:line="269" w:lineRule="auto"/>
              <w:jc w:val="left"/>
            </w:pPr>
            <w:r>
              <w:rPr>
                <w:color w:val="000000"/>
                <w:sz w:val="23"/>
              </w:rPr>
              <w:t>φ(n) = (p−1)(q−1)</w:t>
            </w:r>
          </w:p>
        </w:tc>
        <w:tc>
          <w:tcPr>
            <w:tcW w:w="2200" w:type="dxa"/>
          </w:tcPr>
          <w:p w14:paraId="5085BF6C" w14:textId="77777777" w:rsidR="00F4639E" w:rsidRDefault="00000000">
            <w:pPr>
              <w:spacing w:after="0" w:line="269" w:lineRule="auto"/>
              <w:jc w:val="left"/>
            </w:pPr>
            <w:r>
              <w:rPr>
                <w:color w:val="000000"/>
                <w:sz w:val="23"/>
              </w:rPr>
              <w:t>φ(n)=20</w:t>
            </w:r>
          </w:p>
        </w:tc>
        <w:tc>
          <w:tcPr>
            <w:tcW w:w="3572" w:type="dxa"/>
          </w:tcPr>
          <w:p w14:paraId="360D6867" w14:textId="77777777" w:rsidR="00F4639E" w:rsidRDefault="00000000">
            <w:pPr>
              <w:spacing w:after="0" w:line="269" w:lineRule="auto"/>
              <w:jc w:val="left"/>
            </w:pPr>
            <w:r>
              <w:rPr>
                <w:color w:val="000000"/>
                <w:sz w:val="23"/>
              </w:rPr>
              <w:t>Vì n là tích của hai số nguyên tố</w:t>
            </w:r>
          </w:p>
        </w:tc>
      </w:tr>
      <w:tr w:rsidR="00F4639E" w14:paraId="15D83E89" w14:textId="77777777">
        <w:trPr>
          <w:cantSplit/>
        </w:trPr>
        <w:tc>
          <w:tcPr>
            <w:tcW w:w="850" w:type="dxa"/>
            <w:shd w:val="clear" w:color="auto" w:fill="FAFBFC"/>
          </w:tcPr>
          <w:p w14:paraId="14DB2A27" w14:textId="77777777" w:rsidR="00F4639E" w:rsidRDefault="00000000">
            <w:pPr>
              <w:spacing w:after="0" w:line="269" w:lineRule="auto"/>
              <w:jc w:val="center"/>
            </w:pPr>
            <w:r>
              <w:rPr>
                <w:color w:val="000000"/>
                <w:sz w:val="23"/>
              </w:rPr>
              <w:t>4</w:t>
            </w:r>
          </w:p>
        </w:tc>
        <w:tc>
          <w:tcPr>
            <w:tcW w:w="2450" w:type="dxa"/>
            <w:shd w:val="clear" w:color="auto" w:fill="FAFBFC"/>
          </w:tcPr>
          <w:p w14:paraId="36ECD609" w14:textId="77777777" w:rsidR="00F4639E" w:rsidRDefault="00000000">
            <w:pPr>
              <w:spacing w:after="0" w:line="269" w:lineRule="auto"/>
              <w:jc w:val="left"/>
            </w:pPr>
            <w:r>
              <w:rPr>
                <w:color w:val="000000"/>
                <w:sz w:val="23"/>
              </w:rPr>
              <w:t>Chọn e=3</w:t>
            </w:r>
          </w:p>
        </w:tc>
        <w:tc>
          <w:tcPr>
            <w:tcW w:w="2200" w:type="dxa"/>
            <w:shd w:val="clear" w:color="auto" w:fill="FAFBFC"/>
          </w:tcPr>
          <w:p w14:paraId="36DBF621" w14:textId="77777777" w:rsidR="00F4639E" w:rsidRDefault="00000000">
            <w:pPr>
              <w:spacing w:after="0" w:line="269" w:lineRule="auto"/>
              <w:jc w:val="left"/>
            </w:pPr>
            <w:r>
              <w:rPr>
                <w:color w:val="000000"/>
                <w:sz w:val="23"/>
              </w:rPr>
              <w:t>gcd(3,20)=1</w:t>
            </w:r>
          </w:p>
        </w:tc>
        <w:tc>
          <w:tcPr>
            <w:tcW w:w="3572" w:type="dxa"/>
            <w:shd w:val="clear" w:color="auto" w:fill="FAFBFC"/>
          </w:tcPr>
          <w:p w14:paraId="2F7E282E" w14:textId="77777777" w:rsidR="00F4639E" w:rsidRDefault="00000000">
            <w:pPr>
              <w:spacing w:after="0" w:line="269" w:lineRule="auto"/>
              <w:jc w:val="left"/>
            </w:pPr>
            <w:r>
              <w:rPr>
                <w:color w:val="000000"/>
                <w:sz w:val="23"/>
              </w:rPr>
              <w:t>e hợp lệ vì nguyên tố cùng nhau với φ(n)</w:t>
            </w:r>
          </w:p>
        </w:tc>
      </w:tr>
      <w:tr w:rsidR="00F4639E" w14:paraId="687FBA6B" w14:textId="77777777">
        <w:trPr>
          <w:cantSplit/>
        </w:trPr>
        <w:tc>
          <w:tcPr>
            <w:tcW w:w="850" w:type="dxa"/>
          </w:tcPr>
          <w:p w14:paraId="23E3CEBC" w14:textId="77777777" w:rsidR="00F4639E" w:rsidRDefault="00000000">
            <w:pPr>
              <w:spacing w:after="0" w:line="269" w:lineRule="auto"/>
              <w:jc w:val="center"/>
            </w:pPr>
            <w:r>
              <w:rPr>
                <w:color w:val="000000"/>
                <w:sz w:val="23"/>
              </w:rPr>
              <w:t>5</w:t>
            </w:r>
          </w:p>
        </w:tc>
        <w:tc>
          <w:tcPr>
            <w:tcW w:w="2450" w:type="dxa"/>
          </w:tcPr>
          <w:p w14:paraId="757EC847" w14:textId="77777777" w:rsidR="00F4639E" w:rsidRDefault="00000000">
            <w:pPr>
              <w:spacing w:after="0" w:line="269" w:lineRule="auto"/>
              <w:jc w:val="left"/>
            </w:pPr>
            <w:r>
              <w:rPr>
                <w:color w:val="000000"/>
                <w:sz w:val="23"/>
              </w:rPr>
              <w:t>Tìm d</w:t>
            </w:r>
          </w:p>
        </w:tc>
        <w:tc>
          <w:tcPr>
            <w:tcW w:w="2200" w:type="dxa"/>
          </w:tcPr>
          <w:p w14:paraId="1BD63EA9" w14:textId="77777777" w:rsidR="00F4639E" w:rsidRDefault="00000000">
            <w:pPr>
              <w:spacing w:after="0" w:line="269" w:lineRule="auto"/>
              <w:jc w:val="left"/>
            </w:pPr>
            <w:r>
              <w:rPr>
                <w:color w:val="000000"/>
                <w:sz w:val="23"/>
              </w:rPr>
              <w:t>d=7</w:t>
            </w:r>
          </w:p>
        </w:tc>
        <w:tc>
          <w:tcPr>
            <w:tcW w:w="3572" w:type="dxa"/>
          </w:tcPr>
          <w:p w14:paraId="052E9E68" w14:textId="77777777" w:rsidR="00F4639E" w:rsidRDefault="00000000">
            <w:pPr>
              <w:spacing w:after="0" w:line="269" w:lineRule="auto"/>
              <w:jc w:val="left"/>
            </w:pPr>
            <w:r>
              <w:rPr>
                <w:color w:val="000000"/>
                <w:sz w:val="23"/>
              </w:rPr>
              <w:t>3×7 mod 20 = 1 nên 7 là nghịch đảo modulo của 3</w:t>
            </w:r>
          </w:p>
        </w:tc>
      </w:tr>
      <w:tr w:rsidR="00F4639E" w14:paraId="64A69E2A" w14:textId="77777777">
        <w:trPr>
          <w:cantSplit/>
        </w:trPr>
        <w:tc>
          <w:tcPr>
            <w:tcW w:w="850" w:type="dxa"/>
            <w:shd w:val="clear" w:color="auto" w:fill="FAFBFC"/>
          </w:tcPr>
          <w:p w14:paraId="071F9562" w14:textId="77777777" w:rsidR="00F4639E" w:rsidRDefault="00000000">
            <w:pPr>
              <w:spacing w:after="0" w:line="269" w:lineRule="auto"/>
              <w:jc w:val="center"/>
            </w:pPr>
            <w:r>
              <w:rPr>
                <w:color w:val="000000"/>
                <w:sz w:val="23"/>
              </w:rPr>
              <w:t>6</w:t>
            </w:r>
          </w:p>
        </w:tc>
        <w:tc>
          <w:tcPr>
            <w:tcW w:w="2450" w:type="dxa"/>
            <w:shd w:val="clear" w:color="auto" w:fill="FAFBFC"/>
          </w:tcPr>
          <w:p w14:paraId="61B28367" w14:textId="77777777" w:rsidR="00F4639E" w:rsidRDefault="00000000">
            <w:pPr>
              <w:spacing w:after="0" w:line="269" w:lineRule="auto"/>
              <w:jc w:val="left"/>
            </w:pPr>
            <w:r>
              <w:rPr>
                <w:color w:val="000000"/>
                <w:sz w:val="23"/>
              </w:rPr>
              <w:t>Mã hóa M=4</w:t>
            </w:r>
          </w:p>
        </w:tc>
        <w:tc>
          <w:tcPr>
            <w:tcW w:w="2200" w:type="dxa"/>
            <w:shd w:val="clear" w:color="auto" w:fill="FAFBFC"/>
          </w:tcPr>
          <w:p w14:paraId="1867E61B" w14:textId="77777777" w:rsidR="00F4639E" w:rsidRDefault="00000000">
            <w:pPr>
              <w:spacing w:after="0" w:line="269" w:lineRule="auto"/>
              <w:jc w:val="left"/>
            </w:pPr>
            <w:r>
              <w:rPr>
                <w:color w:val="000000"/>
                <w:sz w:val="23"/>
              </w:rPr>
              <w:t>C=4^3 mod 33 = 31</w:t>
            </w:r>
          </w:p>
        </w:tc>
        <w:tc>
          <w:tcPr>
            <w:tcW w:w="3572" w:type="dxa"/>
            <w:shd w:val="clear" w:color="auto" w:fill="FAFBFC"/>
          </w:tcPr>
          <w:p w14:paraId="64F34B8F" w14:textId="77777777" w:rsidR="00F4639E" w:rsidRDefault="00000000">
            <w:pPr>
              <w:spacing w:after="0" w:line="269" w:lineRule="auto"/>
              <w:jc w:val="left"/>
            </w:pPr>
            <w:r>
              <w:rPr>
                <w:color w:val="000000"/>
                <w:sz w:val="23"/>
              </w:rPr>
              <w:t>Dùng khóa công khai (3,33)</w:t>
            </w:r>
          </w:p>
        </w:tc>
      </w:tr>
      <w:tr w:rsidR="00F4639E" w14:paraId="7A70A0E5" w14:textId="77777777">
        <w:trPr>
          <w:cantSplit/>
        </w:trPr>
        <w:tc>
          <w:tcPr>
            <w:tcW w:w="850" w:type="dxa"/>
          </w:tcPr>
          <w:p w14:paraId="670E9CB4" w14:textId="77777777" w:rsidR="00F4639E" w:rsidRDefault="00000000">
            <w:pPr>
              <w:spacing w:after="0" w:line="269" w:lineRule="auto"/>
              <w:jc w:val="center"/>
            </w:pPr>
            <w:r>
              <w:rPr>
                <w:color w:val="000000"/>
                <w:sz w:val="23"/>
              </w:rPr>
              <w:t>7</w:t>
            </w:r>
          </w:p>
        </w:tc>
        <w:tc>
          <w:tcPr>
            <w:tcW w:w="2450" w:type="dxa"/>
          </w:tcPr>
          <w:p w14:paraId="369E915D" w14:textId="77777777" w:rsidR="00F4639E" w:rsidRDefault="00000000">
            <w:pPr>
              <w:spacing w:after="0" w:line="269" w:lineRule="auto"/>
              <w:jc w:val="left"/>
            </w:pPr>
            <w:r>
              <w:rPr>
                <w:color w:val="000000"/>
                <w:sz w:val="23"/>
              </w:rPr>
              <w:t>Giải mã C=31</w:t>
            </w:r>
          </w:p>
        </w:tc>
        <w:tc>
          <w:tcPr>
            <w:tcW w:w="2200" w:type="dxa"/>
          </w:tcPr>
          <w:p w14:paraId="7C3B6CCE" w14:textId="77777777" w:rsidR="00F4639E" w:rsidRDefault="00000000">
            <w:pPr>
              <w:spacing w:after="0" w:line="269" w:lineRule="auto"/>
              <w:jc w:val="left"/>
            </w:pPr>
            <w:r>
              <w:rPr>
                <w:color w:val="000000"/>
                <w:sz w:val="23"/>
              </w:rPr>
              <w:t>M=31^7 mod 33 = 4</w:t>
            </w:r>
          </w:p>
        </w:tc>
        <w:tc>
          <w:tcPr>
            <w:tcW w:w="3572" w:type="dxa"/>
          </w:tcPr>
          <w:p w14:paraId="0ECA1ABE" w14:textId="77777777" w:rsidR="00F4639E" w:rsidRDefault="00000000">
            <w:pPr>
              <w:spacing w:after="0" w:line="269" w:lineRule="auto"/>
              <w:jc w:val="left"/>
            </w:pPr>
            <w:r>
              <w:rPr>
                <w:color w:val="000000"/>
                <w:sz w:val="23"/>
              </w:rPr>
              <w:t>Dùng khóa bí mật (7,33), khôi phục đúng M</w:t>
            </w:r>
          </w:p>
        </w:tc>
      </w:tr>
    </w:tbl>
    <w:p w14:paraId="4DD96208" w14:textId="77777777" w:rsidR="00F4639E" w:rsidRDefault="00F4639E">
      <w:pPr>
        <w:spacing w:after="20"/>
      </w:pPr>
    </w:p>
    <w:p w14:paraId="2792BC07" w14:textId="77777777" w:rsidR="00F4639E" w:rsidRDefault="00000000">
      <w:r>
        <w:rPr>
          <w:color w:val="000000"/>
        </w:rPr>
        <w:t>Với ví dụ nhỏ, toàn bộ phép tính có thể kiểm chứng bằng tay hoặc bằng máy tính bỏ túi. Đây là lý do ứng dụng giữ sẵn nút “Ví dụ dễ: 3, 11, 3, m=4” trong phần mô phỏng.</w:t>
      </w:r>
    </w:p>
    <w:p w14:paraId="43441A55" w14:textId="77777777" w:rsidR="00F4639E" w:rsidRDefault="00000000">
      <w:pPr>
        <w:pStyle w:val="TableCaption"/>
        <w:spacing w:before="120" w:after="80"/>
      </w:pPr>
      <w:bookmarkStart w:id="19" w:name="_Toc232504148"/>
      <w:r>
        <w:rPr>
          <w:b/>
          <w:sz w:val="24"/>
        </w:rPr>
        <w:t>Bảng 1.4. Ví dụ RSA mức trung bình</w:t>
      </w:r>
      <w:bookmarkEnd w:id="19"/>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1600"/>
        <w:gridCol w:w="1800"/>
        <w:gridCol w:w="5672"/>
      </w:tblGrid>
      <w:tr w:rsidR="00F4639E" w14:paraId="58D8D142" w14:textId="77777777">
        <w:trPr>
          <w:cantSplit/>
          <w:tblHeader/>
        </w:trPr>
        <w:tc>
          <w:tcPr>
            <w:tcW w:w="1600" w:type="dxa"/>
            <w:shd w:val="clear" w:color="auto" w:fill="EAF2F8"/>
            <w:tcMar>
              <w:top w:w="90" w:type="dxa"/>
              <w:left w:w="120" w:type="dxa"/>
              <w:bottom w:w="90" w:type="dxa"/>
              <w:right w:w="120" w:type="dxa"/>
            </w:tcMar>
            <w:vAlign w:val="center"/>
          </w:tcPr>
          <w:p w14:paraId="26B2F4CA" w14:textId="77777777" w:rsidR="00F4639E" w:rsidRDefault="00000000">
            <w:pPr>
              <w:spacing w:after="0" w:line="264" w:lineRule="auto"/>
              <w:jc w:val="center"/>
            </w:pPr>
            <w:r>
              <w:rPr>
                <w:b/>
                <w:color w:val="000000"/>
                <w:sz w:val="23"/>
              </w:rPr>
              <w:t>Tham số</w:t>
            </w:r>
          </w:p>
        </w:tc>
        <w:tc>
          <w:tcPr>
            <w:tcW w:w="1800" w:type="dxa"/>
            <w:shd w:val="clear" w:color="auto" w:fill="EAF2F8"/>
            <w:tcMar>
              <w:top w:w="90" w:type="dxa"/>
              <w:left w:w="120" w:type="dxa"/>
              <w:bottom w:w="90" w:type="dxa"/>
              <w:right w:w="120" w:type="dxa"/>
            </w:tcMar>
            <w:vAlign w:val="center"/>
          </w:tcPr>
          <w:p w14:paraId="3A65AEEB" w14:textId="77777777" w:rsidR="00F4639E" w:rsidRDefault="00000000">
            <w:pPr>
              <w:spacing w:after="0" w:line="264" w:lineRule="auto"/>
              <w:jc w:val="center"/>
            </w:pPr>
            <w:r>
              <w:rPr>
                <w:b/>
                <w:color w:val="000000"/>
                <w:sz w:val="23"/>
              </w:rPr>
              <w:t>Giá trị</w:t>
            </w:r>
          </w:p>
        </w:tc>
        <w:tc>
          <w:tcPr>
            <w:tcW w:w="5672" w:type="dxa"/>
            <w:shd w:val="clear" w:color="auto" w:fill="EAF2F8"/>
            <w:tcMar>
              <w:top w:w="90" w:type="dxa"/>
              <w:left w:w="120" w:type="dxa"/>
              <w:bottom w:w="90" w:type="dxa"/>
              <w:right w:w="120" w:type="dxa"/>
            </w:tcMar>
            <w:vAlign w:val="center"/>
          </w:tcPr>
          <w:p w14:paraId="69F4366D" w14:textId="77777777" w:rsidR="00F4639E" w:rsidRDefault="00000000">
            <w:pPr>
              <w:spacing w:after="0" w:line="264" w:lineRule="auto"/>
              <w:jc w:val="center"/>
            </w:pPr>
            <w:r>
              <w:rPr>
                <w:b/>
                <w:color w:val="000000"/>
                <w:sz w:val="23"/>
              </w:rPr>
              <w:t>Ý nghĩa</w:t>
            </w:r>
          </w:p>
        </w:tc>
      </w:tr>
      <w:tr w:rsidR="00F4639E" w14:paraId="1C06FEF5" w14:textId="77777777">
        <w:trPr>
          <w:cantSplit/>
        </w:trPr>
        <w:tc>
          <w:tcPr>
            <w:tcW w:w="1600" w:type="dxa"/>
          </w:tcPr>
          <w:p w14:paraId="10E0ACC4" w14:textId="77777777" w:rsidR="00F4639E" w:rsidRDefault="00000000">
            <w:pPr>
              <w:spacing w:after="0" w:line="269" w:lineRule="auto"/>
              <w:jc w:val="center"/>
            </w:pPr>
            <w:r>
              <w:rPr>
                <w:color w:val="000000"/>
                <w:sz w:val="23"/>
              </w:rPr>
              <w:t>p, q</w:t>
            </w:r>
          </w:p>
        </w:tc>
        <w:tc>
          <w:tcPr>
            <w:tcW w:w="1800" w:type="dxa"/>
          </w:tcPr>
          <w:p w14:paraId="1650A23D" w14:textId="77777777" w:rsidR="00F4639E" w:rsidRDefault="00000000">
            <w:pPr>
              <w:spacing w:after="0" w:line="269" w:lineRule="auto"/>
              <w:jc w:val="left"/>
            </w:pPr>
            <w:r>
              <w:rPr>
                <w:color w:val="000000"/>
                <w:sz w:val="23"/>
              </w:rPr>
              <w:t>109 và 137</w:t>
            </w:r>
          </w:p>
        </w:tc>
        <w:tc>
          <w:tcPr>
            <w:tcW w:w="5672" w:type="dxa"/>
          </w:tcPr>
          <w:p w14:paraId="2E6CB921" w14:textId="77777777" w:rsidR="00F4639E" w:rsidRDefault="00000000">
            <w:pPr>
              <w:spacing w:after="0" w:line="269" w:lineRule="auto"/>
              <w:jc w:val="left"/>
            </w:pPr>
            <w:r>
              <w:rPr>
                <w:color w:val="000000"/>
                <w:sz w:val="23"/>
              </w:rPr>
              <w:t>Hai số nguyên tố lớn hơn ví dụ đầu, giúp bảng tính dài hơn</w:t>
            </w:r>
          </w:p>
        </w:tc>
      </w:tr>
      <w:tr w:rsidR="00F4639E" w14:paraId="122C3F8E" w14:textId="77777777">
        <w:trPr>
          <w:cantSplit/>
        </w:trPr>
        <w:tc>
          <w:tcPr>
            <w:tcW w:w="1600" w:type="dxa"/>
            <w:shd w:val="clear" w:color="auto" w:fill="FAFBFC"/>
          </w:tcPr>
          <w:p w14:paraId="536FB9EB" w14:textId="77777777" w:rsidR="00F4639E" w:rsidRDefault="00000000">
            <w:pPr>
              <w:spacing w:after="0" w:line="269" w:lineRule="auto"/>
              <w:jc w:val="center"/>
            </w:pPr>
            <w:r>
              <w:rPr>
                <w:color w:val="000000"/>
                <w:sz w:val="23"/>
              </w:rPr>
              <w:t>n</w:t>
            </w:r>
          </w:p>
        </w:tc>
        <w:tc>
          <w:tcPr>
            <w:tcW w:w="1800" w:type="dxa"/>
            <w:shd w:val="clear" w:color="auto" w:fill="FAFBFC"/>
          </w:tcPr>
          <w:p w14:paraId="003C6011" w14:textId="77777777" w:rsidR="00F4639E" w:rsidRDefault="00000000">
            <w:pPr>
              <w:spacing w:after="0" w:line="269" w:lineRule="auto"/>
              <w:jc w:val="left"/>
            </w:pPr>
            <w:r>
              <w:rPr>
                <w:color w:val="000000"/>
                <w:sz w:val="23"/>
              </w:rPr>
              <w:t>14933</w:t>
            </w:r>
          </w:p>
        </w:tc>
        <w:tc>
          <w:tcPr>
            <w:tcW w:w="5672" w:type="dxa"/>
            <w:shd w:val="clear" w:color="auto" w:fill="FAFBFC"/>
          </w:tcPr>
          <w:p w14:paraId="273E0AAC" w14:textId="77777777" w:rsidR="00F4639E" w:rsidRDefault="00000000">
            <w:pPr>
              <w:spacing w:after="0" w:line="269" w:lineRule="auto"/>
              <w:jc w:val="left"/>
            </w:pPr>
            <w:r>
              <w:rPr>
                <w:color w:val="000000"/>
                <w:sz w:val="23"/>
              </w:rPr>
              <w:t>109 × 137</w:t>
            </w:r>
          </w:p>
        </w:tc>
      </w:tr>
      <w:tr w:rsidR="00F4639E" w14:paraId="0502DFD1" w14:textId="77777777">
        <w:trPr>
          <w:cantSplit/>
        </w:trPr>
        <w:tc>
          <w:tcPr>
            <w:tcW w:w="1600" w:type="dxa"/>
          </w:tcPr>
          <w:p w14:paraId="468EEEFF" w14:textId="77777777" w:rsidR="00F4639E" w:rsidRDefault="00000000">
            <w:pPr>
              <w:spacing w:after="0" w:line="269" w:lineRule="auto"/>
              <w:jc w:val="center"/>
            </w:pPr>
            <w:r>
              <w:rPr>
                <w:color w:val="000000"/>
                <w:sz w:val="23"/>
              </w:rPr>
              <w:t>φ(n)</w:t>
            </w:r>
          </w:p>
        </w:tc>
        <w:tc>
          <w:tcPr>
            <w:tcW w:w="1800" w:type="dxa"/>
          </w:tcPr>
          <w:p w14:paraId="74738041" w14:textId="77777777" w:rsidR="00F4639E" w:rsidRDefault="00000000">
            <w:pPr>
              <w:spacing w:after="0" w:line="269" w:lineRule="auto"/>
              <w:jc w:val="left"/>
            </w:pPr>
            <w:r>
              <w:rPr>
                <w:color w:val="000000"/>
                <w:sz w:val="23"/>
              </w:rPr>
              <w:t>14688</w:t>
            </w:r>
          </w:p>
        </w:tc>
        <w:tc>
          <w:tcPr>
            <w:tcW w:w="5672" w:type="dxa"/>
          </w:tcPr>
          <w:p w14:paraId="0E0C32BB" w14:textId="77777777" w:rsidR="00F4639E" w:rsidRDefault="00000000">
            <w:pPr>
              <w:spacing w:after="0" w:line="269" w:lineRule="auto"/>
              <w:jc w:val="left"/>
            </w:pPr>
            <w:r>
              <w:rPr>
                <w:color w:val="000000"/>
                <w:sz w:val="23"/>
              </w:rPr>
              <w:t>108 × 136</w:t>
            </w:r>
          </w:p>
        </w:tc>
      </w:tr>
      <w:tr w:rsidR="00F4639E" w14:paraId="1CA6D4B6" w14:textId="77777777">
        <w:trPr>
          <w:cantSplit/>
        </w:trPr>
        <w:tc>
          <w:tcPr>
            <w:tcW w:w="1600" w:type="dxa"/>
            <w:shd w:val="clear" w:color="auto" w:fill="FAFBFC"/>
          </w:tcPr>
          <w:p w14:paraId="5A510B06" w14:textId="77777777" w:rsidR="00F4639E" w:rsidRDefault="00000000">
            <w:pPr>
              <w:spacing w:after="0" w:line="269" w:lineRule="auto"/>
              <w:jc w:val="center"/>
            </w:pPr>
            <w:r>
              <w:rPr>
                <w:color w:val="000000"/>
                <w:sz w:val="23"/>
              </w:rPr>
              <w:t>e</w:t>
            </w:r>
          </w:p>
        </w:tc>
        <w:tc>
          <w:tcPr>
            <w:tcW w:w="1800" w:type="dxa"/>
            <w:shd w:val="clear" w:color="auto" w:fill="FAFBFC"/>
          </w:tcPr>
          <w:p w14:paraId="7220C490" w14:textId="77777777" w:rsidR="00F4639E" w:rsidRDefault="00000000">
            <w:pPr>
              <w:spacing w:after="0" w:line="269" w:lineRule="auto"/>
              <w:jc w:val="left"/>
            </w:pPr>
            <w:r>
              <w:rPr>
                <w:color w:val="000000"/>
                <w:sz w:val="23"/>
              </w:rPr>
              <w:t>19</w:t>
            </w:r>
          </w:p>
        </w:tc>
        <w:tc>
          <w:tcPr>
            <w:tcW w:w="5672" w:type="dxa"/>
            <w:shd w:val="clear" w:color="auto" w:fill="FAFBFC"/>
          </w:tcPr>
          <w:p w14:paraId="6E21AAEA" w14:textId="77777777" w:rsidR="00F4639E" w:rsidRDefault="00000000">
            <w:pPr>
              <w:spacing w:after="0" w:line="269" w:lineRule="auto"/>
              <w:jc w:val="left"/>
            </w:pPr>
            <w:r>
              <w:rPr>
                <w:color w:val="000000"/>
                <w:sz w:val="23"/>
              </w:rPr>
              <w:t>gcd(19,14688)=1</w:t>
            </w:r>
          </w:p>
        </w:tc>
      </w:tr>
      <w:tr w:rsidR="00F4639E" w14:paraId="3D1E9B5E" w14:textId="77777777">
        <w:trPr>
          <w:cantSplit/>
        </w:trPr>
        <w:tc>
          <w:tcPr>
            <w:tcW w:w="1600" w:type="dxa"/>
          </w:tcPr>
          <w:p w14:paraId="473B0DC7" w14:textId="77777777" w:rsidR="00F4639E" w:rsidRDefault="00000000">
            <w:pPr>
              <w:spacing w:after="0" w:line="269" w:lineRule="auto"/>
              <w:jc w:val="center"/>
            </w:pPr>
            <w:r>
              <w:rPr>
                <w:color w:val="000000"/>
                <w:sz w:val="23"/>
              </w:rPr>
              <w:t>d</w:t>
            </w:r>
          </w:p>
        </w:tc>
        <w:tc>
          <w:tcPr>
            <w:tcW w:w="1800" w:type="dxa"/>
          </w:tcPr>
          <w:p w14:paraId="3F8C65F5" w14:textId="77777777" w:rsidR="00F4639E" w:rsidRDefault="00000000">
            <w:pPr>
              <w:spacing w:after="0" w:line="269" w:lineRule="auto"/>
              <w:jc w:val="left"/>
            </w:pPr>
            <w:r>
              <w:rPr>
                <w:color w:val="000000"/>
                <w:sz w:val="23"/>
              </w:rPr>
              <w:t>13915</w:t>
            </w:r>
          </w:p>
        </w:tc>
        <w:tc>
          <w:tcPr>
            <w:tcW w:w="5672" w:type="dxa"/>
          </w:tcPr>
          <w:p w14:paraId="0830399B" w14:textId="77777777" w:rsidR="00F4639E" w:rsidRDefault="00000000">
            <w:pPr>
              <w:spacing w:after="0" w:line="269" w:lineRule="auto"/>
              <w:jc w:val="left"/>
            </w:pPr>
            <w:r>
              <w:rPr>
                <w:color w:val="000000"/>
                <w:sz w:val="23"/>
              </w:rPr>
              <w:t>19 × 13915 mod 14688 = 1</w:t>
            </w:r>
          </w:p>
        </w:tc>
      </w:tr>
      <w:tr w:rsidR="00F4639E" w14:paraId="5F42CA43" w14:textId="77777777">
        <w:trPr>
          <w:cantSplit/>
        </w:trPr>
        <w:tc>
          <w:tcPr>
            <w:tcW w:w="1600" w:type="dxa"/>
            <w:shd w:val="clear" w:color="auto" w:fill="FAFBFC"/>
          </w:tcPr>
          <w:p w14:paraId="5A3B377E" w14:textId="77777777" w:rsidR="00F4639E" w:rsidRDefault="00000000">
            <w:pPr>
              <w:spacing w:after="0" w:line="269" w:lineRule="auto"/>
              <w:jc w:val="center"/>
            </w:pPr>
            <w:r>
              <w:rPr>
                <w:color w:val="000000"/>
                <w:sz w:val="23"/>
              </w:rPr>
              <w:t>M</w:t>
            </w:r>
          </w:p>
        </w:tc>
        <w:tc>
          <w:tcPr>
            <w:tcW w:w="1800" w:type="dxa"/>
            <w:shd w:val="clear" w:color="auto" w:fill="FAFBFC"/>
          </w:tcPr>
          <w:p w14:paraId="2CCCCE84" w14:textId="77777777" w:rsidR="00F4639E" w:rsidRDefault="00000000">
            <w:pPr>
              <w:spacing w:after="0" w:line="269" w:lineRule="auto"/>
              <w:jc w:val="left"/>
            </w:pPr>
            <w:r>
              <w:rPr>
                <w:color w:val="000000"/>
                <w:sz w:val="23"/>
              </w:rPr>
              <w:t>123</w:t>
            </w:r>
          </w:p>
        </w:tc>
        <w:tc>
          <w:tcPr>
            <w:tcW w:w="5672" w:type="dxa"/>
            <w:shd w:val="clear" w:color="auto" w:fill="FAFBFC"/>
          </w:tcPr>
          <w:p w14:paraId="481B6D74" w14:textId="77777777" w:rsidR="00F4639E" w:rsidRDefault="00000000">
            <w:pPr>
              <w:spacing w:after="0" w:line="269" w:lineRule="auto"/>
              <w:jc w:val="left"/>
            </w:pPr>
            <w:r>
              <w:rPr>
                <w:color w:val="000000"/>
                <w:sz w:val="23"/>
              </w:rPr>
              <w:t>Thông điệp số mẫu trong miền 0 ≤ M &lt; n</w:t>
            </w:r>
          </w:p>
        </w:tc>
      </w:tr>
      <w:tr w:rsidR="00F4639E" w14:paraId="3A9CDEDA" w14:textId="77777777">
        <w:trPr>
          <w:cantSplit/>
        </w:trPr>
        <w:tc>
          <w:tcPr>
            <w:tcW w:w="1600" w:type="dxa"/>
          </w:tcPr>
          <w:p w14:paraId="2056655A" w14:textId="77777777" w:rsidR="00F4639E" w:rsidRDefault="00000000">
            <w:pPr>
              <w:spacing w:after="0" w:line="269" w:lineRule="auto"/>
              <w:jc w:val="center"/>
            </w:pPr>
            <w:r>
              <w:rPr>
                <w:color w:val="000000"/>
                <w:sz w:val="23"/>
              </w:rPr>
              <w:t>C</w:t>
            </w:r>
          </w:p>
        </w:tc>
        <w:tc>
          <w:tcPr>
            <w:tcW w:w="1800" w:type="dxa"/>
          </w:tcPr>
          <w:p w14:paraId="2D7AEE96" w14:textId="77777777" w:rsidR="00F4639E" w:rsidRDefault="00000000">
            <w:pPr>
              <w:spacing w:after="0" w:line="269" w:lineRule="auto"/>
              <w:jc w:val="left"/>
            </w:pPr>
            <w:r>
              <w:rPr>
                <w:color w:val="000000"/>
                <w:sz w:val="23"/>
              </w:rPr>
              <w:t>3621</w:t>
            </w:r>
          </w:p>
        </w:tc>
        <w:tc>
          <w:tcPr>
            <w:tcW w:w="5672" w:type="dxa"/>
          </w:tcPr>
          <w:p w14:paraId="601FAF81" w14:textId="77777777" w:rsidR="00F4639E" w:rsidRDefault="00000000">
            <w:pPr>
              <w:spacing w:after="0" w:line="269" w:lineRule="auto"/>
              <w:jc w:val="left"/>
            </w:pPr>
            <w:r>
              <w:rPr>
                <w:color w:val="000000"/>
                <w:sz w:val="23"/>
              </w:rPr>
              <w:t>123^19 mod 14933</w:t>
            </w:r>
          </w:p>
        </w:tc>
      </w:tr>
      <w:tr w:rsidR="00F4639E" w14:paraId="0F252132" w14:textId="77777777">
        <w:trPr>
          <w:cantSplit/>
        </w:trPr>
        <w:tc>
          <w:tcPr>
            <w:tcW w:w="1600" w:type="dxa"/>
            <w:shd w:val="clear" w:color="auto" w:fill="FAFBFC"/>
          </w:tcPr>
          <w:p w14:paraId="2F1E15C2" w14:textId="77777777" w:rsidR="00F4639E" w:rsidRDefault="00000000">
            <w:pPr>
              <w:spacing w:after="0" w:line="269" w:lineRule="auto"/>
              <w:jc w:val="center"/>
            </w:pPr>
            <w:r>
              <w:rPr>
                <w:color w:val="000000"/>
                <w:sz w:val="23"/>
              </w:rPr>
              <w:t>M khôi phục</w:t>
            </w:r>
          </w:p>
        </w:tc>
        <w:tc>
          <w:tcPr>
            <w:tcW w:w="1800" w:type="dxa"/>
            <w:shd w:val="clear" w:color="auto" w:fill="FAFBFC"/>
          </w:tcPr>
          <w:p w14:paraId="30356EAC" w14:textId="77777777" w:rsidR="00F4639E" w:rsidRDefault="00000000">
            <w:pPr>
              <w:spacing w:after="0" w:line="269" w:lineRule="auto"/>
              <w:jc w:val="left"/>
            </w:pPr>
            <w:r>
              <w:rPr>
                <w:color w:val="000000"/>
                <w:sz w:val="23"/>
              </w:rPr>
              <w:t>123</w:t>
            </w:r>
          </w:p>
        </w:tc>
        <w:tc>
          <w:tcPr>
            <w:tcW w:w="5672" w:type="dxa"/>
            <w:shd w:val="clear" w:color="auto" w:fill="FAFBFC"/>
          </w:tcPr>
          <w:p w14:paraId="0CE382FF" w14:textId="77777777" w:rsidR="00F4639E" w:rsidRDefault="00000000">
            <w:pPr>
              <w:spacing w:after="0" w:line="269" w:lineRule="auto"/>
              <w:jc w:val="left"/>
            </w:pPr>
            <w:r>
              <w:rPr>
                <w:color w:val="000000"/>
                <w:sz w:val="23"/>
              </w:rPr>
              <w:t>3621^13915 mod 14933</w:t>
            </w:r>
          </w:p>
        </w:tc>
      </w:tr>
    </w:tbl>
    <w:p w14:paraId="1E772341" w14:textId="77777777" w:rsidR="00F4639E" w:rsidRDefault="00F4639E">
      <w:pPr>
        <w:spacing w:after="20"/>
      </w:pPr>
    </w:p>
    <w:p w14:paraId="5B902EE8" w14:textId="77777777" w:rsidR="00F4639E" w:rsidRDefault="00000000">
      <w:r>
        <w:rPr>
          <w:color w:val="000000"/>
        </w:rPr>
        <w:t>Bộ dữ liệu trung bình cũng được đưa vào kiểm thử tự động. Điều này giúp báo cáo, giao diện và mã nguồn cùng dựa trên một kết quả chuẩn: 123 mã hóa thành 3621 và giải mã trở lại 123.</w:t>
      </w:r>
    </w:p>
    <w:p w14:paraId="45646042" w14:textId="77777777" w:rsidR="00F4639E" w:rsidRDefault="00000000">
      <w:pPr>
        <w:pStyle w:val="TableCaption"/>
        <w:spacing w:before="120" w:after="80"/>
      </w:pPr>
      <w:bookmarkStart w:id="20" w:name="_Toc232504149"/>
      <w:r>
        <w:rPr>
          <w:b/>
          <w:sz w:val="24"/>
        </w:rPr>
        <w:t>Bảng 1.5. Ví dụ mã hóa văn bản UTF-8 “Xin chào RSA”</w:t>
      </w:r>
      <w:bookmarkEnd w:id="20"/>
    </w:p>
    <w:tbl>
      <w:tblPr>
        <w:tblW w:w="7450"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550"/>
        <w:gridCol w:w="1900"/>
        <w:gridCol w:w="900"/>
        <w:gridCol w:w="2900"/>
        <w:gridCol w:w="1200"/>
      </w:tblGrid>
      <w:tr w:rsidR="00F4639E" w14:paraId="4237E82A" w14:textId="77777777">
        <w:trPr>
          <w:cantSplit/>
          <w:tblHeader/>
        </w:trPr>
        <w:tc>
          <w:tcPr>
            <w:tcW w:w="550" w:type="dxa"/>
            <w:shd w:val="clear" w:color="auto" w:fill="EAF2F8"/>
            <w:tcMar>
              <w:top w:w="90" w:type="dxa"/>
              <w:left w:w="120" w:type="dxa"/>
              <w:bottom w:w="90" w:type="dxa"/>
              <w:right w:w="120" w:type="dxa"/>
            </w:tcMar>
            <w:vAlign w:val="center"/>
          </w:tcPr>
          <w:p w14:paraId="36CDA5FC" w14:textId="77777777" w:rsidR="00F4639E" w:rsidRDefault="00000000">
            <w:pPr>
              <w:spacing w:after="0" w:line="264" w:lineRule="auto"/>
              <w:jc w:val="center"/>
            </w:pPr>
            <w:r>
              <w:rPr>
                <w:b/>
                <w:color w:val="000000"/>
                <w:sz w:val="23"/>
              </w:rPr>
              <w:t>#</w:t>
            </w:r>
          </w:p>
        </w:tc>
        <w:tc>
          <w:tcPr>
            <w:tcW w:w="1900" w:type="dxa"/>
            <w:shd w:val="clear" w:color="auto" w:fill="EAF2F8"/>
            <w:tcMar>
              <w:top w:w="90" w:type="dxa"/>
              <w:left w:w="120" w:type="dxa"/>
              <w:bottom w:w="90" w:type="dxa"/>
              <w:right w:w="120" w:type="dxa"/>
            </w:tcMar>
            <w:vAlign w:val="center"/>
          </w:tcPr>
          <w:p w14:paraId="0A657E81" w14:textId="77777777" w:rsidR="00F4639E" w:rsidRDefault="00000000">
            <w:pPr>
              <w:spacing w:after="0" w:line="264" w:lineRule="auto"/>
              <w:jc w:val="center"/>
            </w:pPr>
            <w:r>
              <w:rPr>
                <w:b/>
                <w:color w:val="000000"/>
                <w:sz w:val="23"/>
              </w:rPr>
              <w:t>Byte UTF-8</w:t>
            </w:r>
          </w:p>
        </w:tc>
        <w:tc>
          <w:tcPr>
            <w:tcW w:w="900" w:type="dxa"/>
            <w:shd w:val="clear" w:color="auto" w:fill="EAF2F8"/>
            <w:tcMar>
              <w:top w:w="90" w:type="dxa"/>
              <w:left w:w="120" w:type="dxa"/>
              <w:bottom w:w="90" w:type="dxa"/>
              <w:right w:w="120" w:type="dxa"/>
            </w:tcMar>
            <w:vAlign w:val="center"/>
          </w:tcPr>
          <w:p w14:paraId="72B2D90D" w14:textId="77777777" w:rsidR="00F4639E" w:rsidRDefault="00000000">
            <w:pPr>
              <w:spacing w:after="0" w:line="264" w:lineRule="auto"/>
              <w:jc w:val="center"/>
            </w:pPr>
            <w:r>
              <w:rPr>
                <w:b/>
                <w:color w:val="000000"/>
                <w:sz w:val="23"/>
              </w:rPr>
              <w:t>M</w:t>
            </w:r>
          </w:p>
        </w:tc>
        <w:tc>
          <w:tcPr>
            <w:tcW w:w="2900" w:type="dxa"/>
            <w:shd w:val="clear" w:color="auto" w:fill="EAF2F8"/>
            <w:tcMar>
              <w:top w:w="90" w:type="dxa"/>
              <w:left w:w="120" w:type="dxa"/>
              <w:bottom w:w="90" w:type="dxa"/>
              <w:right w:w="120" w:type="dxa"/>
            </w:tcMar>
            <w:vAlign w:val="center"/>
          </w:tcPr>
          <w:p w14:paraId="523DBEC8" w14:textId="77777777" w:rsidR="00F4639E" w:rsidRDefault="00000000">
            <w:pPr>
              <w:spacing w:after="0" w:line="264" w:lineRule="auto"/>
              <w:jc w:val="center"/>
            </w:pPr>
            <w:r>
              <w:rPr>
                <w:b/>
                <w:color w:val="000000"/>
                <w:sz w:val="23"/>
              </w:rPr>
              <w:t>C = M^17 mod 3233</w:t>
            </w:r>
          </w:p>
        </w:tc>
        <w:tc>
          <w:tcPr>
            <w:tcW w:w="1200" w:type="dxa"/>
            <w:shd w:val="clear" w:color="auto" w:fill="EAF2F8"/>
            <w:tcMar>
              <w:top w:w="90" w:type="dxa"/>
              <w:left w:w="120" w:type="dxa"/>
              <w:bottom w:w="90" w:type="dxa"/>
              <w:right w:w="120" w:type="dxa"/>
            </w:tcMar>
            <w:vAlign w:val="center"/>
          </w:tcPr>
          <w:p w14:paraId="25CCF0A0" w14:textId="77777777" w:rsidR="00F4639E" w:rsidRDefault="00000000">
            <w:pPr>
              <w:spacing w:after="0" w:line="264" w:lineRule="auto"/>
              <w:jc w:val="center"/>
            </w:pPr>
            <w:r>
              <w:rPr>
                <w:b/>
                <w:color w:val="000000"/>
                <w:sz w:val="23"/>
              </w:rPr>
              <w:t>Khôi phục</w:t>
            </w:r>
          </w:p>
        </w:tc>
      </w:tr>
      <w:tr w:rsidR="00F4639E" w14:paraId="31630236" w14:textId="77777777">
        <w:trPr>
          <w:cantSplit/>
        </w:trPr>
        <w:tc>
          <w:tcPr>
            <w:tcW w:w="550" w:type="dxa"/>
          </w:tcPr>
          <w:p w14:paraId="75D27C61" w14:textId="77777777" w:rsidR="00F4639E" w:rsidRDefault="00000000">
            <w:pPr>
              <w:spacing w:after="0" w:line="269" w:lineRule="auto"/>
              <w:jc w:val="center"/>
            </w:pPr>
            <w:r>
              <w:rPr>
                <w:color w:val="000000"/>
                <w:sz w:val="23"/>
              </w:rPr>
              <w:t>1</w:t>
            </w:r>
          </w:p>
        </w:tc>
        <w:tc>
          <w:tcPr>
            <w:tcW w:w="1900" w:type="dxa"/>
          </w:tcPr>
          <w:p w14:paraId="26FA8F60" w14:textId="77777777" w:rsidR="00F4639E" w:rsidRDefault="00000000">
            <w:pPr>
              <w:spacing w:after="0" w:line="269" w:lineRule="auto"/>
              <w:jc w:val="left"/>
            </w:pPr>
            <w:r>
              <w:rPr>
                <w:color w:val="000000"/>
                <w:sz w:val="23"/>
              </w:rPr>
              <w:t>X</w:t>
            </w:r>
          </w:p>
        </w:tc>
        <w:tc>
          <w:tcPr>
            <w:tcW w:w="900" w:type="dxa"/>
          </w:tcPr>
          <w:p w14:paraId="755B0C58" w14:textId="77777777" w:rsidR="00F4639E" w:rsidRDefault="00000000">
            <w:pPr>
              <w:spacing w:after="0" w:line="269" w:lineRule="auto"/>
              <w:jc w:val="left"/>
            </w:pPr>
            <w:r>
              <w:rPr>
                <w:color w:val="000000"/>
                <w:sz w:val="23"/>
              </w:rPr>
              <w:t>88</w:t>
            </w:r>
          </w:p>
        </w:tc>
        <w:tc>
          <w:tcPr>
            <w:tcW w:w="2900" w:type="dxa"/>
          </w:tcPr>
          <w:p w14:paraId="40F58E32" w14:textId="77777777" w:rsidR="00F4639E" w:rsidRDefault="00000000">
            <w:pPr>
              <w:spacing w:after="0" w:line="269" w:lineRule="auto"/>
              <w:jc w:val="left"/>
            </w:pPr>
            <w:r>
              <w:rPr>
                <w:color w:val="000000"/>
                <w:sz w:val="23"/>
              </w:rPr>
              <w:t>1345</w:t>
            </w:r>
          </w:p>
        </w:tc>
        <w:tc>
          <w:tcPr>
            <w:tcW w:w="1200" w:type="dxa"/>
          </w:tcPr>
          <w:p w14:paraId="275CE251" w14:textId="77777777" w:rsidR="00F4639E" w:rsidRDefault="00000000">
            <w:pPr>
              <w:spacing w:after="0" w:line="269" w:lineRule="auto"/>
              <w:jc w:val="left"/>
            </w:pPr>
            <w:r>
              <w:rPr>
                <w:color w:val="000000"/>
                <w:sz w:val="23"/>
              </w:rPr>
              <w:t>88</w:t>
            </w:r>
          </w:p>
        </w:tc>
      </w:tr>
      <w:tr w:rsidR="00F4639E" w14:paraId="2DFA624D" w14:textId="77777777">
        <w:trPr>
          <w:cantSplit/>
        </w:trPr>
        <w:tc>
          <w:tcPr>
            <w:tcW w:w="550" w:type="dxa"/>
            <w:shd w:val="clear" w:color="auto" w:fill="FAFBFC"/>
          </w:tcPr>
          <w:p w14:paraId="3E58A1B7" w14:textId="77777777" w:rsidR="00F4639E" w:rsidRDefault="00000000">
            <w:pPr>
              <w:spacing w:after="0" w:line="269" w:lineRule="auto"/>
              <w:jc w:val="center"/>
            </w:pPr>
            <w:r>
              <w:rPr>
                <w:color w:val="000000"/>
                <w:sz w:val="23"/>
              </w:rPr>
              <w:t>2</w:t>
            </w:r>
          </w:p>
        </w:tc>
        <w:tc>
          <w:tcPr>
            <w:tcW w:w="1900" w:type="dxa"/>
            <w:shd w:val="clear" w:color="auto" w:fill="FAFBFC"/>
          </w:tcPr>
          <w:p w14:paraId="6940C9FC" w14:textId="77777777" w:rsidR="00F4639E" w:rsidRDefault="00000000">
            <w:pPr>
              <w:spacing w:after="0" w:line="269" w:lineRule="auto"/>
              <w:jc w:val="left"/>
            </w:pPr>
            <w:r>
              <w:rPr>
                <w:color w:val="000000"/>
                <w:sz w:val="23"/>
              </w:rPr>
              <w:t>i</w:t>
            </w:r>
          </w:p>
        </w:tc>
        <w:tc>
          <w:tcPr>
            <w:tcW w:w="900" w:type="dxa"/>
            <w:shd w:val="clear" w:color="auto" w:fill="FAFBFC"/>
          </w:tcPr>
          <w:p w14:paraId="7591C6F3" w14:textId="77777777" w:rsidR="00F4639E" w:rsidRDefault="00000000">
            <w:pPr>
              <w:spacing w:after="0" w:line="269" w:lineRule="auto"/>
              <w:jc w:val="left"/>
            </w:pPr>
            <w:r>
              <w:rPr>
                <w:color w:val="000000"/>
                <w:sz w:val="23"/>
              </w:rPr>
              <w:t>105</w:t>
            </w:r>
          </w:p>
        </w:tc>
        <w:tc>
          <w:tcPr>
            <w:tcW w:w="2900" w:type="dxa"/>
            <w:shd w:val="clear" w:color="auto" w:fill="FAFBFC"/>
          </w:tcPr>
          <w:p w14:paraId="748A4286" w14:textId="77777777" w:rsidR="00F4639E" w:rsidRDefault="00000000">
            <w:pPr>
              <w:spacing w:after="0" w:line="269" w:lineRule="auto"/>
              <w:jc w:val="left"/>
            </w:pPr>
            <w:r>
              <w:rPr>
                <w:color w:val="000000"/>
                <w:sz w:val="23"/>
              </w:rPr>
              <w:t>3179</w:t>
            </w:r>
          </w:p>
        </w:tc>
        <w:tc>
          <w:tcPr>
            <w:tcW w:w="1200" w:type="dxa"/>
            <w:shd w:val="clear" w:color="auto" w:fill="FAFBFC"/>
          </w:tcPr>
          <w:p w14:paraId="7726FE65" w14:textId="77777777" w:rsidR="00F4639E" w:rsidRDefault="00000000">
            <w:pPr>
              <w:spacing w:after="0" w:line="269" w:lineRule="auto"/>
              <w:jc w:val="left"/>
            </w:pPr>
            <w:r>
              <w:rPr>
                <w:color w:val="000000"/>
                <w:sz w:val="23"/>
              </w:rPr>
              <w:t>105</w:t>
            </w:r>
          </w:p>
        </w:tc>
      </w:tr>
      <w:tr w:rsidR="00F4639E" w14:paraId="19572C55" w14:textId="77777777">
        <w:trPr>
          <w:cantSplit/>
        </w:trPr>
        <w:tc>
          <w:tcPr>
            <w:tcW w:w="550" w:type="dxa"/>
          </w:tcPr>
          <w:p w14:paraId="7999F651" w14:textId="77777777" w:rsidR="00F4639E" w:rsidRDefault="00000000">
            <w:pPr>
              <w:spacing w:after="0" w:line="269" w:lineRule="auto"/>
              <w:jc w:val="center"/>
            </w:pPr>
            <w:r>
              <w:rPr>
                <w:color w:val="000000"/>
                <w:sz w:val="23"/>
              </w:rPr>
              <w:t>3</w:t>
            </w:r>
          </w:p>
        </w:tc>
        <w:tc>
          <w:tcPr>
            <w:tcW w:w="1900" w:type="dxa"/>
          </w:tcPr>
          <w:p w14:paraId="228B732B" w14:textId="77777777" w:rsidR="00F4639E" w:rsidRDefault="00000000">
            <w:pPr>
              <w:spacing w:after="0" w:line="269" w:lineRule="auto"/>
              <w:jc w:val="left"/>
            </w:pPr>
            <w:r>
              <w:rPr>
                <w:color w:val="000000"/>
                <w:sz w:val="23"/>
              </w:rPr>
              <w:t>n</w:t>
            </w:r>
          </w:p>
        </w:tc>
        <w:tc>
          <w:tcPr>
            <w:tcW w:w="900" w:type="dxa"/>
          </w:tcPr>
          <w:p w14:paraId="5ACE0845" w14:textId="77777777" w:rsidR="00F4639E" w:rsidRDefault="00000000">
            <w:pPr>
              <w:spacing w:after="0" w:line="269" w:lineRule="auto"/>
              <w:jc w:val="left"/>
            </w:pPr>
            <w:r>
              <w:rPr>
                <w:color w:val="000000"/>
                <w:sz w:val="23"/>
              </w:rPr>
              <w:t>110</w:t>
            </w:r>
          </w:p>
        </w:tc>
        <w:tc>
          <w:tcPr>
            <w:tcW w:w="2900" w:type="dxa"/>
          </w:tcPr>
          <w:p w14:paraId="2D201C21" w14:textId="77777777" w:rsidR="00F4639E" w:rsidRDefault="00000000">
            <w:pPr>
              <w:spacing w:after="0" w:line="269" w:lineRule="auto"/>
              <w:jc w:val="left"/>
            </w:pPr>
            <w:r>
              <w:rPr>
                <w:color w:val="000000"/>
                <w:sz w:val="23"/>
              </w:rPr>
              <w:t>2235</w:t>
            </w:r>
          </w:p>
        </w:tc>
        <w:tc>
          <w:tcPr>
            <w:tcW w:w="1200" w:type="dxa"/>
          </w:tcPr>
          <w:p w14:paraId="43E3E864" w14:textId="77777777" w:rsidR="00F4639E" w:rsidRDefault="00000000">
            <w:pPr>
              <w:spacing w:after="0" w:line="269" w:lineRule="auto"/>
              <w:jc w:val="left"/>
            </w:pPr>
            <w:r>
              <w:rPr>
                <w:color w:val="000000"/>
                <w:sz w:val="23"/>
              </w:rPr>
              <w:t>110</w:t>
            </w:r>
          </w:p>
        </w:tc>
      </w:tr>
      <w:tr w:rsidR="00F4639E" w14:paraId="3C80C7A3" w14:textId="77777777">
        <w:trPr>
          <w:cantSplit/>
        </w:trPr>
        <w:tc>
          <w:tcPr>
            <w:tcW w:w="550" w:type="dxa"/>
            <w:shd w:val="clear" w:color="auto" w:fill="FAFBFC"/>
          </w:tcPr>
          <w:p w14:paraId="404C70DA" w14:textId="77777777" w:rsidR="00F4639E" w:rsidRDefault="00000000">
            <w:pPr>
              <w:spacing w:after="0" w:line="269" w:lineRule="auto"/>
              <w:jc w:val="center"/>
            </w:pPr>
            <w:r>
              <w:rPr>
                <w:color w:val="000000"/>
                <w:sz w:val="23"/>
              </w:rPr>
              <w:t>4</w:t>
            </w:r>
          </w:p>
        </w:tc>
        <w:tc>
          <w:tcPr>
            <w:tcW w:w="1900" w:type="dxa"/>
            <w:shd w:val="clear" w:color="auto" w:fill="FAFBFC"/>
          </w:tcPr>
          <w:p w14:paraId="4F9228F8" w14:textId="77777777" w:rsidR="00F4639E" w:rsidRDefault="00000000">
            <w:pPr>
              <w:spacing w:after="0" w:line="269" w:lineRule="auto"/>
              <w:jc w:val="left"/>
            </w:pPr>
            <w:r>
              <w:rPr>
                <w:color w:val="000000"/>
                <w:sz w:val="23"/>
              </w:rPr>
              <w:t>khoảng trắng</w:t>
            </w:r>
          </w:p>
        </w:tc>
        <w:tc>
          <w:tcPr>
            <w:tcW w:w="900" w:type="dxa"/>
            <w:shd w:val="clear" w:color="auto" w:fill="FAFBFC"/>
          </w:tcPr>
          <w:p w14:paraId="353AA0C4" w14:textId="77777777" w:rsidR="00F4639E" w:rsidRDefault="00000000">
            <w:pPr>
              <w:spacing w:after="0" w:line="269" w:lineRule="auto"/>
              <w:jc w:val="left"/>
            </w:pPr>
            <w:r>
              <w:rPr>
                <w:color w:val="000000"/>
                <w:sz w:val="23"/>
              </w:rPr>
              <w:t>32</w:t>
            </w:r>
          </w:p>
        </w:tc>
        <w:tc>
          <w:tcPr>
            <w:tcW w:w="2900" w:type="dxa"/>
            <w:shd w:val="clear" w:color="auto" w:fill="FAFBFC"/>
          </w:tcPr>
          <w:p w14:paraId="25363D8C" w14:textId="77777777" w:rsidR="00F4639E" w:rsidRDefault="00000000">
            <w:pPr>
              <w:spacing w:after="0" w:line="269" w:lineRule="auto"/>
              <w:jc w:val="left"/>
            </w:pPr>
            <w:r>
              <w:rPr>
                <w:color w:val="000000"/>
                <w:sz w:val="23"/>
              </w:rPr>
              <w:t>1992</w:t>
            </w:r>
          </w:p>
        </w:tc>
        <w:tc>
          <w:tcPr>
            <w:tcW w:w="1200" w:type="dxa"/>
            <w:shd w:val="clear" w:color="auto" w:fill="FAFBFC"/>
          </w:tcPr>
          <w:p w14:paraId="2CE3DC22" w14:textId="77777777" w:rsidR="00F4639E" w:rsidRDefault="00000000">
            <w:pPr>
              <w:spacing w:after="0" w:line="269" w:lineRule="auto"/>
              <w:jc w:val="left"/>
            </w:pPr>
            <w:r>
              <w:rPr>
                <w:color w:val="000000"/>
                <w:sz w:val="23"/>
              </w:rPr>
              <w:t>32</w:t>
            </w:r>
          </w:p>
        </w:tc>
      </w:tr>
      <w:tr w:rsidR="00F4639E" w14:paraId="0CFF9C8B" w14:textId="77777777">
        <w:trPr>
          <w:cantSplit/>
        </w:trPr>
        <w:tc>
          <w:tcPr>
            <w:tcW w:w="550" w:type="dxa"/>
          </w:tcPr>
          <w:p w14:paraId="33779667" w14:textId="77777777" w:rsidR="00F4639E" w:rsidRDefault="00000000">
            <w:pPr>
              <w:spacing w:after="0" w:line="269" w:lineRule="auto"/>
              <w:jc w:val="center"/>
            </w:pPr>
            <w:r>
              <w:rPr>
                <w:color w:val="000000"/>
                <w:sz w:val="23"/>
              </w:rPr>
              <w:t>5</w:t>
            </w:r>
          </w:p>
        </w:tc>
        <w:tc>
          <w:tcPr>
            <w:tcW w:w="1900" w:type="dxa"/>
          </w:tcPr>
          <w:p w14:paraId="0DD1AD43" w14:textId="77777777" w:rsidR="00F4639E" w:rsidRDefault="00000000">
            <w:pPr>
              <w:spacing w:after="0" w:line="269" w:lineRule="auto"/>
              <w:jc w:val="left"/>
            </w:pPr>
            <w:r>
              <w:rPr>
                <w:color w:val="000000"/>
                <w:sz w:val="23"/>
              </w:rPr>
              <w:t>c</w:t>
            </w:r>
          </w:p>
        </w:tc>
        <w:tc>
          <w:tcPr>
            <w:tcW w:w="900" w:type="dxa"/>
          </w:tcPr>
          <w:p w14:paraId="3FF08D86" w14:textId="77777777" w:rsidR="00F4639E" w:rsidRDefault="00000000">
            <w:pPr>
              <w:spacing w:after="0" w:line="269" w:lineRule="auto"/>
              <w:jc w:val="left"/>
            </w:pPr>
            <w:r>
              <w:rPr>
                <w:color w:val="000000"/>
                <w:sz w:val="23"/>
              </w:rPr>
              <w:t>99</w:t>
            </w:r>
          </w:p>
        </w:tc>
        <w:tc>
          <w:tcPr>
            <w:tcW w:w="2900" w:type="dxa"/>
          </w:tcPr>
          <w:p w14:paraId="0A7231A3" w14:textId="77777777" w:rsidR="00F4639E" w:rsidRDefault="00000000">
            <w:pPr>
              <w:spacing w:after="0" w:line="269" w:lineRule="auto"/>
              <w:jc w:val="left"/>
            </w:pPr>
            <w:r>
              <w:rPr>
                <w:color w:val="000000"/>
                <w:sz w:val="23"/>
              </w:rPr>
              <w:t>281</w:t>
            </w:r>
          </w:p>
        </w:tc>
        <w:tc>
          <w:tcPr>
            <w:tcW w:w="1200" w:type="dxa"/>
          </w:tcPr>
          <w:p w14:paraId="59E6F987" w14:textId="77777777" w:rsidR="00F4639E" w:rsidRDefault="00000000">
            <w:pPr>
              <w:spacing w:after="0" w:line="269" w:lineRule="auto"/>
              <w:jc w:val="left"/>
            </w:pPr>
            <w:r>
              <w:rPr>
                <w:color w:val="000000"/>
                <w:sz w:val="23"/>
              </w:rPr>
              <w:t>99</w:t>
            </w:r>
          </w:p>
        </w:tc>
      </w:tr>
      <w:tr w:rsidR="00F4639E" w14:paraId="026805C8" w14:textId="77777777">
        <w:trPr>
          <w:cantSplit/>
        </w:trPr>
        <w:tc>
          <w:tcPr>
            <w:tcW w:w="550" w:type="dxa"/>
            <w:shd w:val="clear" w:color="auto" w:fill="FAFBFC"/>
          </w:tcPr>
          <w:p w14:paraId="45253492" w14:textId="77777777" w:rsidR="00F4639E" w:rsidRDefault="00000000">
            <w:pPr>
              <w:spacing w:after="0" w:line="269" w:lineRule="auto"/>
              <w:jc w:val="center"/>
            </w:pPr>
            <w:r>
              <w:rPr>
                <w:color w:val="000000"/>
                <w:sz w:val="23"/>
              </w:rPr>
              <w:t>6</w:t>
            </w:r>
          </w:p>
        </w:tc>
        <w:tc>
          <w:tcPr>
            <w:tcW w:w="1900" w:type="dxa"/>
            <w:shd w:val="clear" w:color="auto" w:fill="FAFBFC"/>
          </w:tcPr>
          <w:p w14:paraId="3F5EA818" w14:textId="77777777" w:rsidR="00F4639E" w:rsidRDefault="00000000">
            <w:pPr>
              <w:spacing w:after="0" w:line="269" w:lineRule="auto"/>
              <w:jc w:val="left"/>
            </w:pPr>
            <w:r>
              <w:rPr>
                <w:color w:val="000000"/>
                <w:sz w:val="23"/>
              </w:rPr>
              <w:t>h</w:t>
            </w:r>
          </w:p>
        </w:tc>
        <w:tc>
          <w:tcPr>
            <w:tcW w:w="900" w:type="dxa"/>
            <w:shd w:val="clear" w:color="auto" w:fill="FAFBFC"/>
          </w:tcPr>
          <w:p w14:paraId="2D637F81" w14:textId="77777777" w:rsidR="00F4639E" w:rsidRDefault="00000000">
            <w:pPr>
              <w:spacing w:after="0" w:line="269" w:lineRule="auto"/>
              <w:jc w:val="left"/>
            </w:pPr>
            <w:r>
              <w:rPr>
                <w:color w:val="000000"/>
                <w:sz w:val="23"/>
              </w:rPr>
              <w:t>104</w:t>
            </w:r>
          </w:p>
        </w:tc>
        <w:tc>
          <w:tcPr>
            <w:tcW w:w="2900" w:type="dxa"/>
            <w:shd w:val="clear" w:color="auto" w:fill="FAFBFC"/>
          </w:tcPr>
          <w:p w14:paraId="5D1F4916" w14:textId="77777777" w:rsidR="00F4639E" w:rsidRDefault="00000000">
            <w:pPr>
              <w:spacing w:after="0" w:line="269" w:lineRule="auto"/>
              <w:jc w:val="left"/>
            </w:pPr>
            <w:r>
              <w:rPr>
                <w:color w:val="000000"/>
                <w:sz w:val="23"/>
              </w:rPr>
              <w:t>2170</w:t>
            </w:r>
          </w:p>
        </w:tc>
        <w:tc>
          <w:tcPr>
            <w:tcW w:w="1200" w:type="dxa"/>
            <w:shd w:val="clear" w:color="auto" w:fill="FAFBFC"/>
          </w:tcPr>
          <w:p w14:paraId="1443A6F0" w14:textId="77777777" w:rsidR="00F4639E" w:rsidRDefault="00000000">
            <w:pPr>
              <w:spacing w:after="0" w:line="269" w:lineRule="auto"/>
              <w:jc w:val="left"/>
            </w:pPr>
            <w:r>
              <w:rPr>
                <w:color w:val="000000"/>
                <w:sz w:val="23"/>
              </w:rPr>
              <w:t>104</w:t>
            </w:r>
          </w:p>
        </w:tc>
      </w:tr>
      <w:tr w:rsidR="00F4639E" w14:paraId="25564A55" w14:textId="77777777">
        <w:trPr>
          <w:cantSplit/>
        </w:trPr>
        <w:tc>
          <w:tcPr>
            <w:tcW w:w="550" w:type="dxa"/>
          </w:tcPr>
          <w:p w14:paraId="6BB26CCC" w14:textId="77777777" w:rsidR="00F4639E" w:rsidRDefault="00000000">
            <w:pPr>
              <w:spacing w:after="0" w:line="269" w:lineRule="auto"/>
              <w:jc w:val="center"/>
            </w:pPr>
            <w:r>
              <w:rPr>
                <w:color w:val="000000"/>
                <w:sz w:val="23"/>
              </w:rPr>
              <w:t>7</w:t>
            </w:r>
          </w:p>
        </w:tc>
        <w:tc>
          <w:tcPr>
            <w:tcW w:w="1900" w:type="dxa"/>
          </w:tcPr>
          <w:p w14:paraId="3704AF38" w14:textId="77777777" w:rsidR="00F4639E" w:rsidRDefault="00000000">
            <w:pPr>
              <w:spacing w:after="0" w:line="269" w:lineRule="auto"/>
              <w:jc w:val="left"/>
            </w:pPr>
            <w:r>
              <w:rPr>
                <w:color w:val="000000"/>
                <w:sz w:val="23"/>
              </w:rPr>
              <w:t>byte 1 của à</w:t>
            </w:r>
          </w:p>
        </w:tc>
        <w:tc>
          <w:tcPr>
            <w:tcW w:w="900" w:type="dxa"/>
          </w:tcPr>
          <w:p w14:paraId="49C2D17B" w14:textId="77777777" w:rsidR="00F4639E" w:rsidRDefault="00000000">
            <w:pPr>
              <w:spacing w:after="0" w:line="269" w:lineRule="auto"/>
              <w:jc w:val="left"/>
            </w:pPr>
            <w:r>
              <w:rPr>
                <w:color w:val="000000"/>
                <w:sz w:val="23"/>
              </w:rPr>
              <w:t>195</w:t>
            </w:r>
          </w:p>
        </w:tc>
        <w:tc>
          <w:tcPr>
            <w:tcW w:w="2900" w:type="dxa"/>
          </w:tcPr>
          <w:p w14:paraId="51EB493A" w14:textId="77777777" w:rsidR="00F4639E" w:rsidRDefault="00000000">
            <w:pPr>
              <w:spacing w:after="0" w:line="269" w:lineRule="auto"/>
              <w:jc w:val="left"/>
            </w:pPr>
            <w:r>
              <w:rPr>
                <w:color w:val="000000"/>
                <w:sz w:val="23"/>
              </w:rPr>
              <w:t>205</w:t>
            </w:r>
          </w:p>
        </w:tc>
        <w:tc>
          <w:tcPr>
            <w:tcW w:w="1200" w:type="dxa"/>
          </w:tcPr>
          <w:p w14:paraId="4A652557" w14:textId="77777777" w:rsidR="00F4639E" w:rsidRDefault="00000000">
            <w:pPr>
              <w:spacing w:after="0" w:line="269" w:lineRule="auto"/>
              <w:jc w:val="left"/>
            </w:pPr>
            <w:r>
              <w:rPr>
                <w:color w:val="000000"/>
                <w:sz w:val="23"/>
              </w:rPr>
              <w:t>195</w:t>
            </w:r>
          </w:p>
        </w:tc>
      </w:tr>
      <w:tr w:rsidR="00F4639E" w14:paraId="3A059CD3" w14:textId="77777777">
        <w:trPr>
          <w:cantSplit/>
        </w:trPr>
        <w:tc>
          <w:tcPr>
            <w:tcW w:w="550" w:type="dxa"/>
            <w:shd w:val="clear" w:color="auto" w:fill="FAFBFC"/>
          </w:tcPr>
          <w:p w14:paraId="7A6E5C8B" w14:textId="77777777" w:rsidR="00F4639E" w:rsidRDefault="00000000">
            <w:pPr>
              <w:spacing w:after="0" w:line="269" w:lineRule="auto"/>
              <w:jc w:val="center"/>
            </w:pPr>
            <w:r>
              <w:rPr>
                <w:color w:val="000000"/>
                <w:sz w:val="23"/>
              </w:rPr>
              <w:t>8</w:t>
            </w:r>
          </w:p>
        </w:tc>
        <w:tc>
          <w:tcPr>
            <w:tcW w:w="1900" w:type="dxa"/>
            <w:shd w:val="clear" w:color="auto" w:fill="FAFBFC"/>
          </w:tcPr>
          <w:p w14:paraId="76E12D24" w14:textId="77777777" w:rsidR="00F4639E" w:rsidRDefault="00000000">
            <w:pPr>
              <w:spacing w:after="0" w:line="269" w:lineRule="auto"/>
              <w:jc w:val="left"/>
            </w:pPr>
            <w:r>
              <w:rPr>
                <w:color w:val="000000"/>
                <w:sz w:val="23"/>
              </w:rPr>
              <w:t>byte 2 của à</w:t>
            </w:r>
          </w:p>
        </w:tc>
        <w:tc>
          <w:tcPr>
            <w:tcW w:w="900" w:type="dxa"/>
            <w:shd w:val="clear" w:color="auto" w:fill="FAFBFC"/>
          </w:tcPr>
          <w:p w14:paraId="378DA69B" w14:textId="77777777" w:rsidR="00F4639E" w:rsidRDefault="00000000">
            <w:pPr>
              <w:spacing w:after="0" w:line="269" w:lineRule="auto"/>
              <w:jc w:val="left"/>
            </w:pPr>
            <w:r>
              <w:rPr>
                <w:color w:val="000000"/>
                <w:sz w:val="23"/>
              </w:rPr>
              <w:t>160</w:t>
            </w:r>
          </w:p>
        </w:tc>
        <w:tc>
          <w:tcPr>
            <w:tcW w:w="2900" w:type="dxa"/>
            <w:shd w:val="clear" w:color="auto" w:fill="FAFBFC"/>
          </w:tcPr>
          <w:p w14:paraId="503D4AC5" w14:textId="77777777" w:rsidR="00F4639E" w:rsidRDefault="00000000">
            <w:pPr>
              <w:spacing w:after="0" w:line="269" w:lineRule="auto"/>
              <w:jc w:val="left"/>
            </w:pPr>
            <w:r>
              <w:rPr>
                <w:color w:val="000000"/>
                <w:sz w:val="23"/>
              </w:rPr>
              <w:t>1379</w:t>
            </w:r>
          </w:p>
        </w:tc>
        <w:tc>
          <w:tcPr>
            <w:tcW w:w="1200" w:type="dxa"/>
            <w:shd w:val="clear" w:color="auto" w:fill="FAFBFC"/>
          </w:tcPr>
          <w:p w14:paraId="5A6A45D3" w14:textId="77777777" w:rsidR="00F4639E" w:rsidRDefault="00000000">
            <w:pPr>
              <w:spacing w:after="0" w:line="269" w:lineRule="auto"/>
              <w:jc w:val="left"/>
            </w:pPr>
            <w:r>
              <w:rPr>
                <w:color w:val="000000"/>
                <w:sz w:val="23"/>
              </w:rPr>
              <w:t>160</w:t>
            </w:r>
          </w:p>
        </w:tc>
      </w:tr>
      <w:tr w:rsidR="00F4639E" w14:paraId="37737D67" w14:textId="77777777">
        <w:trPr>
          <w:cantSplit/>
        </w:trPr>
        <w:tc>
          <w:tcPr>
            <w:tcW w:w="550" w:type="dxa"/>
          </w:tcPr>
          <w:p w14:paraId="045E1715" w14:textId="77777777" w:rsidR="00F4639E" w:rsidRDefault="00000000">
            <w:pPr>
              <w:spacing w:after="0" w:line="269" w:lineRule="auto"/>
              <w:jc w:val="center"/>
            </w:pPr>
            <w:r>
              <w:rPr>
                <w:color w:val="000000"/>
                <w:sz w:val="23"/>
              </w:rPr>
              <w:t>9</w:t>
            </w:r>
          </w:p>
        </w:tc>
        <w:tc>
          <w:tcPr>
            <w:tcW w:w="1900" w:type="dxa"/>
          </w:tcPr>
          <w:p w14:paraId="28A83E99" w14:textId="77777777" w:rsidR="00F4639E" w:rsidRDefault="00000000">
            <w:pPr>
              <w:spacing w:after="0" w:line="269" w:lineRule="auto"/>
              <w:jc w:val="left"/>
            </w:pPr>
            <w:r>
              <w:rPr>
                <w:color w:val="000000"/>
                <w:sz w:val="23"/>
              </w:rPr>
              <w:t>o</w:t>
            </w:r>
          </w:p>
        </w:tc>
        <w:tc>
          <w:tcPr>
            <w:tcW w:w="900" w:type="dxa"/>
          </w:tcPr>
          <w:p w14:paraId="59762F60" w14:textId="77777777" w:rsidR="00F4639E" w:rsidRDefault="00000000">
            <w:pPr>
              <w:spacing w:after="0" w:line="269" w:lineRule="auto"/>
              <w:jc w:val="left"/>
            </w:pPr>
            <w:r>
              <w:rPr>
                <w:color w:val="000000"/>
                <w:sz w:val="23"/>
              </w:rPr>
              <w:t>111</w:t>
            </w:r>
          </w:p>
        </w:tc>
        <w:tc>
          <w:tcPr>
            <w:tcW w:w="2900" w:type="dxa"/>
          </w:tcPr>
          <w:p w14:paraId="26044DC5" w14:textId="77777777" w:rsidR="00F4639E" w:rsidRDefault="00000000">
            <w:pPr>
              <w:spacing w:after="0" w:line="269" w:lineRule="auto"/>
              <w:jc w:val="left"/>
            </w:pPr>
            <w:r>
              <w:rPr>
                <w:color w:val="000000"/>
                <w:sz w:val="23"/>
              </w:rPr>
              <w:t>2185</w:t>
            </w:r>
          </w:p>
        </w:tc>
        <w:tc>
          <w:tcPr>
            <w:tcW w:w="1200" w:type="dxa"/>
          </w:tcPr>
          <w:p w14:paraId="0E283485" w14:textId="77777777" w:rsidR="00F4639E" w:rsidRDefault="00000000">
            <w:pPr>
              <w:spacing w:after="0" w:line="269" w:lineRule="auto"/>
              <w:jc w:val="left"/>
            </w:pPr>
            <w:r>
              <w:rPr>
                <w:color w:val="000000"/>
                <w:sz w:val="23"/>
              </w:rPr>
              <w:t>111</w:t>
            </w:r>
          </w:p>
        </w:tc>
      </w:tr>
      <w:tr w:rsidR="00F4639E" w14:paraId="6032F7C5" w14:textId="77777777">
        <w:trPr>
          <w:cantSplit/>
        </w:trPr>
        <w:tc>
          <w:tcPr>
            <w:tcW w:w="550" w:type="dxa"/>
            <w:shd w:val="clear" w:color="auto" w:fill="FAFBFC"/>
          </w:tcPr>
          <w:p w14:paraId="649E9CE7" w14:textId="77777777" w:rsidR="00F4639E" w:rsidRDefault="00000000">
            <w:pPr>
              <w:spacing w:after="0" w:line="269" w:lineRule="auto"/>
              <w:jc w:val="center"/>
            </w:pPr>
            <w:r>
              <w:rPr>
                <w:color w:val="000000"/>
                <w:sz w:val="23"/>
              </w:rPr>
              <w:t>10</w:t>
            </w:r>
          </w:p>
        </w:tc>
        <w:tc>
          <w:tcPr>
            <w:tcW w:w="1900" w:type="dxa"/>
            <w:shd w:val="clear" w:color="auto" w:fill="FAFBFC"/>
          </w:tcPr>
          <w:p w14:paraId="33F62482" w14:textId="77777777" w:rsidR="00F4639E" w:rsidRDefault="00000000">
            <w:pPr>
              <w:spacing w:after="0" w:line="269" w:lineRule="auto"/>
              <w:jc w:val="left"/>
            </w:pPr>
            <w:r>
              <w:rPr>
                <w:color w:val="000000"/>
                <w:sz w:val="23"/>
              </w:rPr>
              <w:t>khoảng trắng</w:t>
            </w:r>
          </w:p>
        </w:tc>
        <w:tc>
          <w:tcPr>
            <w:tcW w:w="900" w:type="dxa"/>
            <w:shd w:val="clear" w:color="auto" w:fill="FAFBFC"/>
          </w:tcPr>
          <w:p w14:paraId="04E359DC" w14:textId="77777777" w:rsidR="00F4639E" w:rsidRDefault="00000000">
            <w:pPr>
              <w:spacing w:after="0" w:line="269" w:lineRule="auto"/>
              <w:jc w:val="left"/>
            </w:pPr>
            <w:r>
              <w:rPr>
                <w:color w:val="000000"/>
                <w:sz w:val="23"/>
              </w:rPr>
              <w:t>32</w:t>
            </w:r>
          </w:p>
        </w:tc>
        <w:tc>
          <w:tcPr>
            <w:tcW w:w="2900" w:type="dxa"/>
            <w:shd w:val="clear" w:color="auto" w:fill="FAFBFC"/>
          </w:tcPr>
          <w:p w14:paraId="20FAFD1A" w14:textId="77777777" w:rsidR="00F4639E" w:rsidRDefault="00000000">
            <w:pPr>
              <w:spacing w:after="0" w:line="269" w:lineRule="auto"/>
              <w:jc w:val="left"/>
            </w:pPr>
            <w:r>
              <w:rPr>
                <w:color w:val="000000"/>
                <w:sz w:val="23"/>
              </w:rPr>
              <w:t>1992</w:t>
            </w:r>
          </w:p>
        </w:tc>
        <w:tc>
          <w:tcPr>
            <w:tcW w:w="1200" w:type="dxa"/>
            <w:shd w:val="clear" w:color="auto" w:fill="FAFBFC"/>
          </w:tcPr>
          <w:p w14:paraId="57CCA06A" w14:textId="77777777" w:rsidR="00F4639E" w:rsidRDefault="00000000">
            <w:pPr>
              <w:spacing w:after="0" w:line="269" w:lineRule="auto"/>
              <w:jc w:val="left"/>
            </w:pPr>
            <w:r>
              <w:rPr>
                <w:color w:val="000000"/>
                <w:sz w:val="23"/>
              </w:rPr>
              <w:t>32</w:t>
            </w:r>
          </w:p>
        </w:tc>
      </w:tr>
      <w:tr w:rsidR="00F4639E" w14:paraId="41BD7557" w14:textId="77777777">
        <w:trPr>
          <w:cantSplit/>
        </w:trPr>
        <w:tc>
          <w:tcPr>
            <w:tcW w:w="550" w:type="dxa"/>
          </w:tcPr>
          <w:p w14:paraId="1E5824AC" w14:textId="77777777" w:rsidR="00F4639E" w:rsidRDefault="00000000">
            <w:pPr>
              <w:spacing w:after="0" w:line="269" w:lineRule="auto"/>
              <w:jc w:val="center"/>
            </w:pPr>
            <w:r>
              <w:rPr>
                <w:color w:val="000000"/>
                <w:sz w:val="23"/>
              </w:rPr>
              <w:t>11</w:t>
            </w:r>
          </w:p>
        </w:tc>
        <w:tc>
          <w:tcPr>
            <w:tcW w:w="1900" w:type="dxa"/>
          </w:tcPr>
          <w:p w14:paraId="3683A7BD" w14:textId="77777777" w:rsidR="00F4639E" w:rsidRDefault="00000000">
            <w:pPr>
              <w:spacing w:after="0" w:line="269" w:lineRule="auto"/>
              <w:jc w:val="left"/>
            </w:pPr>
            <w:r>
              <w:rPr>
                <w:color w:val="000000"/>
                <w:sz w:val="23"/>
              </w:rPr>
              <w:t>R</w:t>
            </w:r>
          </w:p>
        </w:tc>
        <w:tc>
          <w:tcPr>
            <w:tcW w:w="900" w:type="dxa"/>
          </w:tcPr>
          <w:p w14:paraId="73C6BB8C" w14:textId="77777777" w:rsidR="00F4639E" w:rsidRDefault="00000000">
            <w:pPr>
              <w:spacing w:after="0" w:line="269" w:lineRule="auto"/>
              <w:jc w:val="left"/>
            </w:pPr>
            <w:r>
              <w:rPr>
                <w:color w:val="000000"/>
                <w:sz w:val="23"/>
              </w:rPr>
              <w:t>82</w:t>
            </w:r>
          </w:p>
        </w:tc>
        <w:tc>
          <w:tcPr>
            <w:tcW w:w="2900" w:type="dxa"/>
          </w:tcPr>
          <w:p w14:paraId="2A15EB69" w14:textId="77777777" w:rsidR="00F4639E" w:rsidRDefault="00000000">
            <w:pPr>
              <w:spacing w:after="0" w:line="269" w:lineRule="auto"/>
              <w:jc w:val="left"/>
            </w:pPr>
            <w:r>
              <w:rPr>
                <w:color w:val="000000"/>
                <w:sz w:val="23"/>
              </w:rPr>
              <w:t>1859</w:t>
            </w:r>
          </w:p>
        </w:tc>
        <w:tc>
          <w:tcPr>
            <w:tcW w:w="1200" w:type="dxa"/>
          </w:tcPr>
          <w:p w14:paraId="25F4F73C" w14:textId="77777777" w:rsidR="00F4639E" w:rsidRDefault="00000000">
            <w:pPr>
              <w:spacing w:after="0" w:line="269" w:lineRule="auto"/>
              <w:jc w:val="left"/>
            </w:pPr>
            <w:r>
              <w:rPr>
                <w:color w:val="000000"/>
                <w:sz w:val="23"/>
              </w:rPr>
              <w:t>82</w:t>
            </w:r>
          </w:p>
        </w:tc>
      </w:tr>
      <w:tr w:rsidR="00F4639E" w14:paraId="34784DC6" w14:textId="77777777">
        <w:trPr>
          <w:cantSplit/>
        </w:trPr>
        <w:tc>
          <w:tcPr>
            <w:tcW w:w="550" w:type="dxa"/>
            <w:shd w:val="clear" w:color="auto" w:fill="FAFBFC"/>
          </w:tcPr>
          <w:p w14:paraId="1C4B5B75" w14:textId="77777777" w:rsidR="00F4639E" w:rsidRDefault="00000000">
            <w:pPr>
              <w:spacing w:after="0" w:line="269" w:lineRule="auto"/>
              <w:jc w:val="center"/>
            </w:pPr>
            <w:r>
              <w:rPr>
                <w:color w:val="000000"/>
                <w:sz w:val="23"/>
              </w:rPr>
              <w:t>12</w:t>
            </w:r>
          </w:p>
        </w:tc>
        <w:tc>
          <w:tcPr>
            <w:tcW w:w="1900" w:type="dxa"/>
            <w:shd w:val="clear" w:color="auto" w:fill="FAFBFC"/>
          </w:tcPr>
          <w:p w14:paraId="12004A9C" w14:textId="77777777" w:rsidR="00F4639E" w:rsidRDefault="00000000">
            <w:pPr>
              <w:spacing w:after="0" w:line="269" w:lineRule="auto"/>
              <w:jc w:val="left"/>
            </w:pPr>
            <w:r>
              <w:rPr>
                <w:color w:val="000000"/>
                <w:sz w:val="23"/>
              </w:rPr>
              <w:t>S</w:t>
            </w:r>
          </w:p>
        </w:tc>
        <w:tc>
          <w:tcPr>
            <w:tcW w:w="900" w:type="dxa"/>
            <w:shd w:val="clear" w:color="auto" w:fill="FAFBFC"/>
          </w:tcPr>
          <w:p w14:paraId="303AF181" w14:textId="77777777" w:rsidR="00F4639E" w:rsidRDefault="00000000">
            <w:pPr>
              <w:spacing w:after="0" w:line="269" w:lineRule="auto"/>
              <w:jc w:val="left"/>
            </w:pPr>
            <w:r>
              <w:rPr>
                <w:color w:val="000000"/>
                <w:sz w:val="23"/>
              </w:rPr>
              <w:t>83</w:t>
            </w:r>
          </w:p>
        </w:tc>
        <w:tc>
          <w:tcPr>
            <w:tcW w:w="2900" w:type="dxa"/>
            <w:shd w:val="clear" w:color="auto" w:fill="FAFBFC"/>
          </w:tcPr>
          <w:p w14:paraId="604FA97E" w14:textId="77777777" w:rsidR="00F4639E" w:rsidRDefault="00000000">
            <w:pPr>
              <w:spacing w:after="0" w:line="269" w:lineRule="auto"/>
              <w:jc w:val="left"/>
            </w:pPr>
            <w:r>
              <w:rPr>
                <w:color w:val="000000"/>
                <w:sz w:val="23"/>
              </w:rPr>
              <w:t>2680</w:t>
            </w:r>
          </w:p>
        </w:tc>
        <w:tc>
          <w:tcPr>
            <w:tcW w:w="1200" w:type="dxa"/>
            <w:shd w:val="clear" w:color="auto" w:fill="FAFBFC"/>
          </w:tcPr>
          <w:p w14:paraId="6B26397D" w14:textId="77777777" w:rsidR="00F4639E" w:rsidRDefault="00000000">
            <w:pPr>
              <w:spacing w:after="0" w:line="269" w:lineRule="auto"/>
              <w:jc w:val="left"/>
            </w:pPr>
            <w:r>
              <w:rPr>
                <w:color w:val="000000"/>
                <w:sz w:val="23"/>
              </w:rPr>
              <w:t>83</w:t>
            </w:r>
          </w:p>
        </w:tc>
      </w:tr>
      <w:tr w:rsidR="00F4639E" w14:paraId="44C22111" w14:textId="77777777">
        <w:trPr>
          <w:cantSplit/>
        </w:trPr>
        <w:tc>
          <w:tcPr>
            <w:tcW w:w="550" w:type="dxa"/>
          </w:tcPr>
          <w:p w14:paraId="064C64FF" w14:textId="77777777" w:rsidR="00F4639E" w:rsidRDefault="00000000">
            <w:pPr>
              <w:spacing w:after="0" w:line="269" w:lineRule="auto"/>
              <w:jc w:val="center"/>
            </w:pPr>
            <w:r>
              <w:rPr>
                <w:color w:val="000000"/>
                <w:sz w:val="23"/>
              </w:rPr>
              <w:t>13</w:t>
            </w:r>
          </w:p>
        </w:tc>
        <w:tc>
          <w:tcPr>
            <w:tcW w:w="1900" w:type="dxa"/>
          </w:tcPr>
          <w:p w14:paraId="3BCB49BA" w14:textId="77777777" w:rsidR="00F4639E" w:rsidRDefault="00000000">
            <w:pPr>
              <w:spacing w:after="0" w:line="269" w:lineRule="auto"/>
              <w:jc w:val="left"/>
            </w:pPr>
            <w:r>
              <w:rPr>
                <w:color w:val="000000"/>
                <w:sz w:val="23"/>
              </w:rPr>
              <w:t>A</w:t>
            </w:r>
          </w:p>
        </w:tc>
        <w:tc>
          <w:tcPr>
            <w:tcW w:w="900" w:type="dxa"/>
          </w:tcPr>
          <w:p w14:paraId="00D83C2A" w14:textId="77777777" w:rsidR="00F4639E" w:rsidRDefault="00000000">
            <w:pPr>
              <w:spacing w:after="0" w:line="269" w:lineRule="auto"/>
              <w:jc w:val="left"/>
            </w:pPr>
            <w:r>
              <w:rPr>
                <w:color w:val="000000"/>
                <w:sz w:val="23"/>
              </w:rPr>
              <w:t>65</w:t>
            </w:r>
          </w:p>
        </w:tc>
        <w:tc>
          <w:tcPr>
            <w:tcW w:w="2900" w:type="dxa"/>
          </w:tcPr>
          <w:p w14:paraId="0288D7B3" w14:textId="77777777" w:rsidR="00F4639E" w:rsidRDefault="00000000">
            <w:pPr>
              <w:spacing w:after="0" w:line="269" w:lineRule="auto"/>
              <w:jc w:val="left"/>
            </w:pPr>
            <w:r>
              <w:rPr>
                <w:color w:val="000000"/>
                <w:sz w:val="23"/>
              </w:rPr>
              <w:t>2790</w:t>
            </w:r>
          </w:p>
        </w:tc>
        <w:tc>
          <w:tcPr>
            <w:tcW w:w="1200" w:type="dxa"/>
          </w:tcPr>
          <w:p w14:paraId="56C7A998" w14:textId="77777777" w:rsidR="00F4639E" w:rsidRDefault="00000000">
            <w:pPr>
              <w:spacing w:after="0" w:line="269" w:lineRule="auto"/>
              <w:jc w:val="left"/>
            </w:pPr>
            <w:r>
              <w:rPr>
                <w:color w:val="000000"/>
                <w:sz w:val="23"/>
              </w:rPr>
              <w:t>65</w:t>
            </w:r>
          </w:p>
        </w:tc>
      </w:tr>
    </w:tbl>
    <w:p w14:paraId="667B6988" w14:textId="77777777" w:rsidR="00F4639E" w:rsidRDefault="00F4639E">
      <w:pPr>
        <w:spacing w:after="20"/>
      </w:pPr>
    </w:p>
    <w:p w14:paraId="52B93B80" w14:textId="77777777" w:rsidR="00F4639E" w:rsidRDefault="00000000">
      <w:pPr>
        <w:pStyle w:val="Heading1"/>
        <w:pBdr>
          <w:bottom w:val="single" w:sz="10" w:space="4" w:color="1F4D78"/>
        </w:pBdr>
        <w:jc w:val="center"/>
      </w:pPr>
      <w:bookmarkStart w:id="21" w:name="_Toc232504089"/>
      <w:r>
        <w:rPr>
          <w:rFonts w:ascii="Times New Roman" w:eastAsia="Times New Roman" w:hAnsi="Times New Roman" w:cs="Times New Roman"/>
        </w:rPr>
        <w:lastRenderedPageBreak/>
        <w:t>CHƯƠNG II. PHÂN TÍCH NỘI DUNG VÀ YÊU CẦU</w:t>
      </w:r>
      <w:bookmarkEnd w:id="21"/>
    </w:p>
    <w:p w14:paraId="272C8C52" w14:textId="77777777" w:rsidR="00F4639E" w:rsidRDefault="00000000">
      <w:pPr>
        <w:pStyle w:val="Heading2"/>
      </w:pPr>
      <w:bookmarkStart w:id="22" w:name="_Toc232504090"/>
      <w:r>
        <w:rPr>
          <w:rFonts w:ascii="Times New Roman" w:eastAsia="Times New Roman" w:hAnsi="Times New Roman" w:cs="Times New Roman"/>
        </w:rPr>
        <w:t>2.1. Phân tích yêu cầu từ đề tài</w:t>
      </w:r>
      <w:bookmarkEnd w:id="22"/>
    </w:p>
    <w:p w14:paraId="730FF210" w14:textId="77777777" w:rsidR="00F4639E" w:rsidRDefault="00000000">
      <w:r>
        <w:rPr>
          <w:color w:val="000000"/>
        </w:rPr>
        <w:t>Tài liệu 05.DA13.N16-INT1344 yêu cầu nghiên cứu lý thuyết RSA, xây dựng giao diện nhập tham số, mô phỏng từng bước tính toán, tạo khóa, mã hóa/giải mã thông điệp ngắn, minh họa phân tích n và kiểm thử với nhiều bộ dữ liệu. Bảng sau thể hiện mức độ truy vết từ yêu cầu sang sản phẩm.</w:t>
      </w:r>
    </w:p>
    <w:p w14:paraId="45C64C91" w14:textId="77777777" w:rsidR="00F4639E" w:rsidRDefault="00000000">
      <w:pPr>
        <w:pStyle w:val="TableCaption"/>
        <w:spacing w:before="120" w:after="80"/>
      </w:pPr>
      <w:bookmarkStart w:id="23" w:name="_Toc232504150"/>
      <w:r>
        <w:rPr>
          <w:b/>
          <w:sz w:val="24"/>
        </w:rPr>
        <w:t>Bảng 2.1. Đối chiếu yêu cầu đề bài và chức năng hiện thực</w:t>
      </w:r>
      <w:bookmarkEnd w:id="23"/>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2250"/>
        <w:gridCol w:w="3250"/>
        <w:gridCol w:w="2422"/>
        <w:gridCol w:w="1150"/>
      </w:tblGrid>
      <w:tr w:rsidR="00F4639E" w14:paraId="03B2AA41" w14:textId="77777777">
        <w:trPr>
          <w:cantSplit/>
          <w:tblHeader/>
        </w:trPr>
        <w:tc>
          <w:tcPr>
            <w:tcW w:w="2250" w:type="dxa"/>
            <w:shd w:val="clear" w:color="auto" w:fill="EAF2F8"/>
            <w:tcMar>
              <w:top w:w="90" w:type="dxa"/>
              <w:left w:w="120" w:type="dxa"/>
              <w:bottom w:w="90" w:type="dxa"/>
              <w:right w:w="120" w:type="dxa"/>
            </w:tcMar>
            <w:vAlign w:val="center"/>
          </w:tcPr>
          <w:p w14:paraId="63744126" w14:textId="77777777" w:rsidR="00F4639E" w:rsidRDefault="00000000">
            <w:pPr>
              <w:spacing w:after="0" w:line="264" w:lineRule="auto"/>
              <w:jc w:val="center"/>
            </w:pPr>
            <w:r>
              <w:rPr>
                <w:b/>
                <w:color w:val="000000"/>
                <w:sz w:val="23"/>
              </w:rPr>
              <w:t>Yêu cầu đề bài</w:t>
            </w:r>
          </w:p>
        </w:tc>
        <w:tc>
          <w:tcPr>
            <w:tcW w:w="3250" w:type="dxa"/>
            <w:shd w:val="clear" w:color="auto" w:fill="EAF2F8"/>
            <w:tcMar>
              <w:top w:w="90" w:type="dxa"/>
              <w:left w:w="120" w:type="dxa"/>
              <w:bottom w:w="90" w:type="dxa"/>
              <w:right w:w="120" w:type="dxa"/>
            </w:tcMar>
            <w:vAlign w:val="center"/>
          </w:tcPr>
          <w:p w14:paraId="7DF42CE9" w14:textId="77777777" w:rsidR="00F4639E" w:rsidRDefault="00000000">
            <w:pPr>
              <w:spacing w:after="0" w:line="264" w:lineRule="auto"/>
              <w:jc w:val="center"/>
            </w:pPr>
            <w:r>
              <w:rPr>
                <w:b/>
                <w:color w:val="000000"/>
                <w:sz w:val="23"/>
              </w:rPr>
              <w:t>Hiện thực trong dự án</w:t>
            </w:r>
          </w:p>
        </w:tc>
        <w:tc>
          <w:tcPr>
            <w:tcW w:w="2422" w:type="dxa"/>
            <w:shd w:val="clear" w:color="auto" w:fill="EAF2F8"/>
            <w:tcMar>
              <w:top w:w="90" w:type="dxa"/>
              <w:left w:w="120" w:type="dxa"/>
              <w:bottom w:w="90" w:type="dxa"/>
              <w:right w:w="120" w:type="dxa"/>
            </w:tcMar>
            <w:vAlign w:val="center"/>
          </w:tcPr>
          <w:p w14:paraId="1B6BEC3F" w14:textId="77777777" w:rsidR="00F4639E" w:rsidRDefault="00000000">
            <w:pPr>
              <w:spacing w:after="0" w:line="264" w:lineRule="auto"/>
              <w:jc w:val="center"/>
            </w:pPr>
            <w:r>
              <w:rPr>
                <w:b/>
                <w:color w:val="000000"/>
                <w:sz w:val="23"/>
              </w:rPr>
              <w:t>Bằng chứng</w:t>
            </w:r>
          </w:p>
        </w:tc>
        <w:tc>
          <w:tcPr>
            <w:tcW w:w="1150" w:type="dxa"/>
            <w:shd w:val="clear" w:color="auto" w:fill="EAF2F8"/>
            <w:tcMar>
              <w:top w:w="90" w:type="dxa"/>
              <w:left w:w="120" w:type="dxa"/>
              <w:bottom w:w="90" w:type="dxa"/>
              <w:right w:w="120" w:type="dxa"/>
            </w:tcMar>
            <w:vAlign w:val="center"/>
          </w:tcPr>
          <w:p w14:paraId="1652DB45" w14:textId="77777777" w:rsidR="00F4639E" w:rsidRDefault="00000000">
            <w:pPr>
              <w:spacing w:after="0" w:line="264" w:lineRule="auto"/>
              <w:jc w:val="center"/>
            </w:pPr>
            <w:r>
              <w:rPr>
                <w:b/>
                <w:color w:val="000000"/>
                <w:sz w:val="23"/>
              </w:rPr>
              <w:t>Trạng thái</w:t>
            </w:r>
          </w:p>
        </w:tc>
      </w:tr>
      <w:tr w:rsidR="00F4639E" w14:paraId="2B0756B2" w14:textId="77777777">
        <w:trPr>
          <w:cantSplit/>
        </w:trPr>
        <w:tc>
          <w:tcPr>
            <w:tcW w:w="2250" w:type="dxa"/>
          </w:tcPr>
          <w:p w14:paraId="783A3E53" w14:textId="77777777" w:rsidR="00F4639E" w:rsidRDefault="00000000">
            <w:pPr>
              <w:spacing w:after="0" w:line="269" w:lineRule="auto"/>
              <w:jc w:val="center"/>
            </w:pPr>
            <w:r>
              <w:rPr>
                <w:color w:val="000000"/>
                <w:sz w:val="23"/>
              </w:rPr>
              <w:t>Kiến thức số học cơ bản</w:t>
            </w:r>
          </w:p>
        </w:tc>
        <w:tc>
          <w:tcPr>
            <w:tcW w:w="3250" w:type="dxa"/>
          </w:tcPr>
          <w:p w14:paraId="6D75F7A0" w14:textId="77777777" w:rsidR="00F4639E" w:rsidRDefault="00000000">
            <w:pPr>
              <w:spacing w:after="0" w:line="269" w:lineRule="auto"/>
              <w:jc w:val="left"/>
            </w:pPr>
            <w:r>
              <w:rPr>
                <w:color w:val="000000"/>
                <w:sz w:val="23"/>
              </w:rPr>
              <w:t>Phần Lý thuyết RSA; kiểm tra số nguyên tố; gcd; φ(n); Euclid mở rộng</w:t>
            </w:r>
          </w:p>
        </w:tc>
        <w:tc>
          <w:tcPr>
            <w:tcW w:w="2422" w:type="dxa"/>
          </w:tcPr>
          <w:p w14:paraId="61A9B088" w14:textId="77777777" w:rsidR="00F4639E" w:rsidRDefault="00000000">
            <w:pPr>
              <w:spacing w:after="0" w:line="269" w:lineRule="auto"/>
              <w:jc w:val="left"/>
            </w:pPr>
            <w:r>
              <w:rPr>
                <w:color w:val="000000"/>
                <w:sz w:val="23"/>
              </w:rPr>
              <w:t>ui/page_theory.py; core/prime_utils.py; core/mod_math.py</w:t>
            </w:r>
          </w:p>
        </w:tc>
        <w:tc>
          <w:tcPr>
            <w:tcW w:w="1150" w:type="dxa"/>
          </w:tcPr>
          <w:p w14:paraId="45E6318A" w14:textId="77777777" w:rsidR="00F4639E" w:rsidRDefault="00000000">
            <w:pPr>
              <w:spacing w:after="0" w:line="269" w:lineRule="auto"/>
              <w:jc w:val="left"/>
            </w:pPr>
            <w:r>
              <w:rPr>
                <w:color w:val="000000"/>
                <w:sz w:val="23"/>
              </w:rPr>
              <w:t>Đạt</w:t>
            </w:r>
          </w:p>
        </w:tc>
      </w:tr>
      <w:tr w:rsidR="00F4639E" w14:paraId="10FA7E60" w14:textId="77777777">
        <w:trPr>
          <w:cantSplit/>
        </w:trPr>
        <w:tc>
          <w:tcPr>
            <w:tcW w:w="2250" w:type="dxa"/>
            <w:shd w:val="clear" w:color="auto" w:fill="FAFBFC"/>
          </w:tcPr>
          <w:p w14:paraId="5395C327" w14:textId="77777777" w:rsidR="00F4639E" w:rsidRDefault="00000000">
            <w:pPr>
              <w:spacing w:after="0" w:line="269" w:lineRule="auto"/>
              <w:jc w:val="center"/>
            </w:pPr>
            <w:r>
              <w:rPr>
                <w:color w:val="000000"/>
                <w:sz w:val="23"/>
              </w:rPr>
              <w:t>Phân tích quy trình tạo khóa</w:t>
            </w:r>
          </w:p>
        </w:tc>
        <w:tc>
          <w:tcPr>
            <w:tcW w:w="3250" w:type="dxa"/>
            <w:shd w:val="clear" w:color="auto" w:fill="FAFBFC"/>
          </w:tcPr>
          <w:p w14:paraId="336C9CDD" w14:textId="77777777" w:rsidR="00F4639E" w:rsidRDefault="00000000">
            <w:pPr>
              <w:spacing w:after="0" w:line="269" w:lineRule="auto"/>
              <w:jc w:val="left"/>
            </w:pPr>
            <w:r>
              <w:rPr>
                <w:color w:val="000000"/>
                <w:sz w:val="23"/>
              </w:rPr>
              <w:t>Phần Mô phỏng từng bước hiển thị n, φ(n), e, d và bảng Euclid</w:t>
            </w:r>
          </w:p>
        </w:tc>
        <w:tc>
          <w:tcPr>
            <w:tcW w:w="2422" w:type="dxa"/>
            <w:shd w:val="clear" w:color="auto" w:fill="FAFBFC"/>
          </w:tcPr>
          <w:p w14:paraId="68CAA120" w14:textId="77777777" w:rsidR="00F4639E" w:rsidRDefault="00000000">
            <w:pPr>
              <w:spacing w:after="0" w:line="269" w:lineRule="auto"/>
              <w:jc w:val="left"/>
            </w:pPr>
            <w:r>
              <w:rPr>
                <w:color w:val="000000"/>
                <w:sz w:val="23"/>
              </w:rPr>
              <w:t>ui/page_simulation.py; core/rsa_service.py</w:t>
            </w:r>
          </w:p>
        </w:tc>
        <w:tc>
          <w:tcPr>
            <w:tcW w:w="1150" w:type="dxa"/>
            <w:shd w:val="clear" w:color="auto" w:fill="FAFBFC"/>
          </w:tcPr>
          <w:p w14:paraId="40943678" w14:textId="77777777" w:rsidR="00F4639E" w:rsidRDefault="00000000">
            <w:pPr>
              <w:spacing w:after="0" w:line="269" w:lineRule="auto"/>
              <w:jc w:val="left"/>
            </w:pPr>
            <w:r>
              <w:rPr>
                <w:color w:val="000000"/>
                <w:sz w:val="23"/>
              </w:rPr>
              <w:t>Đạt</w:t>
            </w:r>
          </w:p>
        </w:tc>
      </w:tr>
      <w:tr w:rsidR="00F4639E" w14:paraId="5F08E8FF" w14:textId="77777777">
        <w:trPr>
          <w:cantSplit/>
        </w:trPr>
        <w:tc>
          <w:tcPr>
            <w:tcW w:w="2250" w:type="dxa"/>
          </w:tcPr>
          <w:p w14:paraId="74CEE81D" w14:textId="77777777" w:rsidR="00F4639E" w:rsidRDefault="00000000">
            <w:pPr>
              <w:spacing w:after="0" w:line="269" w:lineRule="auto"/>
              <w:jc w:val="center"/>
            </w:pPr>
            <w:r>
              <w:rPr>
                <w:color w:val="000000"/>
                <w:sz w:val="23"/>
              </w:rPr>
              <w:t>Mã hóa và giải mã</w:t>
            </w:r>
          </w:p>
        </w:tc>
        <w:tc>
          <w:tcPr>
            <w:tcW w:w="3250" w:type="dxa"/>
          </w:tcPr>
          <w:p w14:paraId="40AB8610" w14:textId="77777777" w:rsidR="00F4639E" w:rsidRDefault="00000000">
            <w:pPr>
              <w:spacing w:after="0" w:line="269" w:lineRule="auto"/>
              <w:jc w:val="left"/>
            </w:pPr>
            <w:r>
              <w:rPr>
                <w:color w:val="000000"/>
                <w:sz w:val="23"/>
              </w:rPr>
              <w:t>Mã hóa từng byte UTF-8; giải mã và so khớp bản gốc</w:t>
            </w:r>
          </w:p>
        </w:tc>
        <w:tc>
          <w:tcPr>
            <w:tcW w:w="2422" w:type="dxa"/>
          </w:tcPr>
          <w:p w14:paraId="0F42F273" w14:textId="77777777" w:rsidR="00F4639E" w:rsidRDefault="00000000">
            <w:pPr>
              <w:spacing w:after="0" w:line="269" w:lineRule="auto"/>
              <w:jc w:val="left"/>
            </w:pPr>
            <w:r>
              <w:rPr>
                <w:color w:val="000000"/>
                <w:sz w:val="23"/>
              </w:rPr>
              <w:t>ui/page_cipher.py; core/rsa_cipher.py</w:t>
            </w:r>
          </w:p>
        </w:tc>
        <w:tc>
          <w:tcPr>
            <w:tcW w:w="1150" w:type="dxa"/>
          </w:tcPr>
          <w:p w14:paraId="165BE911" w14:textId="77777777" w:rsidR="00F4639E" w:rsidRDefault="00000000">
            <w:pPr>
              <w:spacing w:after="0" w:line="269" w:lineRule="auto"/>
              <w:jc w:val="left"/>
            </w:pPr>
            <w:r>
              <w:rPr>
                <w:color w:val="000000"/>
                <w:sz w:val="23"/>
              </w:rPr>
              <w:t>Đạt</w:t>
            </w:r>
          </w:p>
        </w:tc>
      </w:tr>
      <w:tr w:rsidR="00F4639E" w14:paraId="0675DA14" w14:textId="77777777">
        <w:trPr>
          <w:cantSplit/>
        </w:trPr>
        <w:tc>
          <w:tcPr>
            <w:tcW w:w="2250" w:type="dxa"/>
            <w:shd w:val="clear" w:color="auto" w:fill="FAFBFC"/>
          </w:tcPr>
          <w:p w14:paraId="73DF64D6" w14:textId="77777777" w:rsidR="00F4639E" w:rsidRDefault="00000000">
            <w:pPr>
              <w:spacing w:after="0" w:line="269" w:lineRule="auto"/>
              <w:jc w:val="center"/>
            </w:pPr>
            <w:r>
              <w:rPr>
                <w:color w:val="000000"/>
                <w:sz w:val="23"/>
              </w:rPr>
              <w:t>Lũy thừa nhanh</w:t>
            </w:r>
          </w:p>
        </w:tc>
        <w:tc>
          <w:tcPr>
            <w:tcW w:w="3250" w:type="dxa"/>
            <w:shd w:val="clear" w:color="auto" w:fill="FAFBFC"/>
          </w:tcPr>
          <w:p w14:paraId="5C2C5CA7" w14:textId="77777777" w:rsidR="00F4639E" w:rsidRDefault="00000000">
            <w:pPr>
              <w:spacing w:after="0" w:line="269" w:lineRule="auto"/>
              <w:jc w:val="left"/>
            </w:pPr>
            <w:r>
              <w:rPr>
                <w:color w:val="000000"/>
                <w:sz w:val="23"/>
              </w:rPr>
              <w:t>Bảng dấu vết bình phương–nhân chi tiết theo từng vòng</w:t>
            </w:r>
          </w:p>
        </w:tc>
        <w:tc>
          <w:tcPr>
            <w:tcW w:w="2422" w:type="dxa"/>
            <w:shd w:val="clear" w:color="auto" w:fill="FAFBFC"/>
          </w:tcPr>
          <w:p w14:paraId="2CEB56B3" w14:textId="77777777" w:rsidR="00F4639E" w:rsidRDefault="00000000">
            <w:pPr>
              <w:spacing w:after="0" w:line="269" w:lineRule="auto"/>
              <w:jc w:val="left"/>
            </w:pPr>
            <w:r>
              <w:rPr>
                <w:color w:val="000000"/>
                <w:sz w:val="23"/>
              </w:rPr>
              <w:t>core/factor_demo.py; ui/page_theory.py</w:t>
            </w:r>
          </w:p>
        </w:tc>
        <w:tc>
          <w:tcPr>
            <w:tcW w:w="1150" w:type="dxa"/>
            <w:shd w:val="clear" w:color="auto" w:fill="FAFBFC"/>
          </w:tcPr>
          <w:p w14:paraId="5B69D74F" w14:textId="77777777" w:rsidR="00F4639E" w:rsidRDefault="00000000">
            <w:pPr>
              <w:spacing w:after="0" w:line="269" w:lineRule="auto"/>
              <w:jc w:val="left"/>
            </w:pPr>
            <w:r>
              <w:rPr>
                <w:color w:val="000000"/>
                <w:sz w:val="23"/>
              </w:rPr>
              <w:t>Đạt</w:t>
            </w:r>
          </w:p>
        </w:tc>
      </w:tr>
      <w:tr w:rsidR="00F4639E" w14:paraId="0776B961" w14:textId="77777777">
        <w:trPr>
          <w:cantSplit/>
        </w:trPr>
        <w:tc>
          <w:tcPr>
            <w:tcW w:w="2250" w:type="dxa"/>
          </w:tcPr>
          <w:p w14:paraId="723BE5B6" w14:textId="77777777" w:rsidR="00F4639E" w:rsidRDefault="00000000">
            <w:pPr>
              <w:spacing w:after="0" w:line="269" w:lineRule="auto"/>
              <w:jc w:val="center"/>
            </w:pPr>
            <w:r>
              <w:rPr>
                <w:color w:val="000000"/>
                <w:sz w:val="23"/>
              </w:rPr>
              <w:t>Phân tích n</w:t>
            </w:r>
          </w:p>
        </w:tc>
        <w:tc>
          <w:tcPr>
            <w:tcW w:w="3250" w:type="dxa"/>
          </w:tcPr>
          <w:p w14:paraId="7EE87D03" w14:textId="77777777" w:rsidR="00F4639E" w:rsidRDefault="00000000">
            <w:pPr>
              <w:spacing w:after="0" w:line="269" w:lineRule="auto"/>
              <w:jc w:val="left"/>
            </w:pPr>
            <w:r>
              <w:rPr>
                <w:color w:val="000000"/>
                <w:sz w:val="23"/>
              </w:rPr>
              <w:t>Mở rộng trong mô phỏng: thử chia đến √n cho số nhỏ</w:t>
            </w:r>
          </w:p>
        </w:tc>
        <w:tc>
          <w:tcPr>
            <w:tcW w:w="2422" w:type="dxa"/>
          </w:tcPr>
          <w:p w14:paraId="3810CCB5" w14:textId="77777777" w:rsidR="00F4639E" w:rsidRDefault="00000000">
            <w:pPr>
              <w:spacing w:after="0" w:line="269" w:lineRule="auto"/>
              <w:jc w:val="left"/>
            </w:pPr>
            <w:r>
              <w:rPr>
                <w:color w:val="000000"/>
                <w:sz w:val="23"/>
              </w:rPr>
              <w:t>core/factor_demo.py; ui/page_simulation.py</w:t>
            </w:r>
          </w:p>
        </w:tc>
        <w:tc>
          <w:tcPr>
            <w:tcW w:w="1150" w:type="dxa"/>
          </w:tcPr>
          <w:p w14:paraId="778A15E4" w14:textId="77777777" w:rsidR="00F4639E" w:rsidRDefault="00000000">
            <w:pPr>
              <w:spacing w:after="0" w:line="269" w:lineRule="auto"/>
              <w:jc w:val="left"/>
            </w:pPr>
            <w:r>
              <w:rPr>
                <w:color w:val="000000"/>
                <w:sz w:val="23"/>
              </w:rPr>
              <w:t>Đạt</w:t>
            </w:r>
          </w:p>
        </w:tc>
      </w:tr>
      <w:tr w:rsidR="00F4639E" w14:paraId="37F42761" w14:textId="77777777">
        <w:trPr>
          <w:cantSplit/>
        </w:trPr>
        <w:tc>
          <w:tcPr>
            <w:tcW w:w="2250" w:type="dxa"/>
            <w:shd w:val="clear" w:color="auto" w:fill="FAFBFC"/>
          </w:tcPr>
          <w:p w14:paraId="70B260ED" w14:textId="77777777" w:rsidR="00F4639E" w:rsidRDefault="00000000">
            <w:pPr>
              <w:spacing w:after="0" w:line="269" w:lineRule="auto"/>
              <w:jc w:val="center"/>
            </w:pPr>
            <w:r>
              <w:rPr>
                <w:color w:val="000000"/>
                <w:sz w:val="23"/>
              </w:rPr>
              <w:t>Kiểm thử nhiều dữ liệu</w:t>
            </w:r>
          </w:p>
        </w:tc>
        <w:tc>
          <w:tcPr>
            <w:tcW w:w="3250" w:type="dxa"/>
            <w:shd w:val="clear" w:color="auto" w:fill="FAFBFC"/>
          </w:tcPr>
          <w:p w14:paraId="063D6820" w14:textId="77777777" w:rsidR="00F4639E" w:rsidRDefault="00000000">
            <w:pPr>
              <w:spacing w:after="0" w:line="269" w:lineRule="auto"/>
              <w:jc w:val="left"/>
            </w:pPr>
            <w:r>
              <w:rPr>
                <w:color w:val="000000"/>
                <w:sz w:val="23"/>
              </w:rPr>
              <w:t>15 kiểm thử pytest bao phủ số nguyên tố, khóa, Euclid, mã hóa và mô phỏng</w:t>
            </w:r>
          </w:p>
        </w:tc>
        <w:tc>
          <w:tcPr>
            <w:tcW w:w="2422" w:type="dxa"/>
            <w:shd w:val="clear" w:color="auto" w:fill="FAFBFC"/>
          </w:tcPr>
          <w:p w14:paraId="7CD04932" w14:textId="77777777" w:rsidR="00F4639E" w:rsidRDefault="00000000">
            <w:pPr>
              <w:spacing w:after="0" w:line="269" w:lineRule="auto"/>
              <w:jc w:val="left"/>
            </w:pPr>
            <w:r>
              <w:rPr>
                <w:color w:val="000000"/>
                <w:sz w:val="23"/>
              </w:rPr>
              <w:t>tests/</w:t>
            </w:r>
          </w:p>
        </w:tc>
        <w:tc>
          <w:tcPr>
            <w:tcW w:w="1150" w:type="dxa"/>
            <w:shd w:val="clear" w:color="auto" w:fill="FAFBFC"/>
          </w:tcPr>
          <w:p w14:paraId="5D94FE7F" w14:textId="77777777" w:rsidR="00F4639E" w:rsidRDefault="00000000">
            <w:pPr>
              <w:spacing w:after="0" w:line="269" w:lineRule="auto"/>
              <w:jc w:val="left"/>
            </w:pPr>
            <w:r>
              <w:rPr>
                <w:color w:val="000000"/>
                <w:sz w:val="23"/>
              </w:rPr>
              <w:t>Đạt</w:t>
            </w:r>
          </w:p>
        </w:tc>
      </w:tr>
      <w:tr w:rsidR="00F4639E" w14:paraId="5A7A7832" w14:textId="77777777">
        <w:trPr>
          <w:cantSplit/>
        </w:trPr>
        <w:tc>
          <w:tcPr>
            <w:tcW w:w="2250" w:type="dxa"/>
          </w:tcPr>
          <w:p w14:paraId="2C977487" w14:textId="77777777" w:rsidR="00F4639E" w:rsidRDefault="00000000">
            <w:pPr>
              <w:spacing w:after="0" w:line="269" w:lineRule="auto"/>
              <w:jc w:val="center"/>
            </w:pPr>
            <w:r>
              <w:rPr>
                <w:color w:val="000000"/>
                <w:sz w:val="23"/>
              </w:rPr>
              <w:t>So sánh kết quả</w:t>
            </w:r>
          </w:p>
        </w:tc>
        <w:tc>
          <w:tcPr>
            <w:tcW w:w="3250" w:type="dxa"/>
          </w:tcPr>
          <w:p w14:paraId="495E330A" w14:textId="77777777" w:rsidR="00F4639E" w:rsidRDefault="00000000">
            <w:pPr>
              <w:spacing w:after="0" w:line="269" w:lineRule="auto"/>
              <w:jc w:val="left"/>
            </w:pPr>
            <w:r>
              <w:rPr>
                <w:color w:val="000000"/>
                <w:sz w:val="23"/>
              </w:rPr>
              <w:t>Đối chiếu lũy thừa với pow và kiểm tra round-trip văn bản</w:t>
            </w:r>
          </w:p>
        </w:tc>
        <w:tc>
          <w:tcPr>
            <w:tcW w:w="2422" w:type="dxa"/>
          </w:tcPr>
          <w:p w14:paraId="3DD8D1DC" w14:textId="77777777" w:rsidR="00F4639E" w:rsidRDefault="00000000">
            <w:pPr>
              <w:spacing w:after="0" w:line="269" w:lineRule="auto"/>
              <w:jc w:val="left"/>
            </w:pPr>
            <w:r>
              <w:rPr>
                <w:color w:val="000000"/>
                <w:sz w:val="23"/>
              </w:rPr>
              <w:t>tests/test_factor_demo.py; tests/test_rsa_cipher.py</w:t>
            </w:r>
          </w:p>
        </w:tc>
        <w:tc>
          <w:tcPr>
            <w:tcW w:w="1150" w:type="dxa"/>
          </w:tcPr>
          <w:p w14:paraId="41F7CCD9" w14:textId="77777777" w:rsidR="00F4639E" w:rsidRDefault="00000000">
            <w:pPr>
              <w:spacing w:after="0" w:line="269" w:lineRule="auto"/>
              <w:jc w:val="left"/>
            </w:pPr>
            <w:r>
              <w:rPr>
                <w:color w:val="000000"/>
                <w:sz w:val="23"/>
              </w:rPr>
              <w:t>Đạt sau hiệu chỉnh thuật ngữ</w:t>
            </w:r>
          </w:p>
        </w:tc>
      </w:tr>
    </w:tbl>
    <w:p w14:paraId="27620E6D" w14:textId="77777777" w:rsidR="00F4639E" w:rsidRDefault="00F4639E">
      <w:pPr>
        <w:spacing w:after="20"/>
      </w:pPr>
    </w:p>
    <w:p w14:paraId="0955AA46" w14:textId="77777777" w:rsidR="00F4639E" w:rsidRDefault="00000000">
      <w:pPr>
        <w:pStyle w:val="Heading3"/>
      </w:pPr>
      <w:bookmarkStart w:id="24" w:name="_Toc232504091"/>
      <w:r>
        <w:rPr>
          <w:rFonts w:ascii="Times New Roman" w:eastAsia="Times New Roman" w:hAnsi="Times New Roman" w:cs="Times New Roman"/>
        </w:rPr>
        <w:t>2.1.1. Sản phẩm bàn giao theo yêu cầu</w:t>
      </w:r>
      <w:bookmarkEnd w:id="24"/>
    </w:p>
    <w:p w14:paraId="3671E605" w14:textId="77777777" w:rsidR="00F4639E" w:rsidRDefault="00000000">
      <w:r>
        <w:rPr>
          <w:color w:val="000000"/>
        </w:rPr>
        <w:t>Theo phạm vi đồ án môn học, sản phẩm bàn giao không chỉ là mã nguồn chạy được mà còn gồm phần nghiên cứu lý thuyết, minh họa thuật toán, ví dụ kiểm chứng, hướng dẫn sử dụng và kết quả kiểm thử. Bảng sau tổng hợp các đầu mục bàn giao để nhóm có thể đối chiếu trước khi nộp.</w:t>
      </w:r>
    </w:p>
    <w:p w14:paraId="4A921632" w14:textId="77777777" w:rsidR="00F4639E" w:rsidRDefault="00000000">
      <w:pPr>
        <w:pStyle w:val="TableCaption"/>
        <w:spacing w:before="120" w:after="80"/>
      </w:pPr>
      <w:bookmarkStart w:id="25" w:name="_Toc232504151"/>
      <w:r>
        <w:rPr>
          <w:b/>
          <w:sz w:val="24"/>
        </w:rPr>
        <w:t>Bảng 2.1a. Sản phẩm bàn giao theo yêu cầu</w:t>
      </w:r>
      <w:bookmarkEnd w:id="25"/>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1900"/>
        <w:gridCol w:w="3000"/>
        <w:gridCol w:w="2850"/>
        <w:gridCol w:w="1322"/>
      </w:tblGrid>
      <w:tr w:rsidR="00F4639E" w14:paraId="72E72655" w14:textId="77777777">
        <w:trPr>
          <w:cantSplit/>
          <w:tblHeader/>
        </w:trPr>
        <w:tc>
          <w:tcPr>
            <w:tcW w:w="1900" w:type="dxa"/>
            <w:shd w:val="clear" w:color="auto" w:fill="EAF2F8"/>
            <w:tcMar>
              <w:top w:w="90" w:type="dxa"/>
              <w:left w:w="120" w:type="dxa"/>
              <w:bottom w:w="90" w:type="dxa"/>
              <w:right w:w="120" w:type="dxa"/>
            </w:tcMar>
            <w:vAlign w:val="center"/>
          </w:tcPr>
          <w:p w14:paraId="616A67D6" w14:textId="77777777" w:rsidR="00F4639E" w:rsidRDefault="00000000">
            <w:pPr>
              <w:spacing w:after="0" w:line="264" w:lineRule="auto"/>
              <w:jc w:val="center"/>
            </w:pPr>
            <w:r>
              <w:rPr>
                <w:b/>
                <w:color w:val="000000"/>
                <w:sz w:val="23"/>
              </w:rPr>
              <w:t>Đầu mục bàn giao</w:t>
            </w:r>
          </w:p>
        </w:tc>
        <w:tc>
          <w:tcPr>
            <w:tcW w:w="3000" w:type="dxa"/>
            <w:shd w:val="clear" w:color="auto" w:fill="EAF2F8"/>
            <w:tcMar>
              <w:top w:w="90" w:type="dxa"/>
              <w:left w:w="120" w:type="dxa"/>
              <w:bottom w:w="90" w:type="dxa"/>
              <w:right w:w="120" w:type="dxa"/>
            </w:tcMar>
            <w:vAlign w:val="center"/>
          </w:tcPr>
          <w:p w14:paraId="4A1E5741" w14:textId="77777777" w:rsidR="00F4639E" w:rsidRDefault="00000000">
            <w:pPr>
              <w:spacing w:after="0" w:line="264" w:lineRule="auto"/>
              <w:jc w:val="center"/>
            </w:pPr>
            <w:r>
              <w:rPr>
                <w:b/>
                <w:color w:val="000000"/>
                <w:sz w:val="23"/>
              </w:rPr>
              <w:t>Nội dung cần có</w:t>
            </w:r>
          </w:p>
        </w:tc>
        <w:tc>
          <w:tcPr>
            <w:tcW w:w="2850" w:type="dxa"/>
            <w:shd w:val="clear" w:color="auto" w:fill="EAF2F8"/>
            <w:tcMar>
              <w:top w:w="90" w:type="dxa"/>
              <w:left w:w="120" w:type="dxa"/>
              <w:bottom w:w="90" w:type="dxa"/>
              <w:right w:w="120" w:type="dxa"/>
            </w:tcMar>
            <w:vAlign w:val="center"/>
          </w:tcPr>
          <w:p w14:paraId="090642A4" w14:textId="77777777" w:rsidR="00F4639E" w:rsidRDefault="00000000">
            <w:pPr>
              <w:spacing w:after="0" w:line="264" w:lineRule="auto"/>
              <w:jc w:val="center"/>
            </w:pPr>
            <w:r>
              <w:rPr>
                <w:b/>
                <w:color w:val="000000"/>
                <w:sz w:val="23"/>
              </w:rPr>
              <w:t>Vị trí trong báo cáo / dự án</w:t>
            </w:r>
          </w:p>
        </w:tc>
        <w:tc>
          <w:tcPr>
            <w:tcW w:w="1322" w:type="dxa"/>
            <w:shd w:val="clear" w:color="auto" w:fill="EAF2F8"/>
            <w:tcMar>
              <w:top w:w="90" w:type="dxa"/>
              <w:left w:w="120" w:type="dxa"/>
              <w:bottom w:w="90" w:type="dxa"/>
              <w:right w:w="120" w:type="dxa"/>
            </w:tcMar>
            <w:vAlign w:val="center"/>
          </w:tcPr>
          <w:p w14:paraId="503741E1" w14:textId="77777777" w:rsidR="00F4639E" w:rsidRDefault="00000000">
            <w:pPr>
              <w:spacing w:after="0" w:line="264" w:lineRule="auto"/>
              <w:jc w:val="center"/>
            </w:pPr>
            <w:r>
              <w:rPr>
                <w:b/>
                <w:color w:val="000000"/>
                <w:sz w:val="23"/>
              </w:rPr>
              <w:t>Đánh giá</w:t>
            </w:r>
          </w:p>
        </w:tc>
      </w:tr>
      <w:tr w:rsidR="00F4639E" w14:paraId="2443C40E" w14:textId="77777777">
        <w:trPr>
          <w:cantSplit/>
        </w:trPr>
        <w:tc>
          <w:tcPr>
            <w:tcW w:w="1900" w:type="dxa"/>
          </w:tcPr>
          <w:p w14:paraId="28B683AA" w14:textId="77777777" w:rsidR="00F4639E" w:rsidRDefault="00000000">
            <w:pPr>
              <w:spacing w:after="0" w:line="269" w:lineRule="auto"/>
              <w:jc w:val="center"/>
            </w:pPr>
            <w:r>
              <w:rPr>
                <w:color w:val="000000"/>
                <w:sz w:val="23"/>
              </w:rPr>
              <w:lastRenderedPageBreak/>
              <w:t>Báo cáo lý thuyết</w:t>
            </w:r>
          </w:p>
        </w:tc>
        <w:tc>
          <w:tcPr>
            <w:tcW w:w="3000" w:type="dxa"/>
          </w:tcPr>
          <w:p w14:paraId="7CE5E31A" w14:textId="77777777" w:rsidR="00F4639E" w:rsidRDefault="00000000">
            <w:pPr>
              <w:spacing w:after="0" w:line="269" w:lineRule="auto"/>
              <w:jc w:val="left"/>
            </w:pPr>
            <w:r>
              <w:rPr>
                <w:color w:val="000000"/>
                <w:sz w:val="23"/>
              </w:rPr>
              <w:t>Giải thích RSA, số nguyên tố, φ(n), Euclid mở rộng, lũy thừa modulo</w:t>
            </w:r>
          </w:p>
        </w:tc>
        <w:tc>
          <w:tcPr>
            <w:tcW w:w="2850" w:type="dxa"/>
          </w:tcPr>
          <w:p w14:paraId="1A464E30" w14:textId="77777777" w:rsidR="00F4639E" w:rsidRDefault="00000000">
            <w:pPr>
              <w:spacing w:after="0" w:line="269" w:lineRule="auto"/>
              <w:jc w:val="left"/>
            </w:pPr>
            <w:r>
              <w:rPr>
                <w:color w:val="000000"/>
                <w:sz w:val="23"/>
              </w:rPr>
              <w:t>Chương I; ui/page_theory.py</w:t>
            </w:r>
          </w:p>
        </w:tc>
        <w:tc>
          <w:tcPr>
            <w:tcW w:w="1322" w:type="dxa"/>
          </w:tcPr>
          <w:p w14:paraId="16325717" w14:textId="77777777" w:rsidR="00F4639E" w:rsidRDefault="00000000">
            <w:pPr>
              <w:spacing w:after="0" w:line="269" w:lineRule="auto"/>
              <w:jc w:val="left"/>
            </w:pPr>
            <w:r>
              <w:rPr>
                <w:color w:val="000000"/>
                <w:sz w:val="23"/>
              </w:rPr>
              <w:t>Đủ</w:t>
            </w:r>
          </w:p>
        </w:tc>
      </w:tr>
      <w:tr w:rsidR="00F4639E" w14:paraId="00A52354" w14:textId="77777777">
        <w:trPr>
          <w:cantSplit/>
        </w:trPr>
        <w:tc>
          <w:tcPr>
            <w:tcW w:w="1900" w:type="dxa"/>
            <w:shd w:val="clear" w:color="auto" w:fill="FAFBFC"/>
          </w:tcPr>
          <w:p w14:paraId="56C5177D" w14:textId="77777777" w:rsidR="00F4639E" w:rsidRDefault="00000000">
            <w:pPr>
              <w:spacing w:after="0" w:line="269" w:lineRule="auto"/>
              <w:jc w:val="center"/>
            </w:pPr>
            <w:r>
              <w:rPr>
                <w:color w:val="000000"/>
                <w:sz w:val="23"/>
              </w:rPr>
              <w:t>Ứng dụng mô phỏng</w:t>
            </w:r>
          </w:p>
        </w:tc>
        <w:tc>
          <w:tcPr>
            <w:tcW w:w="3000" w:type="dxa"/>
            <w:shd w:val="clear" w:color="auto" w:fill="FAFBFC"/>
          </w:tcPr>
          <w:p w14:paraId="6222FE69" w14:textId="77777777" w:rsidR="00F4639E" w:rsidRDefault="00000000">
            <w:pPr>
              <w:spacing w:after="0" w:line="269" w:lineRule="auto"/>
              <w:jc w:val="left"/>
            </w:pPr>
            <w:r>
              <w:rPr>
                <w:color w:val="000000"/>
                <w:sz w:val="23"/>
              </w:rPr>
              <w:t>Giao diện nhập p, q, e, M; tạo khóa; mã hóa; giải mã; đối chiếu</w:t>
            </w:r>
          </w:p>
        </w:tc>
        <w:tc>
          <w:tcPr>
            <w:tcW w:w="2850" w:type="dxa"/>
            <w:shd w:val="clear" w:color="auto" w:fill="FAFBFC"/>
          </w:tcPr>
          <w:p w14:paraId="7386E07A" w14:textId="77777777" w:rsidR="00F4639E" w:rsidRDefault="00000000">
            <w:pPr>
              <w:spacing w:after="0" w:line="269" w:lineRule="auto"/>
              <w:jc w:val="left"/>
            </w:pPr>
            <w:r>
              <w:rPr>
                <w:color w:val="000000"/>
                <w:sz w:val="23"/>
              </w:rPr>
              <w:t>Chương IV; app.py; ui/page_simulation.py</w:t>
            </w:r>
          </w:p>
        </w:tc>
        <w:tc>
          <w:tcPr>
            <w:tcW w:w="1322" w:type="dxa"/>
            <w:shd w:val="clear" w:color="auto" w:fill="FAFBFC"/>
          </w:tcPr>
          <w:p w14:paraId="185E9C76" w14:textId="77777777" w:rsidR="00F4639E" w:rsidRDefault="00000000">
            <w:pPr>
              <w:spacing w:after="0" w:line="269" w:lineRule="auto"/>
              <w:jc w:val="left"/>
            </w:pPr>
            <w:r>
              <w:rPr>
                <w:color w:val="000000"/>
                <w:sz w:val="23"/>
              </w:rPr>
              <w:t>Đủ</w:t>
            </w:r>
          </w:p>
        </w:tc>
      </w:tr>
      <w:tr w:rsidR="00F4639E" w14:paraId="5C71538C" w14:textId="77777777">
        <w:trPr>
          <w:cantSplit/>
        </w:trPr>
        <w:tc>
          <w:tcPr>
            <w:tcW w:w="1900" w:type="dxa"/>
          </w:tcPr>
          <w:p w14:paraId="5A48F36E" w14:textId="77777777" w:rsidR="00F4639E" w:rsidRDefault="00000000">
            <w:pPr>
              <w:spacing w:after="0" w:line="269" w:lineRule="auto"/>
              <w:jc w:val="center"/>
            </w:pPr>
            <w:r>
              <w:rPr>
                <w:color w:val="000000"/>
                <w:sz w:val="23"/>
              </w:rPr>
              <w:t>Ví dụ minh họa</w:t>
            </w:r>
          </w:p>
        </w:tc>
        <w:tc>
          <w:tcPr>
            <w:tcW w:w="3000" w:type="dxa"/>
          </w:tcPr>
          <w:p w14:paraId="3BAF995B" w14:textId="77777777" w:rsidR="00F4639E" w:rsidRDefault="00000000">
            <w:pPr>
              <w:spacing w:after="0" w:line="269" w:lineRule="auto"/>
              <w:jc w:val="left"/>
            </w:pPr>
            <w:r>
              <w:rPr>
                <w:color w:val="000000"/>
                <w:sz w:val="23"/>
              </w:rPr>
              <w:t>Có ví dụ nhỏ, ví dụ vừa và ví dụ văn bản UTF-8</w:t>
            </w:r>
          </w:p>
        </w:tc>
        <w:tc>
          <w:tcPr>
            <w:tcW w:w="2850" w:type="dxa"/>
          </w:tcPr>
          <w:p w14:paraId="5A9B078E" w14:textId="77777777" w:rsidR="00F4639E" w:rsidRDefault="00000000">
            <w:pPr>
              <w:spacing w:after="0" w:line="269" w:lineRule="auto"/>
              <w:jc w:val="left"/>
            </w:pPr>
            <w:r>
              <w:rPr>
                <w:color w:val="000000"/>
                <w:sz w:val="23"/>
              </w:rPr>
              <w:t>Bảng 1.3, 1.4, 1.5; nút ví dụ trong giao diện</w:t>
            </w:r>
          </w:p>
        </w:tc>
        <w:tc>
          <w:tcPr>
            <w:tcW w:w="1322" w:type="dxa"/>
          </w:tcPr>
          <w:p w14:paraId="087DC814" w14:textId="77777777" w:rsidR="00F4639E" w:rsidRDefault="00000000">
            <w:pPr>
              <w:spacing w:after="0" w:line="269" w:lineRule="auto"/>
              <w:jc w:val="left"/>
            </w:pPr>
            <w:r>
              <w:rPr>
                <w:color w:val="000000"/>
                <w:sz w:val="23"/>
              </w:rPr>
              <w:t>Đủ</w:t>
            </w:r>
          </w:p>
        </w:tc>
      </w:tr>
      <w:tr w:rsidR="00F4639E" w14:paraId="792DE02E" w14:textId="77777777">
        <w:trPr>
          <w:cantSplit/>
        </w:trPr>
        <w:tc>
          <w:tcPr>
            <w:tcW w:w="1900" w:type="dxa"/>
            <w:shd w:val="clear" w:color="auto" w:fill="FAFBFC"/>
          </w:tcPr>
          <w:p w14:paraId="029F091D" w14:textId="77777777" w:rsidR="00F4639E" w:rsidRDefault="00000000">
            <w:pPr>
              <w:spacing w:after="0" w:line="269" w:lineRule="auto"/>
              <w:jc w:val="center"/>
            </w:pPr>
            <w:r>
              <w:rPr>
                <w:color w:val="000000"/>
                <w:sz w:val="23"/>
              </w:rPr>
              <w:t>Phân tích n</w:t>
            </w:r>
          </w:p>
        </w:tc>
        <w:tc>
          <w:tcPr>
            <w:tcW w:w="3000" w:type="dxa"/>
            <w:shd w:val="clear" w:color="auto" w:fill="FAFBFC"/>
          </w:tcPr>
          <w:p w14:paraId="2A2D5C8D" w14:textId="77777777" w:rsidR="00F4639E" w:rsidRDefault="00000000">
            <w:pPr>
              <w:spacing w:after="0" w:line="269" w:lineRule="auto"/>
              <w:jc w:val="left"/>
            </w:pPr>
            <w:r>
              <w:rPr>
                <w:color w:val="000000"/>
                <w:sz w:val="23"/>
              </w:rPr>
              <w:t>Minh họa tìm lại p, q từ n nhỏ bằng thử chia</w:t>
            </w:r>
          </w:p>
        </w:tc>
        <w:tc>
          <w:tcPr>
            <w:tcW w:w="2850" w:type="dxa"/>
            <w:shd w:val="clear" w:color="auto" w:fill="FAFBFC"/>
          </w:tcPr>
          <w:p w14:paraId="29445DD9" w14:textId="77777777" w:rsidR="00F4639E" w:rsidRDefault="00000000">
            <w:pPr>
              <w:spacing w:after="0" w:line="269" w:lineRule="auto"/>
              <w:jc w:val="left"/>
            </w:pPr>
            <w:r>
              <w:rPr>
                <w:color w:val="000000"/>
                <w:sz w:val="23"/>
              </w:rPr>
              <w:t>core/factor_demo.py; phần mở rộng trong mô phỏng</w:t>
            </w:r>
          </w:p>
        </w:tc>
        <w:tc>
          <w:tcPr>
            <w:tcW w:w="1322" w:type="dxa"/>
            <w:shd w:val="clear" w:color="auto" w:fill="FAFBFC"/>
          </w:tcPr>
          <w:p w14:paraId="3ED12965" w14:textId="77777777" w:rsidR="00F4639E" w:rsidRDefault="00000000">
            <w:pPr>
              <w:spacing w:after="0" w:line="269" w:lineRule="auto"/>
              <w:jc w:val="left"/>
            </w:pPr>
            <w:r>
              <w:rPr>
                <w:color w:val="000000"/>
                <w:sz w:val="23"/>
              </w:rPr>
              <w:t>Đủ phạm vi học tập</w:t>
            </w:r>
          </w:p>
        </w:tc>
      </w:tr>
      <w:tr w:rsidR="00F4639E" w14:paraId="67FB557C" w14:textId="77777777">
        <w:trPr>
          <w:cantSplit/>
        </w:trPr>
        <w:tc>
          <w:tcPr>
            <w:tcW w:w="1900" w:type="dxa"/>
          </w:tcPr>
          <w:p w14:paraId="6FFE3267" w14:textId="77777777" w:rsidR="00F4639E" w:rsidRDefault="00000000">
            <w:pPr>
              <w:spacing w:after="0" w:line="269" w:lineRule="auto"/>
              <w:jc w:val="center"/>
            </w:pPr>
            <w:r>
              <w:rPr>
                <w:color w:val="000000"/>
                <w:sz w:val="23"/>
              </w:rPr>
              <w:t>Kiểm thử</w:t>
            </w:r>
          </w:p>
        </w:tc>
        <w:tc>
          <w:tcPr>
            <w:tcW w:w="3000" w:type="dxa"/>
          </w:tcPr>
          <w:p w14:paraId="05E096A1" w14:textId="77777777" w:rsidR="00F4639E" w:rsidRDefault="00000000">
            <w:pPr>
              <w:spacing w:after="0" w:line="269" w:lineRule="auto"/>
              <w:jc w:val="left"/>
            </w:pPr>
            <w:r>
              <w:rPr>
                <w:color w:val="000000"/>
                <w:sz w:val="23"/>
              </w:rPr>
              <w:t>Có dữ liệu đúng/sai, kiểm thử tự động và kết quả pass</w:t>
            </w:r>
          </w:p>
        </w:tc>
        <w:tc>
          <w:tcPr>
            <w:tcW w:w="2850" w:type="dxa"/>
          </w:tcPr>
          <w:p w14:paraId="13FF3FAF" w14:textId="77777777" w:rsidR="00F4639E" w:rsidRDefault="00000000">
            <w:pPr>
              <w:spacing w:after="0" w:line="269" w:lineRule="auto"/>
              <w:jc w:val="left"/>
            </w:pPr>
            <w:r>
              <w:rPr>
                <w:color w:val="000000"/>
                <w:sz w:val="23"/>
              </w:rPr>
              <w:t>Chương V; tests/*.py</w:t>
            </w:r>
          </w:p>
        </w:tc>
        <w:tc>
          <w:tcPr>
            <w:tcW w:w="1322" w:type="dxa"/>
          </w:tcPr>
          <w:p w14:paraId="423AE1F5" w14:textId="77777777" w:rsidR="00F4639E" w:rsidRDefault="00000000">
            <w:pPr>
              <w:spacing w:after="0" w:line="269" w:lineRule="auto"/>
              <w:jc w:val="left"/>
            </w:pPr>
            <w:r>
              <w:rPr>
                <w:color w:val="000000"/>
                <w:sz w:val="23"/>
              </w:rPr>
              <w:t>15/15 pass</w:t>
            </w:r>
          </w:p>
        </w:tc>
      </w:tr>
      <w:tr w:rsidR="00F4639E" w14:paraId="47BC4E6E" w14:textId="77777777">
        <w:trPr>
          <w:cantSplit/>
        </w:trPr>
        <w:tc>
          <w:tcPr>
            <w:tcW w:w="1900" w:type="dxa"/>
            <w:shd w:val="clear" w:color="auto" w:fill="FAFBFC"/>
          </w:tcPr>
          <w:p w14:paraId="300B5BF3" w14:textId="77777777" w:rsidR="00F4639E" w:rsidRDefault="00000000">
            <w:pPr>
              <w:spacing w:after="0" w:line="269" w:lineRule="auto"/>
              <w:jc w:val="center"/>
            </w:pPr>
            <w:r>
              <w:rPr>
                <w:color w:val="000000"/>
                <w:sz w:val="23"/>
              </w:rPr>
              <w:t>Triển khai</w:t>
            </w:r>
          </w:p>
        </w:tc>
        <w:tc>
          <w:tcPr>
            <w:tcW w:w="3000" w:type="dxa"/>
            <w:shd w:val="clear" w:color="auto" w:fill="FAFBFC"/>
          </w:tcPr>
          <w:p w14:paraId="3ED35451" w14:textId="77777777" w:rsidR="00F4639E" w:rsidRDefault="00000000">
            <w:pPr>
              <w:spacing w:after="0" w:line="269" w:lineRule="auto"/>
              <w:jc w:val="left"/>
            </w:pPr>
            <w:r>
              <w:rPr>
                <w:color w:val="000000"/>
                <w:sz w:val="23"/>
              </w:rPr>
              <w:t>Hướng dẫn chạy local và Docker</w:t>
            </w:r>
          </w:p>
        </w:tc>
        <w:tc>
          <w:tcPr>
            <w:tcW w:w="2850" w:type="dxa"/>
            <w:shd w:val="clear" w:color="auto" w:fill="FAFBFC"/>
          </w:tcPr>
          <w:p w14:paraId="4C567580" w14:textId="77777777" w:rsidR="00F4639E" w:rsidRDefault="00000000">
            <w:pPr>
              <w:spacing w:after="0" w:line="269" w:lineRule="auto"/>
              <w:jc w:val="left"/>
            </w:pPr>
            <w:r>
              <w:rPr>
                <w:color w:val="000000"/>
                <w:sz w:val="23"/>
              </w:rPr>
              <w:t>README.md; Dockerfile; compose.yaml; Chương V</w:t>
            </w:r>
          </w:p>
        </w:tc>
        <w:tc>
          <w:tcPr>
            <w:tcW w:w="1322" w:type="dxa"/>
            <w:shd w:val="clear" w:color="auto" w:fill="FAFBFC"/>
          </w:tcPr>
          <w:p w14:paraId="2BE693AE" w14:textId="77777777" w:rsidR="00F4639E" w:rsidRDefault="00000000">
            <w:pPr>
              <w:spacing w:after="0" w:line="269" w:lineRule="auto"/>
              <w:jc w:val="left"/>
            </w:pPr>
            <w:r>
              <w:rPr>
                <w:color w:val="000000"/>
                <w:sz w:val="23"/>
              </w:rPr>
              <w:t>Đủ</w:t>
            </w:r>
          </w:p>
        </w:tc>
      </w:tr>
      <w:tr w:rsidR="00F4639E" w14:paraId="4C4FB70E" w14:textId="77777777">
        <w:trPr>
          <w:cantSplit/>
        </w:trPr>
        <w:tc>
          <w:tcPr>
            <w:tcW w:w="1900" w:type="dxa"/>
          </w:tcPr>
          <w:p w14:paraId="1E19B219" w14:textId="77777777" w:rsidR="00F4639E" w:rsidRDefault="00000000">
            <w:pPr>
              <w:spacing w:after="0" w:line="269" w:lineRule="auto"/>
              <w:jc w:val="center"/>
            </w:pPr>
            <w:r>
              <w:rPr>
                <w:color w:val="000000"/>
                <w:sz w:val="23"/>
              </w:rPr>
              <w:t>Cảnh báo an toàn</w:t>
            </w:r>
          </w:p>
        </w:tc>
        <w:tc>
          <w:tcPr>
            <w:tcW w:w="3000" w:type="dxa"/>
          </w:tcPr>
          <w:p w14:paraId="5AD21E48" w14:textId="77777777" w:rsidR="00F4639E" w:rsidRDefault="00000000">
            <w:pPr>
              <w:spacing w:after="0" w:line="269" w:lineRule="auto"/>
              <w:jc w:val="left"/>
            </w:pPr>
            <w:r>
              <w:rPr>
                <w:color w:val="000000"/>
                <w:sz w:val="23"/>
              </w:rPr>
              <w:t>Nêu rõ RSA thô và số nhỏ không dùng bảo mật thật</w:t>
            </w:r>
          </w:p>
        </w:tc>
        <w:tc>
          <w:tcPr>
            <w:tcW w:w="2850" w:type="dxa"/>
          </w:tcPr>
          <w:p w14:paraId="49E088A5" w14:textId="77777777" w:rsidR="00F4639E" w:rsidRDefault="00000000">
            <w:pPr>
              <w:spacing w:after="0" w:line="269" w:lineRule="auto"/>
              <w:jc w:val="left"/>
            </w:pPr>
            <w:r>
              <w:rPr>
                <w:color w:val="000000"/>
                <w:sz w:val="23"/>
              </w:rPr>
              <w:t>Sidebar, footer, Chương I và VI</w:t>
            </w:r>
          </w:p>
        </w:tc>
        <w:tc>
          <w:tcPr>
            <w:tcW w:w="1322" w:type="dxa"/>
          </w:tcPr>
          <w:p w14:paraId="45E70FA3" w14:textId="77777777" w:rsidR="00F4639E" w:rsidRDefault="00000000">
            <w:pPr>
              <w:spacing w:after="0" w:line="269" w:lineRule="auto"/>
              <w:jc w:val="left"/>
            </w:pPr>
            <w:r>
              <w:rPr>
                <w:color w:val="000000"/>
                <w:sz w:val="23"/>
              </w:rPr>
              <w:t>Đủ</w:t>
            </w:r>
          </w:p>
        </w:tc>
      </w:tr>
    </w:tbl>
    <w:p w14:paraId="292E81EF" w14:textId="77777777" w:rsidR="00F4639E" w:rsidRDefault="00F4639E">
      <w:pPr>
        <w:spacing w:after="20"/>
      </w:pPr>
    </w:p>
    <w:p w14:paraId="783B6C3D" w14:textId="77777777" w:rsidR="00F4639E" w:rsidRDefault="00000000">
      <w:pPr>
        <w:pStyle w:val="Heading2"/>
      </w:pPr>
      <w:bookmarkStart w:id="26" w:name="_Toc232504092"/>
      <w:r>
        <w:rPr>
          <w:rFonts w:ascii="Times New Roman" w:eastAsia="Times New Roman" w:hAnsi="Times New Roman" w:cs="Times New Roman"/>
        </w:rPr>
        <w:t>2.2. Tác nhân và ca sử dụng</w:t>
      </w:r>
      <w:bookmarkEnd w:id="26"/>
    </w:p>
    <w:p w14:paraId="1AB445C4" w14:textId="77777777" w:rsidR="00F4639E" w:rsidRDefault="00000000">
      <w:pPr>
        <w:keepNext/>
        <w:jc w:val="center"/>
      </w:pPr>
      <w:r>
        <w:rPr>
          <w:noProof/>
          <w:color w:val="000000"/>
        </w:rPr>
        <w:drawing>
          <wp:inline distT="0" distB="0" distL="0" distR="0" wp14:anchorId="1ED5E19F" wp14:editId="0E3D467D">
            <wp:extent cx="5623560" cy="3514725"/>
            <wp:effectExtent l="0" t="0" r="0" b="0"/>
            <wp:docPr id="3" name="Picture 3" descr="Hình 2.1. Sơ đồ ca sử dụng tổng quát" title="Hình 2.1. Sơ đồ ca sử dụng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se_case.png"/>
                    <pic:cNvPicPr/>
                  </pic:nvPicPr>
                  <pic:blipFill>
                    <a:blip r:embed="rId14"/>
                    <a:stretch>
                      <a:fillRect/>
                    </a:stretch>
                  </pic:blipFill>
                  <pic:spPr>
                    <a:xfrm>
                      <a:off x="0" y="0"/>
                      <a:ext cx="5623560" cy="3514725"/>
                    </a:xfrm>
                    <a:prstGeom prst="rect">
                      <a:avLst/>
                    </a:prstGeom>
                  </pic:spPr>
                </pic:pic>
              </a:graphicData>
            </a:graphic>
          </wp:inline>
        </w:drawing>
      </w:r>
    </w:p>
    <w:p w14:paraId="10E52F5F" w14:textId="77777777" w:rsidR="00F4639E" w:rsidRDefault="00000000">
      <w:pPr>
        <w:pStyle w:val="FigureCaption"/>
      </w:pPr>
      <w:bookmarkStart w:id="27" w:name="_Toc232504135"/>
      <w:r>
        <w:t>Hình 2.1. Sơ đồ ca sử dụng tổng quát</w:t>
      </w:r>
      <w:bookmarkEnd w:id="27"/>
    </w:p>
    <w:p w14:paraId="435707B5" w14:textId="77777777" w:rsidR="00F4639E" w:rsidRDefault="00000000">
      <w:r>
        <w:rPr>
          <w:color w:val="000000"/>
        </w:rPr>
        <w:t xml:space="preserve">Hệ thống có một tác nhân chính là người học hoặc người trình diễn. Tác nhân không cần đăng nhập; mọi thao tác diễn ra trong một phiên Streamlit cục bộ. Các ca sử dụng </w:t>
      </w:r>
      <w:r>
        <w:rPr>
          <w:color w:val="000000"/>
        </w:rPr>
        <w:lastRenderedPageBreak/>
        <w:t>được sắp xếp theo trình tự nhận thức: học lý thuyết, nhập tham số, tạo khóa, mã hóa, quan sát thuật toán, phân tích n và tự luyện.</w:t>
      </w:r>
    </w:p>
    <w:p w14:paraId="7CCF8D6E" w14:textId="77777777" w:rsidR="00F4639E" w:rsidRDefault="00000000">
      <w:pPr>
        <w:pStyle w:val="Heading2"/>
      </w:pPr>
      <w:bookmarkStart w:id="28" w:name="_Toc232504093"/>
      <w:r>
        <w:rPr>
          <w:rFonts w:ascii="Times New Roman" w:eastAsia="Times New Roman" w:hAnsi="Times New Roman" w:cs="Times New Roman"/>
        </w:rPr>
        <w:t>2.3. Yêu cầu chức năng</w:t>
      </w:r>
      <w:bookmarkEnd w:id="28"/>
    </w:p>
    <w:p w14:paraId="4171BDA1" w14:textId="77777777" w:rsidR="00F4639E" w:rsidRDefault="00000000">
      <w:pPr>
        <w:pStyle w:val="TableCaption"/>
        <w:spacing w:before="120" w:after="80"/>
      </w:pPr>
      <w:bookmarkStart w:id="29" w:name="_Toc232504152"/>
      <w:r>
        <w:rPr>
          <w:b/>
          <w:sz w:val="24"/>
        </w:rPr>
        <w:t>Bảng 2.2. Danh sách yêu cầu chức năng</w:t>
      </w:r>
      <w:bookmarkEnd w:id="29"/>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900"/>
        <w:gridCol w:w="2450"/>
        <w:gridCol w:w="2200"/>
        <w:gridCol w:w="3522"/>
      </w:tblGrid>
      <w:tr w:rsidR="00F4639E" w14:paraId="365B0D51" w14:textId="77777777">
        <w:trPr>
          <w:cantSplit/>
          <w:tblHeader/>
        </w:trPr>
        <w:tc>
          <w:tcPr>
            <w:tcW w:w="900" w:type="dxa"/>
            <w:shd w:val="clear" w:color="auto" w:fill="EAF2F8"/>
            <w:tcMar>
              <w:top w:w="90" w:type="dxa"/>
              <w:left w:w="120" w:type="dxa"/>
              <w:bottom w:w="90" w:type="dxa"/>
              <w:right w:w="120" w:type="dxa"/>
            </w:tcMar>
            <w:vAlign w:val="center"/>
          </w:tcPr>
          <w:p w14:paraId="4384AF51" w14:textId="77777777" w:rsidR="00F4639E" w:rsidRDefault="00000000">
            <w:pPr>
              <w:spacing w:after="0" w:line="264" w:lineRule="auto"/>
              <w:jc w:val="center"/>
            </w:pPr>
            <w:r>
              <w:rPr>
                <w:b/>
                <w:color w:val="000000"/>
                <w:sz w:val="23"/>
              </w:rPr>
              <w:t>Mã</w:t>
            </w:r>
          </w:p>
        </w:tc>
        <w:tc>
          <w:tcPr>
            <w:tcW w:w="2450" w:type="dxa"/>
            <w:shd w:val="clear" w:color="auto" w:fill="EAF2F8"/>
            <w:tcMar>
              <w:top w:w="90" w:type="dxa"/>
              <w:left w:w="120" w:type="dxa"/>
              <w:bottom w:w="90" w:type="dxa"/>
              <w:right w:w="120" w:type="dxa"/>
            </w:tcMar>
            <w:vAlign w:val="center"/>
          </w:tcPr>
          <w:p w14:paraId="54468A7F" w14:textId="77777777" w:rsidR="00F4639E" w:rsidRDefault="00000000">
            <w:pPr>
              <w:spacing w:after="0" w:line="264" w:lineRule="auto"/>
              <w:jc w:val="center"/>
            </w:pPr>
            <w:r>
              <w:rPr>
                <w:b/>
                <w:color w:val="000000"/>
                <w:sz w:val="23"/>
              </w:rPr>
              <w:t>Yêu cầu</w:t>
            </w:r>
          </w:p>
        </w:tc>
        <w:tc>
          <w:tcPr>
            <w:tcW w:w="2200" w:type="dxa"/>
            <w:shd w:val="clear" w:color="auto" w:fill="EAF2F8"/>
            <w:tcMar>
              <w:top w:w="90" w:type="dxa"/>
              <w:left w:w="120" w:type="dxa"/>
              <w:bottom w:w="90" w:type="dxa"/>
              <w:right w:w="120" w:type="dxa"/>
            </w:tcMar>
            <w:vAlign w:val="center"/>
          </w:tcPr>
          <w:p w14:paraId="313BFC56" w14:textId="77777777" w:rsidR="00F4639E" w:rsidRDefault="00000000">
            <w:pPr>
              <w:spacing w:after="0" w:line="264" w:lineRule="auto"/>
              <w:jc w:val="center"/>
            </w:pPr>
            <w:r>
              <w:rPr>
                <w:b/>
                <w:color w:val="000000"/>
                <w:sz w:val="23"/>
              </w:rPr>
              <w:t>Dữ liệu vào</w:t>
            </w:r>
          </w:p>
        </w:tc>
        <w:tc>
          <w:tcPr>
            <w:tcW w:w="3522" w:type="dxa"/>
            <w:shd w:val="clear" w:color="auto" w:fill="EAF2F8"/>
            <w:tcMar>
              <w:top w:w="90" w:type="dxa"/>
              <w:left w:w="120" w:type="dxa"/>
              <w:bottom w:w="90" w:type="dxa"/>
              <w:right w:w="120" w:type="dxa"/>
            </w:tcMar>
            <w:vAlign w:val="center"/>
          </w:tcPr>
          <w:p w14:paraId="654C2CAE" w14:textId="77777777" w:rsidR="00F4639E" w:rsidRDefault="00000000">
            <w:pPr>
              <w:spacing w:after="0" w:line="264" w:lineRule="auto"/>
              <w:jc w:val="center"/>
            </w:pPr>
            <w:r>
              <w:rPr>
                <w:b/>
                <w:color w:val="000000"/>
                <w:sz w:val="23"/>
              </w:rPr>
              <w:t>Kết quả mong đợi</w:t>
            </w:r>
          </w:p>
        </w:tc>
      </w:tr>
      <w:tr w:rsidR="00F4639E" w14:paraId="07D7C0C3" w14:textId="77777777">
        <w:trPr>
          <w:cantSplit/>
        </w:trPr>
        <w:tc>
          <w:tcPr>
            <w:tcW w:w="900" w:type="dxa"/>
          </w:tcPr>
          <w:p w14:paraId="5E1AAACD" w14:textId="77777777" w:rsidR="00F4639E" w:rsidRDefault="00000000">
            <w:pPr>
              <w:spacing w:after="0" w:line="269" w:lineRule="auto"/>
              <w:jc w:val="center"/>
            </w:pPr>
            <w:r>
              <w:rPr>
                <w:color w:val="000000"/>
                <w:sz w:val="23"/>
              </w:rPr>
              <w:t>FR-01</w:t>
            </w:r>
          </w:p>
        </w:tc>
        <w:tc>
          <w:tcPr>
            <w:tcW w:w="2450" w:type="dxa"/>
          </w:tcPr>
          <w:p w14:paraId="4017542A" w14:textId="77777777" w:rsidR="00F4639E" w:rsidRDefault="00000000">
            <w:pPr>
              <w:spacing w:after="0" w:line="269" w:lineRule="auto"/>
              <w:jc w:val="left"/>
            </w:pPr>
            <w:r>
              <w:rPr>
                <w:color w:val="000000"/>
                <w:sz w:val="23"/>
              </w:rPr>
              <w:t>Trình bày lý thuyết RSA</w:t>
            </w:r>
          </w:p>
        </w:tc>
        <w:tc>
          <w:tcPr>
            <w:tcW w:w="2200" w:type="dxa"/>
          </w:tcPr>
          <w:p w14:paraId="5A0492FE" w14:textId="77777777" w:rsidR="00F4639E" w:rsidRDefault="00000000">
            <w:pPr>
              <w:spacing w:after="0" w:line="269" w:lineRule="auto"/>
              <w:jc w:val="left"/>
            </w:pPr>
            <w:r>
              <w:rPr>
                <w:color w:val="000000"/>
                <w:sz w:val="23"/>
              </w:rPr>
              <w:t>Chọn tab bài học</w:t>
            </w:r>
          </w:p>
        </w:tc>
        <w:tc>
          <w:tcPr>
            <w:tcW w:w="3522" w:type="dxa"/>
          </w:tcPr>
          <w:p w14:paraId="7C87FBE7" w14:textId="77777777" w:rsidR="00F4639E" w:rsidRDefault="00000000">
            <w:pPr>
              <w:spacing w:after="0" w:line="269" w:lineRule="auto"/>
              <w:jc w:val="left"/>
            </w:pPr>
            <w:r>
              <w:rPr>
                <w:color w:val="000000"/>
                <w:sz w:val="23"/>
              </w:rPr>
              <w:t>Khái niệm, công thức, ví dụ và lưu ý an toàn</w:t>
            </w:r>
          </w:p>
        </w:tc>
      </w:tr>
      <w:tr w:rsidR="00F4639E" w14:paraId="24BF01AA" w14:textId="77777777">
        <w:trPr>
          <w:cantSplit/>
        </w:trPr>
        <w:tc>
          <w:tcPr>
            <w:tcW w:w="900" w:type="dxa"/>
            <w:shd w:val="clear" w:color="auto" w:fill="FAFBFC"/>
          </w:tcPr>
          <w:p w14:paraId="7B0AA56B" w14:textId="77777777" w:rsidR="00F4639E" w:rsidRDefault="00000000">
            <w:pPr>
              <w:spacing w:after="0" w:line="269" w:lineRule="auto"/>
              <w:jc w:val="center"/>
            </w:pPr>
            <w:r>
              <w:rPr>
                <w:color w:val="000000"/>
                <w:sz w:val="23"/>
              </w:rPr>
              <w:t>FR-02</w:t>
            </w:r>
          </w:p>
        </w:tc>
        <w:tc>
          <w:tcPr>
            <w:tcW w:w="2450" w:type="dxa"/>
            <w:shd w:val="clear" w:color="auto" w:fill="FAFBFC"/>
          </w:tcPr>
          <w:p w14:paraId="6278FCFE" w14:textId="77777777" w:rsidR="00F4639E" w:rsidRDefault="00000000">
            <w:pPr>
              <w:spacing w:after="0" w:line="269" w:lineRule="auto"/>
              <w:jc w:val="left"/>
            </w:pPr>
            <w:r>
              <w:rPr>
                <w:color w:val="000000"/>
                <w:sz w:val="23"/>
              </w:rPr>
              <w:t>Kiểm tra cặp số nguyên tố</w:t>
            </w:r>
          </w:p>
        </w:tc>
        <w:tc>
          <w:tcPr>
            <w:tcW w:w="2200" w:type="dxa"/>
            <w:shd w:val="clear" w:color="auto" w:fill="FAFBFC"/>
          </w:tcPr>
          <w:p w14:paraId="568E97AE" w14:textId="77777777" w:rsidR="00F4639E" w:rsidRDefault="00000000">
            <w:pPr>
              <w:spacing w:after="0" w:line="269" w:lineRule="auto"/>
              <w:jc w:val="left"/>
            </w:pPr>
            <w:r>
              <w:rPr>
                <w:color w:val="000000"/>
                <w:sz w:val="23"/>
              </w:rPr>
              <w:t>p, q</w:t>
            </w:r>
          </w:p>
        </w:tc>
        <w:tc>
          <w:tcPr>
            <w:tcW w:w="3522" w:type="dxa"/>
            <w:shd w:val="clear" w:color="auto" w:fill="FAFBFC"/>
          </w:tcPr>
          <w:p w14:paraId="375DCE45" w14:textId="77777777" w:rsidR="00F4639E" w:rsidRDefault="00000000">
            <w:pPr>
              <w:spacing w:after="0" w:line="269" w:lineRule="auto"/>
              <w:jc w:val="left"/>
            </w:pPr>
            <w:r>
              <w:rPr>
                <w:color w:val="000000"/>
                <w:sz w:val="23"/>
              </w:rPr>
              <w:t>Thông báo hợp lệ; tính n và φ(n)</w:t>
            </w:r>
          </w:p>
        </w:tc>
      </w:tr>
      <w:tr w:rsidR="00F4639E" w14:paraId="79016E68" w14:textId="77777777">
        <w:trPr>
          <w:cantSplit/>
        </w:trPr>
        <w:tc>
          <w:tcPr>
            <w:tcW w:w="900" w:type="dxa"/>
          </w:tcPr>
          <w:p w14:paraId="4EAF8D01" w14:textId="77777777" w:rsidR="00F4639E" w:rsidRDefault="00000000">
            <w:pPr>
              <w:spacing w:after="0" w:line="269" w:lineRule="auto"/>
              <w:jc w:val="center"/>
            </w:pPr>
            <w:r>
              <w:rPr>
                <w:color w:val="000000"/>
                <w:sz w:val="23"/>
              </w:rPr>
              <w:t>FR-03</w:t>
            </w:r>
          </w:p>
        </w:tc>
        <w:tc>
          <w:tcPr>
            <w:tcW w:w="2450" w:type="dxa"/>
          </w:tcPr>
          <w:p w14:paraId="3FC14CAF" w14:textId="77777777" w:rsidR="00F4639E" w:rsidRDefault="00000000">
            <w:pPr>
              <w:spacing w:after="0" w:line="269" w:lineRule="auto"/>
              <w:jc w:val="left"/>
            </w:pPr>
            <w:r>
              <w:rPr>
                <w:color w:val="000000"/>
                <w:sz w:val="23"/>
              </w:rPr>
              <w:t>Tạo cặp khóa</w:t>
            </w:r>
          </w:p>
        </w:tc>
        <w:tc>
          <w:tcPr>
            <w:tcW w:w="2200" w:type="dxa"/>
          </w:tcPr>
          <w:p w14:paraId="75A7AFEF" w14:textId="77777777" w:rsidR="00F4639E" w:rsidRDefault="00000000">
            <w:pPr>
              <w:spacing w:after="0" w:line="269" w:lineRule="auto"/>
              <w:jc w:val="left"/>
            </w:pPr>
            <w:r>
              <w:rPr>
                <w:color w:val="000000"/>
                <w:sz w:val="23"/>
              </w:rPr>
              <w:t>p, q, e</w:t>
            </w:r>
          </w:p>
        </w:tc>
        <w:tc>
          <w:tcPr>
            <w:tcW w:w="3522" w:type="dxa"/>
          </w:tcPr>
          <w:p w14:paraId="3D156646" w14:textId="77777777" w:rsidR="00F4639E" w:rsidRDefault="00000000">
            <w:pPr>
              <w:spacing w:after="0" w:line="269" w:lineRule="auto"/>
              <w:jc w:val="left"/>
            </w:pPr>
            <w:r>
              <w:rPr>
                <w:color w:val="000000"/>
                <w:sz w:val="23"/>
              </w:rPr>
              <w:t>Public key, private key và các tham số trung gian</w:t>
            </w:r>
          </w:p>
        </w:tc>
      </w:tr>
      <w:tr w:rsidR="00F4639E" w14:paraId="44A74478" w14:textId="77777777">
        <w:trPr>
          <w:cantSplit/>
        </w:trPr>
        <w:tc>
          <w:tcPr>
            <w:tcW w:w="900" w:type="dxa"/>
            <w:shd w:val="clear" w:color="auto" w:fill="FAFBFC"/>
          </w:tcPr>
          <w:p w14:paraId="46F589F6" w14:textId="77777777" w:rsidR="00F4639E" w:rsidRDefault="00000000">
            <w:pPr>
              <w:spacing w:after="0" w:line="269" w:lineRule="auto"/>
              <w:jc w:val="center"/>
            </w:pPr>
            <w:r>
              <w:rPr>
                <w:color w:val="000000"/>
                <w:sz w:val="23"/>
              </w:rPr>
              <w:t>FR-04</w:t>
            </w:r>
          </w:p>
        </w:tc>
        <w:tc>
          <w:tcPr>
            <w:tcW w:w="2450" w:type="dxa"/>
            <w:shd w:val="clear" w:color="auto" w:fill="FAFBFC"/>
          </w:tcPr>
          <w:p w14:paraId="54BA77B6" w14:textId="77777777" w:rsidR="00F4639E" w:rsidRDefault="00000000">
            <w:pPr>
              <w:spacing w:after="0" w:line="269" w:lineRule="auto"/>
              <w:jc w:val="left"/>
            </w:pPr>
            <w:r>
              <w:rPr>
                <w:color w:val="000000"/>
                <w:sz w:val="23"/>
              </w:rPr>
              <w:t>Mô phỏng số từng bước</w:t>
            </w:r>
          </w:p>
        </w:tc>
        <w:tc>
          <w:tcPr>
            <w:tcW w:w="2200" w:type="dxa"/>
            <w:shd w:val="clear" w:color="auto" w:fill="FAFBFC"/>
          </w:tcPr>
          <w:p w14:paraId="108F56B0" w14:textId="77777777" w:rsidR="00F4639E" w:rsidRDefault="00000000">
            <w:pPr>
              <w:spacing w:after="0" w:line="269" w:lineRule="auto"/>
              <w:jc w:val="left"/>
            </w:pPr>
            <w:r>
              <w:rPr>
                <w:color w:val="000000"/>
                <w:sz w:val="23"/>
              </w:rPr>
              <w:t>p, q, e, m</w:t>
            </w:r>
          </w:p>
        </w:tc>
        <w:tc>
          <w:tcPr>
            <w:tcW w:w="3522" w:type="dxa"/>
            <w:shd w:val="clear" w:color="auto" w:fill="FAFBFC"/>
          </w:tcPr>
          <w:p w14:paraId="65FD620C" w14:textId="77777777" w:rsidR="00F4639E" w:rsidRDefault="00000000">
            <w:pPr>
              <w:spacing w:after="0" w:line="269" w:lineRule="auto"/>
              <w:jc w:val="left"/>
            </w:pPr>
            <w:r>
              <w:rPr>
                <w:color w:val="000000"/>
                <w:sz w:val="23"/>
              </w:rPr>
              <w:t>10 bước từ kiểm tra đầu vào đến đối chiếu kết quả</w:t>
            </w:r>
          </w:p>
        </w:tc>
      </w:tr>
      <w:tr w:rsidR="00F4639E" w14:paraId="73C6BDE2" w14:textId="77777777">
        <w:trPr>
          <w:cantSplit/>
        </w:trPr>
        <w:tc>
          <w:tcPr>
            <w:tcW w:w="900" w:type="dxa"/>
          </w:tcPr>
          <w:p w14:paraId="5FFA8ED3" w14:textId="77777777" w:rsidR="00F4639E" w:rsidRDefault="00000000">
            <w:pPr>
              <w:spacing w:after="0" w:line="269" w:lineRule="auto"/>
              <w:jc w:val="center"/>
            </w:pPr>
            <w:r>
              <w:rPr>
                <w:color w:val="000000"/>
                <w:sz w:val="23"/>
              </w:rPr>
              <w:t>FR-05</w:t>
            </w:r>
          </w:p>
        </w:tc>
        <w:tc>
          <w:tcPr>
            <w:tcW w:w="2450" w:type="dxa"/>
          </w:tcPr>
          <w:p w14:paraId="2A462FB0" w14:textId="77777777" w:rsidR="00F4639E" w:rsidRDefault="00000000">
            <w:pPr>
              <w:spacing w:after="0" w:line="269" w:lineRule="auto"/>
              <w:jc w:val="left"/>
            </w:pPr>
            <w:r>
              <w:rPr>
                <w:color w:val="000000"/>
                <w:sz w:val="23"/>
              </w:rPr>
              <w:t>Mô phỏng văn bản UTF-8</w:t>
            </w:r>
          </w:p>
        </w:tc>
        <w:tc>
          <w:tcPr>
            <w:tcW w:w="2200" w:type="dxa"/>
          </w:tcPr>
          <w:p w14:paraId="61A03027" w14:textId="77777777" w:rsidR="00F4639E" w:rsidRDefault="00000000">
            <w:pPr>
              <w:spacing w:after="0" w:line="269" w:lineRule="auto"/>
              <w:jc w:val="left"/>
            </w:pPr>
            <w:r>
              <w:rPr>
                <w:color w:val="000000"/>
                <w:sz w:val="23"/>
              </w:rPr>
              <w:t>p, q, e, chuỗi văn bản</w:t>
            </w:r>
          </w:p>
        </w:tc>
        <w:tc>
          <w:tcPr>
            <w:tcW w:w="3522" w:type="dxa"/>
          </w:tcPr>
          <w:p w14:paraId="5964315E" w14:textId="77777777" w:rsidR="00F4639E" w:rsidRDefault="00000000">
            <w:pPr>
              <w:spacing w:after="0" w:line="269" w:lineRule="auto"/>
              <w:jc w:val="left"/>
            </w:pPr>
            <w:r>
              <w:rPr>
                <w:color w:val="000000"/>
                <w:sz w:val="23"/>
              </w:rPr>
              <w:t>Dãy byte, bản mã, byte khôi phục và văn bản cuối</w:t>
            </w:r>
          </w:p>
        </w:tc>
      </w:tr>
      <w:tr w:rsidR="00F4639E" w14:paraId="1B7C7A83" w14:textId="77777777">
        <w:trPr>
          <w:cantSplit/>
        </w:trPr>
        <w:tc>
          <w:tcPr>
            <w:tcW w:w="900" w:type="dxa"/>
            <w:shd w:val="clear" w:color="auto" w:fill="FAFBFC"/>
          </w:tcPr>
          <w:p w14:paraId="2A6F8608" w14:textId="77777777" w:rsidR="00F4639E" w:rsidRDefault="00000000">
            <w:pPr>
              <w:spacing w:after="0" w:line="269" w:lineRule="auto"/>
              <w:jc w:val="center"/>
            </w:pPr>
            <w:r>
              <w:rPr>
                <w:color w:val="000000"/>
                <w:sz w:val="23"/>
              </w:rPr>
              <w:t>FR-06</w:t>
            </w:r>
          </w:p>
        </w:tc>
        <w:tc>
          <w:tcPr>
            <w:tcW w:w="2450" w:type="dxa"/>
            <w:shd w:val="clear" w:color="auto" w:fill="FAFBFC"/>
          </w:tcPr>
          <w:p w14:paraId="1375AF5C" w14:textId="77777777" w:rsidR="00F4639E" w:rsidRDefault="00000000">
            <w:pPr>
              <w:spacing w:after="0" w:line="269" w:lineRule="auto"/>
              <w:jc w:val="left"/>
            </w:pPr>
            <w:r>
              <w:rPr>
                <w:color w:val="000000"/>
                <w:sz w:val="23"/>
              </w:rPr>
              <w:t>Công cụ mã hóa văn bản</w:t>
            </w:r>
          </w:p>
        </w:tc>
        <w:tc>
          <w:tcPr>
            <w:tcW w:w="2200" w:type="dxa"/>
            <w:shd w:val="clear" w:color="auto" w:fill="FAFBFC"/>
          </w:tcPr>
          <w:p w14:paraId="24D516B8" w14:textId="77777777" w:rsidR="00F4639E" w:rsidRDefault="00000000">
            <w:pPr>
              <w:spacing w:after="0" w:line="269" w:lineRule="auto"/>
              <w:jc w:val="left"/>
            </w:pPr>
            <w:r>
              <w:rPr>
                <w:color w:val="000000"/>
                <w:sz w:val="23"/>
              </w:rPr>
              <w:t>Khóa công khai, văn bản</w:t>
            </w:r>
          </w:p>
        </w:tc>
        <w:tc>
          <w:tcPr>
            <w:tcW w:w="3522" w:type="dxa"/>
            <w:shd w:val="clear" w:color="auto" w:fill="FAFBFC"/>
          </w:tcPr>
          <w:p w14:paraId="1DD55076" w14:textId="77777777" w:rsidR="00F4639E" w:rsidRDefault="00000000">
            <w:pPr>
              <w:spacing w:after="0" w:line="269" w:lineRule="auto"/>
              <w:jc w:val="left"/>
            </w:pPr>
            <w:r>
              <w:rPr>
                <w:color w:val="000000"/>
                <w:sz w:val="23"/>
              </w:rPr>
              <w:t>Dãy bản mã và dữ liệu trung gian</w:t>
            </w:r>
          </w:p>
        </w:tc>
      </w:tr>
      <w:tr w:rsidR="00F4639E" w14:paraId="16E4ED47" w14:textId="77777777">
        <w:trPr>
          <w:cantSplit/>
        </w:trPr>
        <w:tc>
          <w:tcPr>
            <w:tcW w:w="900" w:type="dxa"/>
          </w:tcPr>
          <w:p w14:paraId="1174BD8C" w14:textId="77777777" w:rsidR="00F4639E" w:rsidRDefault="00000000">
            <w:pPr>
              <w:spacing w:after="0" w:line="269" w:lineRule="auto"/>
              <w:jc w:val="center"/>
            </w:pPr>
            <w:r>
              <w:rPr>
                <w:color w:val="000000"/>
                <w:sz w:val="23"/>
              </w:rPr>
              <w:t>FR-07</w:t>
            </w:r>
          </w:p>
        </w:tc>
        <w:tc>
          <w:tcPr>
            <w:tcW w:w="2450" w:type="dxa"/>
          </w:tcPr>
          <w:p w14:paraId="4698620D" w14:textId="77777777" w:rsidR="00F4639E" w:rsidRDefault="00000000">
            <w:pPr>
              <w:spacing w:after="0" w:line="269" w:lineRule="auto"/>
              <w:jc w:val="left"/>
            </w:pPr>
            <w:r>
              <w:rPr>
                <w:color w:val="000000"/>
                <w:sz w:val="23"/>
              </w:rPr>
              <w:t>Công cụ giải mã bản mã</w:t>
            </w:r>
          </w:p>
        </w:tc>
        <w:tc>
          <w:tcPr>
            <w:tcW w:w="2200" w:type="dxa"/>
          </w:tcPr>
          <w:p w14:paraId="5EF65D6B" w14:textId="77777777" w:rsidR="00F4639E" w:rsidRDefault="00000000">
            <w:pPr>
              <w:spacing w:after="0" w:line="269" w:lineRule="auto"/>
              <w:jc w:val="left"/>
            </w:pPr>
            <w:r>
              <w:rPr>
                <w:color w:val="000000"/>
                <w:sz w:val="23"/>
              </w:rPr>
              <w:t>Khóa bí mật, danh sách số</w:t>
            </w:r>
          </w:p>
        </w:tc>
        <w:tc>
          <w:tcPr>
            <w:tcW w:w="3522" w:type="dxa"/>
          </w:tcPr>
          <w:p w14:paraId="2C6AC3C3" w14:textId="77777777" w:rsidR="00F4639E" w:rsidRDefault="00000000">
            <w:pPr>
              <w:spacing w:after="0" w:line="269" w:lineRule="auto"/>
              <w:jc w:val="left"/>
            </w:pPr>
            <w:r>
              <w:rPr>
                <w:color w:val="000000"/>
                <w:sz w:val="23"/>
              </w:rPr>
              <w:t>Văn bản UTF-8 khôi phục</w:t>
            </w:r>
          </w:p>
        </w:tc>
      </w:tr>
      <w:tr w:rsidR="00F4639E" w14:paraId="40549EAD" w14:textId="77777777">
        <w:trPr>
          <w:cantSplit/>
        </w:trPr>
        <w:tc>
          <w:tcPr>
            <w:tcW w:w="900" w:type="dxa"/>
            <w:shd w:val="clear" w:color="auto" w:fill="FAFBFC"/>
          </w:tcPr>
          <w:p w14:paraId="676F83AC" w14:textId="77777777" w:rsidR="00F4639E" w:rsidRDefault="00000000">
            <w:pPr>
              <w:spacing w:after="0" w:line="269" w:lineRule="auto"/>
              <w:jc w:val="center"/>
            </w:pPr>
            <w:r>
              <w:rPr>
                <w:color w:val="000000"/>
                <w:sz w:val="23"/>
              </w:rPr>
              <w:t>FR-08</w:t>
            </w:r>
          </w:p>
        </w:tc>
        <w:tc>
          <w:tcPr>
            <w:tcW w:w="2450" w:type="dxa"/>
            <w:shd w:val="clear" w:color="auto" w:fill="FAFBFC"/>
          </w:tcPr>
          <w:p w14:paraId="3C1B573E" w14:textId="77777777" w:rsidR="00F4639E" w:rsidRDefault="00000000">
            <w:pPr>
              <w:spacing w:after="0" w:line="269" w:lineRule="auto"/>
              <w:jc w:val="left"/>
            </w:pPr>
            <w:r>
              <w:rPr>
                <w:color w:val="000000"/>
                <w:sz w:val="23"/>
              </w:rPr>
              <w:t>Truy vết lũy thừa nhanh</w:t>
            </w:r>
          </w:p>
        </w:tc>
        <w:tc>
          <w:tcPr>
            <w:tcW w:w="2200" w:type="dxa"/>
            <w:shd w:val="clear" w:color="auto" w:fill="FAFBFC"/>
          </w:tcPr>
          <w:p w14:paraId="7FEEC5BA" w14:textId="77777777" w:rsidR="00F4639E" w:rsidRDefault="00000000">
            <w:pPr>
              <w:spacing w:after="0" w:line="269" w:lineRule="auto"/>
              <w:jc w:val="left"/>
            </w:pPr>
            <w:r>
              <w:rPr>
                <w:color w:val="000000"/>
                <w:sz w:val="23"/>
              </w:rPr>
              <w:t>base, exponent, modulus</w:t>
            </w:r>
          </w:p>
        </w:tc>
        <w:tc>
          <w:tcPr>
            <w:tcW w:w="3522" w:type="dxa"/>
            <w:shd w:val="clear" w:color="auto" w:fill="FAFBFC"/>
          </w:tcPr>
          <w:p w14:paraId="06247978" w14:textId="77777777" w:rsidR="00F4639E" w:rsidRDefault="00000000">
            <w:pPr>
              <w:spacing w:after="0" w:line="269" w:lineRule="auto"/>
              <w:jc w:val="left"/>
            </w:pPr>
            <w:r>
              <w:rPr>
                <w:color w:val="000000"/>
                <w:sz w:val="23"/>
              </w:rPr>
              <w:t>Kết quả và bảng từng vòng lặp</w:t>
            </w:r>
          </w:p>
        </w:tc>
      </w:tr>
      <w:tr w:rsidR="00F4639E" w14:paraId="4DAE4068" w14:textId="77777777">
        <w:trPr>
          <w:cantSplit/>
        </w:trPr>
        <w:tc>
          <w:tcPr>
            <w:tcW w:w="900" w:type="dxa"/>
          </w:tcPr>
          <w:p w14:paraId="09582187" w14:textId="77777777" w:rsidR="00F4639E" w:rsidRDefault="00000000">
            <w:pPr>
              <w:spacing w:after="0" w:line="269" w:lineRule="auto"/>
              <w:jc w:val="center"/>
            </w:pPr>
            <w:r>
              <w:rPr>
                <w:color w:val="000000"/>
                <w:sz w:val="23"/>
              </w:rPr>
              <w:t>FR-09</w:t>
            </w:r>
          </w:p>
        </w:tc>
        <w:tc>
          <w:tcPr>
            <w:tcW w:w="2450" w:type="dxa"/>
          </w:tcPr>
          <w:p w14:paraId="150AE0E2" w14:textId="77777777" w:rsidR="00F4639E" w:rsidRDefault="00000000">
            <w:pPr>
              <w:spacing w:after="0" w:line="269" w:lineRule="auto"/>
              <w:jc w:val="left"/>
            </w:pPr>
            <w:r>
              <w:rPr>
                <w:color w:val="000000"/>
                <w:sz w:val="23"/>
              </w:rPr>
              <w:t>Minh họa phân tích n</w:t>
            </w:r>
          </w:p>
        </w:tc>
        <w:tc>
          <w:tcPr>
            <w:tcW w:w="2200" w:type="dxa"/>
          </w:tcPr>
          <w:p w14:paraId="5D61F15A" w14:textId="77777777" w:rsidR="00F4639E" w:rsidRDefault="00000000">
            <w:pPr>
              <w:spacing w:after="0" w:line="269" w:lineRule="auto"/>
              <w:jc w:val="left"/>
            </w:pPr>
            <w:r>
              <w:rPr>
                <w:color w:val="000000"/>
                <w:sz w:val="23"/>
              </w:rPr>
              <w:t>n nhỏ</w:t>
            </w:r>
          </w:p>
        </w:tc>
        <w:tc>
          <w:tcPr>
            <w:tcW w:w="3522" w:type="dxa"/>
          </w:tcPr>
          <w:p w14:paraId="1174ECD4" w14:textId="77777777" w:rsidR="00F4639E" w:rsidRDefault="00000000">
            <w:pPr>
              <w:spacing w:after="0" w:line="269" w:lineRule="auto"/>
              <w:jc w:val="left"/>
            </w:pPr>
            <w:r>
              <w:rPr>
                <w:color w:val="000000"/>
                <w:sz w:val="23"/>
              </w:rPr>
              <w:t>p, q hoặc thông báo chưa tìm thấy</w:t>
            </w:r>
          </w:p>
        </w:tc>
      </w:tr>
    </w:tbl>
    <w:p w14:paraId="30E9A2E2" w14:textId="77777777" w:rsidR="00F4639E" w:rsidRDefault="00F4639E">
      <w:pPr>
        <w:spacing w:after="20"/>
      </w:pPr>
    </w:p>
    <w:p w14:paraId="0E1A8E6C" w14:textId="77777777" w:rsidR="00F4639E" w:rsidRDefault="00000000">
      <w:pPr>
        <w:pStyle w:val="Heading2"/>
      </w:pPr>
      <w:bookmarkStart w:id="30" w:name="_Toc232504094"/>
      <w:r>
        <w:rPr>
          <w:rFonts w:ascii="Times New Roman" w:eastAsia="Times New Roman" w:hAnsi="Times New Roman" w:cs="Times New Roman"/>
        </w:rPr>
        <w:t>2.4. Yêu cầu chất lượng</w:t>
      </w:r>
      <w:bookmarkEnd w:id="30"/>
    </w:p>
    <w:p w14:paraId="2BD6824D" w14:textId="77777777" w:rsidR="00F4639E" w:rsidRDefault="00000000">
      <w:pPr>
        <w:pStyle w:val="TableCaption"/>
        <w:spacing w:before="120" w:after="80"/>
      </w:pPr>
      <w:bookmarkStart w:id="31" w:name="_Toc232504153"/>
      <w:r>
        <w:rPr>
          <w:b/>
          <w:sz w:val="24"/>
        </w:rPr>
        <w:t>Bảng 2.3. Yêu cầu chất lượng</w:t>
      </w:r>
      <w:bookmarkEnd w:id="31"/>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1800"/>
        <w:gridCol w:w="3250"/>
        <w:gridCol w:w="4022"/>
      </w:tblGrid>
      <w:tr w:rsidR="00F4639E" w14:paraId="0729C485" w14:textId="77777777">
        <w:trPr>
          <w:cantSplit/>
          <w:tblHeader/>
        </w:trPr>
        <w:tc>
          <w:tcPr>
            <w:tcW w:w="1800" w:type="dxa"/>
            <w:shd w:val="clear" w:color="auto" w:fill="EAF2F8"/>
            <w:tcMar>
              <w:top w:w="90" w:type="dxa"/>
              <w:left w:w="120" w:type="dxa"/>
              <w:bottom w:w="90" w:type="dxa"/>
              <w:right w:w="120" w:type="dxa"/>
            </w:tcMar>
            <w:vAlign w:val="center"/>
          </w:tcPr>
          <w:p w14:paraId="5F519F3C" w14:textId="77777777" w:rsidR="00F4639E" w:rsidRDefault="00000000">
            <w:pPr>
              <w:spacing w:after="0" w:line="264" w:lineRule="auto"/>
              <w:jc w:val="center"/>
            </w:pPr>
            <w:r>
              <w:rPr>
                <w:b/>
                <w:color w:val="000000"/>
                <w:sz w:val="23"/>
              </w:rPr>
              <w:t>Nhóm chất lượng</w:t>
            </w:r>
          </w:p>
        </w:tc>
        <w:tc>
          <w:tcPr>
            <w:tcW w:w="3250" w:type="dxa"/>
            <w:shd w:val="clear" w:color="auto" w:fill="EAF2F8"/>
            <w:tcMar>
              <w:top w:w="90" w:type="dxa"/>
              <w:left w:w="120" w:type="dxa"/>
              <w:bottom w:w="90" w:type="dxa"/>
              <w:right w:w="120" w:type="dxa"/>
            </w:tcMar>
            <w:vAlign w:val="center"/>
          </w:tcPr>
          <w:p w14:paraId="5956A3C7" w14:textId="77777777" w:rsidR="00F4639E" w:rsidRDefault="00000000">
            <w:pPr>
              <w:spacing w:after="0" w:line="264" w:lineRule="auto"/>
              <w:jc w:val="center"/>
            </w:pPr>
            <w:r>
              <w:rPr>
                <w:b/>
                <w:color w:val="000000"/>
                <w:sz w:val="23"/>
              </w:rPr>
              <w:t>Yêu cầu</w:t>
            </w:r>
          </w:p>
        </w:tc>
        <w:tc>
          <w:tcPr>
            <w:tcW w:w="4022" w:type="dxa"/>
            <w:shd w:val="clear" w:color="auto" w:fill="EAF2F8"/>
            <w:tcMar>
              <w:top w:w="90" w:type="dxa"/>
              <w:left w:w="120" w:type="dxa"/>
              <w:bottom w:w="90" w:type="dxa"/>
              <w:right w:w="120" w:type="dxa"/>
            </w:tcMar>
            <w:vAlign w:val="center"/>
          </w:tcPr>
          <w:p w14:paraId="6BD5E11B" w14:textId="77777777" w:rsidR="00F4639E" w:rsidRDefault="00000000">
            <w:pPr>
              <w:spacing w:after="0" w:line="264" w:lineRule="auto"/>
              <w:jc w:val="center"/>
            </w:pPr>
            <w:r>
              <w:rPr>
                <w:b/>
                <w:color w:val="000000"/>
                <w:sz w:val="23"/>
              </w:rPr>
              <w:t>Cách đáp ứng</w:t>
            </w:r>
          </w:p>
        </w:tc>
      </w:tr>
      <w:tr w:rsidR="00F4639E" w14:paraId="28CB7549" w14:textId="77777777">
        <w:trPr>
          <w:cantSplit/>
        </w:trPr>
        <w:tc>
          <w:tcPr>
            <w:tcW w:w="1800" w:type="dxa"/>
          </w:tcPr>
          <w:p w14:paraId="6864D198" w14:textId="77777777" w:rsidR="00F4639E" w:rsidRDefault="00000000">
            <w:pPr>
              <w:spacing w:after="0" w:line="269" w:lineRule="auto"/>
              <w:jc w:val="center"/>
            </w:pPr>
            <w:r>
              <w:rPr>
                <w:color w:val="000000"/>
                <w:sz w:val="23"/>
              </w:rPr>
              <w:t>Tính đúng</w:t>
            </w:r>
          </w:p>
        </w:tc>
        <w:tc>
          <w:tcPr>
            <w:tcW w:w="3250" w:type="dxa"/>
          </w:tcPr>
          <w:p w14:paraId="7EC9A5A8" w14:textId="77777777" w:rsidR="00F4639E" w:rsidRDefault="00000000">
            <w:pPr>
              <w:spacing w:after="0" w:line="269" w:lineRule="auto"/>
              <w:jc w:val="left"/>
            </w:pPr>
            <w:r>
              <w:rPr>
                <w:color w:val="000000"/>
                <w:sz w:val="23"/>
              </w:rPr>
              <w:t>Công thức và kết quả phải thống nhất giữa các trang</w:t>
            </w:r>
          </w:p>
        </w:tc>
        <w:tc>
          <w:tcPr>
            <w:tcW w:w="4022" w:type="dxa"/>
          </w:tcPr>
          <w:p w14:paraId="18E51E63" w14:textId="77777777" w:rsidR="00F4639E" w:rsidRDefault="00000000">
            <w:pPr>
              <w:spacing w:after="0" w:line="269" w:lineRule="auto"/>
              <w:jc w:val="left"/>
            </w:pPr>
            <w:r>
              <w:rPr>
                <w:color w:val="000000"/>
                <w:sz w:val="23"/>
              </w:rPr>
              <w:t>Tập trung logic ở core; kiểm thử tự động</w:t>
            </w:r>
          </w:p>
        </w:tc>
      </w:tr>
      <w:tr w:rsidR="00F4639E" w14:paraId="0BE25FBD" w14:textId="77777777">
        <w:trPr>
          <w:cantSplit/>
        </w:trPr>
        <w:tc>
          <w:tcPr>
            <w:tcW w:w="1800" w:type="dxa"/>
            <w:shd w:val="clear" w:color="auto" w:fill="FAFBFC"/>
          </w:tcPr>
          <w:p w14:paraId="205F49A3" w14:textId="77777777" w:rsidR="00F4639E" w:rsidRDefault="00000000">
            <w:pPr>
              <w:spacing w:after="0" w:line="269" w:lineRule="auto"/>
              <w:jc w:val="center"/>
            </w:pPr>
            <w:r>
              <w:rPr>
                <w:color w:val="000000"/>
                <w:sz w:val="23"/>
              </w:rPr>
              <w:t>Dễ sử dụng</w:t>
            </w:r>
          </w:p>
        </w:tc>
        <w:tc>
          <w:tcPr>
            <w:tcW w:w="3250" w:type="dxa"/>
            <w:shd w:val="clear" w:color="auto" w:fill="FAFBFC"/>
          </w:tcPr>
          <w:p w14:paraId="0298BD13" w14:textId="77777777" w:rsidR="00F4639E" w:rsidRDefault="00000000">
            <w:pPr>
              <w:spacing w:after="0" w:line="269" w:lineRule="auto"/>
              <w:jc w:val="left"/>
            </w:pPr>
            <w:r>
              <w:rPr>
                <w:color w:val="000000"/>
                <w:sz w:val="23"/>
              </w:rPr>
              <w:t>Luồng rõ ràng, có giá trị mẫu và thông báo lỗi</w:t>
            </w:r>
          </w:p>
        </w:tc>
        <w:tc>
          <w:tcPr>
            <w:tcW w:w="4022" w:type="dxa"/>
            <w:shd w:val="clear" w:color="auto" w:fill="FAFBFC"/>
          </w:tcPr>
          <w:p w14:paraId="389A20A0" w14:textId="77777777" w:rsidR="00F4639E" w:rsidRDefault="00000000">
            <w:pPr>
              <w:spacing w:after="0" w:line="269" w:lineRule="auto"/>
              <w:jc w:val="left"/>
            </w:pPr>
            <w:r>
              <w:rPr>
                <w:color w:val="000000"/>
                <w:sz w:val="23"/>
              </w:rPr>
              <w:t>Điều hướng 3 phần; nút dùng mẫu; cảnh báo</w:t>
            </w:r>
          </w:p>
        </w:tc>
      </w:tr>
      <w:tr w:rsidR="00F4639E" w14:paraId="0A1E64F9" w14:textId="77777777">
        <w:trPr>
          <w:cantSplit/>
        </w:trPr>
        <w:tc>
          <w:tcPr>
            <w:tcW w:w="1800" w:type="dxa"/>
          </w:tcPr>
          <w:p w14:paraId="067F9654" w14:textId="77777777" w:rsidR="00F4639E" w:rsidRDefault="00000000">
            <w:pPr>
              <w:spacing w:after="0" w:line="269" w:lineRule="auto"/>
              <w:jc w:val="center"/>
            </w:pPr>
            <w:r>
              <w:rPr>
                <w:color w:val="000000"/>
                <w:sz w:val="23"/>
              </w:rPr>
              <w:t>Khả năng bảo trì</w:t>
            </w:r>
          </w:p>
        </w:tc>
        <w:tc>
          <w:tcPr>
            <w:tcW w:w="3250" w:type="dxa"/>
          </w:tcPr>
          <w:p w14:paraId="67B6BEA0" w14:textId="77777777" w:rsidR="00F4639E" w:rsidRDefault="00000000">
            <w:pPr>
              <w:spacing w:after="0" w:line="269" w:lineRule="auto"/>
              <w:jc w:val="left"/>
            </w:pPr>
            <w:r>
              <w:rPr>
                <w:color w:val="000000"/>
                <w:sz w:val="23"/>
              </w:rPr>
              <w:t>Mô-đun tách biệt, tên hàm có ý nghĩa</w:t>
            </w:r>
          </w:p>
        </w:tc>
        <w:tc>
          <w:tcPr>
            <w:tcW w:w="4022" w:type="dxa"/>
          </w:tcPr>
          <w:p w14:paraId="68BBDD1C" w14:textId="77777777" w:rsidR="00F4639E" w:rsidRDefault="00000000">
            <w:pPr>
              <w:spacing w:after="0" w:line="269" w:lineRule="auto"/>
              <w:jc w:val="left"/>
            </w:pPr>
            <w:r>
              <w:rPr>
                <w:color w:val="000000"/>
                <w:sz w:val="23"/>
              </w:rPr>
              <w:t>core, ui và tests độc lập</w:t>
            </w:r>
          </w:p>
        </w:tc>
      </w:tr>
      <w:tr w:rsidR="00F4639E" w14:paraId="04FF1CBF" w14:textId="77777777">
        <w:trPr>
          <w:cantSplit/>
        </w:trPr>
        <w:tc>
          <w:tcPr>
            <w:tcW w:w="1800" w:type="dxa"/>
            <w:shd w:val="clear" w:color="auto" w:fill="FAFBFC"/>
          </w:tcPr>
          <w:p w14:paraId="4B146A37" w14:textId="77777777" w:rsidR="00F4639E" w:rsidRDefault="00000000">
            <w:pPr>
              <w:spacing w:after="0" w:line="269" w:lineRule="auto"/>
              <w:jc w:val="center"/>
            </w:pPr>
            <w:r>
              <w:rPr>
                <w:color w:val="000000"/>
                <w:sz w:val="23"/>
              </w:rPr>
              <w:t>Hiệu năng</w:t>
            </w:r>
          </w:p>
        </w:tc>
        <w:tc>
          <w:tcPr>
            <w:tcW w:w="3250" w:type="dxa"/>
            <w:shd w:val="clear" w:color="auto" w:fill="FAFBFC"/>
          </w:tcPr>
          <w:p w14:paraId="693B9DF0" w14:textId="77777777" w:rsidR="00F4639E" w:rsidRDefault="00000000">
            <w:pPr>
              <w:spacing w:after="0" w:line="269" w:lineRule="auto"/>
              <w:jc w:val="left"/>
            </w:pPr>
            <w:r>
              <w:rPr>
                <w:color w:val="000000"/>
                <w:sz w:val="23"/>
              </w:rPr>
              <w:t>Phản hồi tức thời với số nhỏ</w:t>
            </w:r>
          </w:p>
        </w:tc>
        <w:tc>
          <w:tcPr>
            <w:tcW w:w="4022" w:type="dxa"/>
            <w:shd w:val="clear" w:color="auto" w:fill="FAFBFC"/>
          </w:tcPr>
          <w:p w14:paraId="2F26F7D9" w14:textId="77777777" w:rsidR="00F4639E" w:rsidRDefault="00000000">
            <w:pPr>
              <w:spacing w:after="0" w:line="269" w:lineRule="auto"/>
              <w:jc w:val="left"/>
            </w:pPr>
            <w:r>
              <w:rPr>
                <w:color w:val="000000"/>
                <w:sz w:val="23"/>
              </w:rPr>
              <w:t>pow modulo; bình phương–nhân; giới hạn minh họa</w:t>
            </w:r>
          </w:p>
        </w:tc>
      </w:tr>
      <w:tr w:rsidR="00F4639E" w14:paraId="132EF640" w14:textId="77777777">
        <w:trPr>
          <w:cantSplit/>
        </w:trPr>
        <w:tc>
          <w:tcPr>
            <w:tcW w:w="1800" w:type="dxa"/>
          </w:tcPr>
          <w:p w14:paraId="49FE87DB" w14:textId="77777777" w:rsidR="00F4639E" w:rsidRDefault="00000000">
            <w:pPr>
              <w:spacing w:after="0" w:line="269" w:lineRule="auto"/>
              <w:jc w:val="center"/>
            </w:pPr>
            <w:r>
              <w:rPr>
                <w:color w:val="000000"/>
                <w:sz w:val="23"/>
              </w:rPr>
              <w:t>Khả năng di chuyển</w:t>
            </w:r>
          </w:p>
        </w:tc>
        <w:tc>
          <w:tcPr>
            <w:tcW w:w="3250" w:type="dxa"/>
          </w:tcPr>
          <w:p w14:paraId="44AEA670" w14:textId="77777777" w:rsidR="00F4639E" w:rsidRDefault="00000000">
            <w:pPr>
              <w:spacing w:after="0" w:line="269" w:lineRule="auto"/>
              <w:jc w:val="left"/>
            </w:pPr>
            <w:r>
              <w:rPr>
                <w:color w:val="000000"/>
                <w:sz w:val="23"/>
              </w:rPr>
              <w:t>Có thể chạy bằng Python hoặc Docker</w:t>
            </w:r>
          </w:p>
        </w:tc>
        <w:tc>
          <w:tcPr>
            <w:tcW w:w="4022" w:type="dxa"/>
          </w:tcPr>
          <w:p w14:paraId="7B33F445" w14:textId="77777777" w:rsidR="00F4639E" w:rsidRDefault="00000000">
            <w:pPr>
              <w:spacing w:after="0" w:line="269" w:lineRule="auto"/>
              <w:jc w:val="left"/>
            </w:pPr>
            <w:r>
              <w:rPr>
                <w:color w:val="000000"/>
                <w:sz w:val="23"/>
              </w:rPr>
              <w:t>requirements.txt, run_app.ps1, Dockerfile và compose.yaml</w:t>
            </w:r>
          </w:p>
        </w:tc>
      </w:tr>
      <w:tr w:rsidR="00F4639E" w14:paraId="77CFD74E" w14:textId="77777777">
        <w:trPr>
          <w:cantSplit/>
        </w:trPr>
        <w:tc>
          <w:tcPr>
            <w:tcW w:w="1800" w:type="dxa"/>
            <w:shd w:val="clear" w:color="auto" w:fill="FAFBFC"/>
          </w:tcPr>
          <w:p w14:paraId="0BA9C068" w14:textId="77777777" w:rsidR="00F4639E" w:rsidRDefault="00000000">
            <w:pPr>
              <w:spacing w:after="0" w:line="269" w:lineRule="auto"/>
              <w:jc w:val="center"/>
            </w:pPr>
            <w:r>
              <w:rPr>
                <w:color w:val="000000"/>
                <w:sz w:val="23"/>
              </w:rPr>
              <w:t>An toàn nhận thức</w:t>
            </w:r>
          </w:p>
        </w:tc>
        <w:tc>
          <w:tcPr>
            <w:tcW w:w="3250" w:type="dxa"/>
            <w:shd w:val="clear" w:color="auto" w:fill="FAFBFC"/>
          </w:tcPr>
          <w:p w14:paraId="0A471061" w14:textId="77777777" w:rsidR="00F4639E" w:rsidRDefault="00000000">
            <w:pPr>
              <w:spacing w:after="0" w:line="269" w:lineRule="auto"/>
              <w:jc w:val="left"/>
            </w:pPr>
            <w:r>
              <w:rPr>
                <w:color w:val="000000"/>
                <w:sz w:val="23"/>
              </w:rPr>
              <w:t>Không gây hiểu nhầm là công cụ bảo mật thật</w:t>
            </w:r>
          </w:p>
        </w:tc>
        <w:tc>
          <w:tcPr>
            <w:tcW w:w="4022" w:type="dxa"/>
            <w:shd w:val="clear" w:color="auto" w:fill="FAFBFC"/>
          </w:tcPr>
          <w:p w14:paraId="634C0E5C" w14:textId="77777777" w:rsidR="00F4639E" w:rsidRDefault="00000000">
            <w:pPr>
              <w:spacing w:after="0" w:line="269" w:lineRule="auto"/>
              <w:jc w:val="left"/>
            </w:pPr>
            <w:r>
              <w:rPr>
                <w:color w:val="000000"/>
                <w:sz w:val="23"/>
              </w:rPr>
              <w:t>Cảnh báo ở sidebar, footer và từng chức năng</w:t>
            </w:r>
          </w:p>
        </w:tc>
      </w:tr>
    </w:tbl>
    <w:p w14:paraId="7B83BD26" w14:textId="77777777" w:rsidR="00F4639E" w:rsidRDefault="00F4639E">
      <w:pPr>
        <w:spacing w:after="20"/>
      </w:pPr>
    </w:p>
    <w:p w14:paraId="07FC57B7" w14:textId="77777777" w:rsidR="00F4639E" w:rsidRDefault="00000000">
      <w:pPr>
        <w:pStyle w:val="Heading2"/>
      </w:pPr>
      <w:bookmarkStart w:id="32" w:name="_Toc232504095"/>
      <w:r>
        <w:rPr>
          <w:rFonts w:ascii="Times New Roman" w:eastAsia="Times New Roman" w:hAnsi="Times New Roman" w:cs="Times New Roman"/>
        </w:rPr>
        <w:t>2.5. Quy trình nghiệp vụ chính</w:t>
      </w:r>
      <w:bookmarkEnd w:id="32"/>
    </w:p>
    <w:p w14:paraId="76BDB329" w14:textId="77777777" w:rsidR="00F4639E" w:rsidRDefault="00000000">
      <w:pPr>
        <w:pStyle w:val="Heading3"/>
      </w:pPr>
      <w:bookmarkStart w:id="33" w:name="_Toc232504096"/>
      <w:r>
        <w:rPr>
          <w:rFonts w:ascii="Times New Roman" w:eastAsia="Times New Roman" w:hAnsi="Times New Roman" w:cs="Times New Roman"/>
        </w:rPr>
        <w:t>2.5.1. Quy trình tạo khóa</w:t>
      </w:r>
      <w:bookmarkEnd w:id="33"/>
    </w:p>
    <w:p w14:paraId="668F2820" w14:textId="77777777" w:rsidR="00F4639E" w:rsidRDefault="00000000">
      <w:pPr>
        <w:numPr>
          <w:ilvl w:val="0"/>
          <w:numId w:val="4"/>
        </w:numPr>
        <w:spacing w:after="80" w:line="300" w:lineRule="auto"/>
      </w:pPr>
      <w:r>
        <w:rPr>
          <w:color w:val="000000"/>
        </w:rPr>
        <w:t>Người học nhập p, q và e hoặc dùng bộ mẫu p = 61, q = 53, e = 17.</w:t>
      </w:r>
    </w:p>
    <w:p w14:paraId="1D0333C3" w14:textId="77777777" w:rsidR="00F4639E" w:rsidRDefault="00000000">
      <w:pPr>
        <w:numPr>
          <w:ilvl w:val="0"/>
          <w:numId w:val="4"/>
        </w:numPr>
        <w:spacing w:after="80" w:line="300" w:lineRule="auto"/>
      </w:pPr>
      <w:r>
        <w:rPr>
          <w:color w:val="000000"/>
        </w:rPr>
        <w:t>Hệ thống xác nhận p, q là hai số nguyên tố khác nhau và n đủ lớn cho byte UTF-8.</w:t>
      </w:r>
    </w:p>
    <w:p w14:paraId="1EE5750B" w14:textId="77777777" w:rsidR="00F4639E" w:rsidRDefault="00000000">
      <w:pPr>
        <w:numPr>
          <w:ilvl w:val="0"/>
          <w:numId w:val="4"/>
        </w:numPr>
        <w:spacing w:after="80" w:line="300" w:lineRule="auto"/>
      </w:pPr>
      <w:r>
        <w:rPr>
          <w:color w:val="000000"/>
        </w:rPr>
        <w:t>Hệ thống tính n, φ(n) và kiểm tra gcd(e, φ(n)) = 1.</w:t>
      </w:r>
    </w:p>
    <w:p w14:paraId="63C7D91F" w14:textId="77777777" w:rsidR="00F4639E" w:rsidRDefault="00000000">
      <w:pPr>
        <w:numPr>
          <w:ilvl w:val="0"/>
          <w:numId w:val="4"/>
        </w:numPr>
        <w:spacing w:after="80" w:line="300" w:lineRule="auto"/>
      </w:pPr>
      <w:r>
        <w:rPr>
          <w:color w:val="000000"/>
        </w:rPr>
        <w:t>Thuật toán Euclid mở rộng tính d; bộ khóa được lưu trong st.session_state.</w:t>
      </w:r>
    </w:p>
    <w:p w14:paraId="04E167F6" w14:textId="77777777" w:rsidR="00F4639E" w:rsidRDefault="00000000">
      <w:pPr>
        <w:numPr>
          <w:ilvl w:val="0"/>
          <w:numId w:val="4"/>
        </w:numPr>
        <w:spacing w:after="80" w:line="300" w:lineRule="auto"/>
      </w:pPr>
      <w:r>
        <w:rPr>
          <w:color w:val="000000"/>
        </w:rPr>
        <w:t>Giao diện hiển thị tham số, khóa công khai, khóa bí mật và dấu vết thuật toán.</w:t>
      </w:r>
    </w:p>
    <w:p w14:paraId="565DF8D8" w14:textId="77777777" w:rsidR="00F4639E" w:rsidRDefault="00000000">
      <w:pPr>
        <w:pStyle w:val="Heading3"/>
      </w:pPr>
      <w:bookmarkStart w:id="34" w:name="_Toc232504097"/>
      <w:r>
        <w:rPr>
          <w:rFonts w:ascii="Times New Roman" w:eastAsia="Times New Roman" w:hAnsi="Times New Roman" w:cs="Times New Roman"/>
        </w:rPr>
        <w:t>2.5.2. Quy trình mã hóa và giải mã</w:t>
      </w:r>
      <w:bookmarkEnd w:id="34"/>
    </w:p>
    <w:p w14:paraId="6E206450" w14:textId="77777777" w:rsidR="00F4639E" w:rsidRDefault="00000000">
      <w:pPr>
        <w:numPr>
          <w:ilvl w:val="0"/>
          <w:numId w:val="5"/>
        </w:numPr>
        <w:spacing w:after="80" w:line="300" w:lineRule="auto"/>
      </w:pPr>
      <w:r>
        <w:rPr>
          <w:color w:val="000000"/>
        </w:rPr>
        <w:t>Người học nhập thông điệp văn bản.</w:t>
      </w:r>
    </w:p>
    <w:p w14:paraId="6BB535D7" w14:textId="77777777" w:rsidR="00F4639E" w:rsidRDefault="00000000">
      <w:pPr>
        <w:numPr>
          <w:ilvl w:val="0"/>
          <w:numId w:val="5"/>
        </w:numPr>
        <w:spacing w:after="80" w:line="300" w:lineRule="auto"/>
      </w:pPr>
      <w:r>
        <w:rPr>
          <w:color w:val="000000"/>
        </w:rPr>
        <w:t>Ứng dụng mã hóa UTF-8 để thu dãy số nguyên trong [0, 255].</w:t>
      </w:r>
    </w:p>
    <w:p w14:paraId="21DF5EC9" w14:textId="77777777" w:rsidR="00F4639E" w:rsidRDefault="00000000">
      <w:pPr>
        <w:numPr>
          <w:ilvl w:val="0"/>
          <w:numId w:val="5"/>
        </w:numPr>
        <w:spacing w:after="80" w:line="300" w:lineRule="auto"/>
      </w:pPr>
      <w:r>
        <w:rPr>
          <w:color w:val="000000"/>
        </w:rPr>
        <w:t>Mỗi byte được mã hóa bằng pow(M, e, n).</w:t>
      </w:r>
    </w:p>
    <w:p w14:paraId="11440B3B" w14:textId="77777777" w:rsidR="00F4639E" w:rsidRDefault="00000000">
      <w:pPr>
        <w:numPr>
          <w:ilvl w:val="0"/>
          <w:numId w:val="5"/>
        </w:numPr>
        <w:spacing w:after="80" w:line="300" w:lineRule="auto"/>
      </w:pPr>
      <w:r>
        <w:rPr>
          <w:color w:val="000000"/>
        </w:rPr>
        <w:t>Mỗi phần tử bản mã được giải mã bằng pow(C, d, n).</w:t>
      </w:r>
    </w:p>
    <w:p w14:paraId="7A6F9179" w14:textId="77777777" w:rsidR="00F4639E" w:rsidRDefault="00000000">
      <w:pPr>
        <w:numPr>
          <w:ilvl w:val="0"/>
          <w:numId w:val="5"/>
        </w:numPr>
        <w:spacing w:after="80" w:line="300" w:lineRule="auto"/>
      </w:pPr>
      <w:r>
        <w:rPr>
          <w:color w:val="000000"/>
        </w:rPr>
        <w:t>Dãy byte khôi phục được giải mã UTF-8 và so sánh với bản gốc.</w:t>
      </w:r>
    </w:p>
    <w:p w14:paraId="252CD442" w14:textId="77777777" w:rsidR="00F4639E" w:rsidRDefault="00000000">
      <w:pPr>
        <w:pStyle w:val="Heading2"/>
      </w:pPr>
      <w:bookmarkStart w:id="35" w:name="_Toc232504098"/>
      <w:r>
        <w:rPr>
          <w:rFonts w:ascii="Times New Roman" w:eastAsia="Times New Roman" w:hAnsi="Times New Roman" w:cs="Times New Roman"/>
        </w:rPr>
        <w:t>2.6. Ràng buộc và tình huống lỗi</w:t>
      </w:r>
      <w:bookmarkEnd w:id="35"/>
    </w:p>
    <w:p w14:paraId="43D7A0D9" w14:textId="77777777" w:rsidR="00F4639E" w:rsidRDefault="00000000">
      <w:pPr>
        <w:numPr>
          <w:ilvl w:val="0"/>
          <w:numId w:val="1"/>
        </w:numPr>
        <w:spacing w:after="80" w:line="300" w:lineRule="auto"/>
      </w:pPr>
      <w:r>
        <w:rPr>
          <w:color w:val="000000"/>
        </w:rPr>
        <w:t>p hoặc q nhỏ hơn hoặc bằng 2, không nguyên tố, hoặc p = q.</w:t>
      </w:r>
    </w:p>
    <w:p w14:paraId="42427980" w14:textId="77777777" w:rsidR="00F4639E" w:rsidRDefault="00000000">
      <w:pPr>
        <w:numPr>
          <w:ilvl w:val="0"/>
          <w:numId w:val="1"/>
        </w:numPr>
        <w:spacing w:after="80" w:line="300" w:lineRule="auto"/>
      </w:pPr>
      <w:r>
        <w:rPr>
          <w:color w:val="000000"/>
        </w:rPr>
        <w:t>n ≤ 255 khiến một số byte UTF-8 không thể biểu diễn trong miền modulo.</w:t>
      </w:r>
    </w:p>
    <w:p w14:paraId="0B3C0715" w14:textId="77777777" w:rsidR="00F4639E" w:rsidRDefault="00000000">
      <w:pPr>
        <w:numPr>
          <w:ilvl w:val="0"/>
          <w:numId w:val="1"/>
        </w:numPr>
        <w:spacing w:after="80" w:line="300" w:lineRule="auto"/>
      </w:pPr>
      <w:r>
        <w:rPr>
          <w:color w:val="000000"/>
        </w:rPr>
        <w:t>e nằm ngoài khoảng (1, φ(n)) hoặc không nguyên tố cùng nhau với φ(n).</w:t>
      </w:r>
    </w:p>
    <w:p w14:paraId="18E87378" w14:textId="77777777" w:rsidR="00F4639E" w:rsidRDefault="00000000">
      <w:pPr>
        <w:numPr>
          <w:ilvl w:val="0"/>
          <w:numId w:val="1"/>
        </w:numPr>
        <w:spacing w:after="80" w:line="300" w:lineRule="auto"/>
      </w:pPr>
      <w:r>
        <w:rPr>
          <w:color w:val="000000"/>
        </w:rPr>
        <w:t>Thông điệp rỗng hoặc dữ liệu sau giải mã không tạo thành chuỗi UTF-8 hợp lệ.</w:t>
      </w:r>
    </w:p>
    <w:p w14:paraId="28A276F8" w14:textId="77777777" w:rsidR="00F4639E" w:rsidRDefault="00000000">
      <w:pPr>
        <w:numPr>
          <w:ilvl w:val="0"/>
          <w:numId w:val="1"/>
        </w:numPr>
        <w:spacing w:after="80" w:line="300" w:lineRule="auto"/>
      </w:pPr>
      <w:r>
        <w:rPr>
          <w:color w:val="000000"/>
        </w:rPr>
        <w:t>Số mũ âm hoặc modulo không dương trong mô phỏng lũy thừa.</w:t>
      </w:r>
    </w:p>
    <w:p w14:paraId="7BBAE0A8" w14:textId="77777777" w:rsidR="00F4639E" w:rsidRDefault="00000000">
      <w:pPr>
        <w:numPr>
          <w:ilvl w:val="0"/>
          <w:numId w:val="1"/>
        </w:numPr>
        <w:spacing w:after="80" w:line="300" w:lineRule="auto"/>
      </w:pPr>
      <w:r>
        <w:rPr>
          <w:color w:val="000000"/>
        </w:rPr>
        <w:t>n nhỏ hơn 4 hoặc không tìm thấy thừa số trong giới hạn thử nghiệm.</w:t>
      </w:r>
    </w:p>
    <w:p w14:paraId="4B4981B2" w14:textId="77777777" w:rsidR="00F4639E" w:rsidRDefault="00000000">
      <w:pPr>
        <w:pStyle w:val="Heading2"/>
      </w:pPr>
      <w:bookmarkStart w:id="36" w:name="_Toc232504099"/>
      <w:r>
        <w:rPr>
          <w:rFonts w:ascii="Times New Roman" w:eastAsia="Times New Roman" w:hAnsi="Times New Roman" w:cs="Times New Roman"/>
        </w:rPr>
        <w:t>2.7. Tiêu chí chấp nhận</w:t>
      </w:r>
      <w:bookmarkEnd w:id="36"/>
    </w:p>
    <w:p w14:paraId="5E015C75" w14:textId="77777777" w:rsidR="00F4639E" w:rsidRDefault="00000000">
      <w:r>
        <w:rPr>
          <w:color w:val="000000"/>
        </w:rPr>
        <w:t>Một phiên bản được xem là đáp ứng yêu cầu đồ án khi các chức năng cốt lõi có kết quả đúng, thông báo lỗi rõ ràng và không làm người học hiểu nhầm về mức độ an toàn của mô hình.</w:t>
      </w:r>
    </w:p>
    <w:p w14:paraId="7544E9B0" w14:textId="77777777" w:rsidR="00F4639E" w:rsidRDefault="00000000">
      <w:pPr>
        <w:pStyle w:val="TableCaption"/>
        <w:spacing w:before="120" w:after="80"/>
      </w:pPr>
      <w:bookmarkStart w:id="37" w:name="_Toc232504154"/>
      <w:r>
        <w:rPr>
          <w:b/>
          <w:sz w:val="24"/>
        </w:rPr>
        <w:t>Bảng 2.4. Tiêu chí chấp nhận chức năng</w:t>
      </w:r>
      <w:bookmarkEnd w:id="37"/>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2500"/>
        <w:gridCol w:w="6572"/>
      </w:tblGrid>
      <w:tr w:rsidR="00F4639E" w14:paraId="48133D46" w14:textId="77777777">
        <w:trPr>
          <w:cantSplit/>
          <w:tblHeader/>
        </w:trPr>
        <w:tc>
          <w:tcPr>
            <w:tcW w:w="2500" w:type="dxa"/>
            <w:shd w:val="clear" w:color="auto" w:fill="EAF2F8"/>
            <w:tcMar>
              <w:top w:w="90" w:type="dxa"/>
              <w:left w:w="120" w:type="dxa"/>
              <w:bottom w:w="90" w:type="dxa"/>
              <w:right w:w="120" w:type="dxa"/>
            </w:tcMar>
            <w:vAlign w:val="center"/>
          </w:tcPr>
          <w:p w14:paraId="6FC6086F" w14:textId="77777777" w:rsidR="00F4639E" w:rsidRDefault="00000000">
            <w:pPr>
              <w:spacing w:after="0" w:line="264" w:lineRule="auto"/>
              <w:jc w:val="center"/>
            </w:pPr>
            <w:r>
              <w:rPr>
                <w:b/>
                <w:color w:val="000000"/>
                <w:sz w:val="23"/>
              </w:rPr>
              <w:t>Nhóm tiêu chí</w:t>
            </w:r>
          </w:p>
        </w:tc>
        <w:tc>
          <w:tcPr>
            <w:tcW w:w="6572" w:type="dxa"/>
            <w:shd w:val="clear" w:color="auto" w:fill="EAF2F8"/>
            <w:tcMar>
              <w:top w:w="90" w:type="dxa"/>
              <w:left w:w="120" w:type="dxa"/>
              <w:bottom w:w="90" w:type="dxa"/>
              <w:right w:w="120" w:type="dxa"/>
            </w:tcMar>
            <w:vAlign w:val="center"/>
          </w:tcPr>
          <w:p w14:paraId="1B3E8223" w14:textId="77777777" w:rsidR="00F4639E" w:rsidRDefault="00000000">
            <w:pPr>
              <w:spacing w:after="0" w:line="264" w:lineRule="auto"/>
              <w:jc w:val="center"/>
            </w:pPr>
            <w:r>
              <w:rPr>
                <w:b/>
                <w:color w:val="000000"/>
                <w:sz w:val="23"/>
              </w:rPr>
              <w:t>Điều kiện chấp nhận</w:t>
            </w:r>
          </w:p>
        </w:tc>
      </w:tr>
      <w:tr w:rsidR="00F4639E" w14:paraId="616DCEC9" w14:textId="77777777">
        <w:trPr>
          <w:cantSplit/>
        </w:trPr>
        <w:tc>
          <w:tcPr>
            <w:tcW w:w="2500" w:type="dxa"/>
          </w:tcPr>
          <w:p w14:paraId="252287FD" w14:textId="77777777" w:rsidR="00F4639E" w:rsidRDefault="00000000">
            <w:pPr>
              <w:spacing w:after="0" w:line="269" w:lineRule="auto"/>
              <w:jc w:val="center"/>
            </w:pPr>
            <w:r>
              <w:rPr>
                <w:color w:val="000000"/>
                <w:sz w:val="23"/>
              </w:rPr>
              <w:t>Tạo khóa</w:t>
            </w:r>
          </w:p>
        </w:tc>
        <w:tc>
          <w:tcPr>
            <w:tcW w:w="6572" w:type="dxa"/>
          </w:tcPr>
          <w:p w14:paraId="38C7BB6B" w14:textId="77777777" w:rsidR="00F4639E" w:rsidRDefault="00000000">
            <w:pPr>
              <w:spacing w:after="0" w:line="269" w:lineRule="auto"/>
              <w:jc w:val="left"/>
            </w:pPr>
            <w:r>
              <w:rPr>
                <w:color w:val="000000"/>
                <w:sz w:val="23"/>
              </w:rPr>
              <w:t>Bộ mẫu cho đúng n, φ(n), d; từ chối p, q hoặc e không hợp lệ</w:t>
            </w:r>
          </w:p>
        </w:tc>
      </w:tr>
      <w:tr w:rsidR="00F4639E" w14:paraId="698A4C3F" w14:textId="77777777">
        <w:trPr>
          <w:cantSplit/>
        </w:trPr>
        <w:tc>
          <w:tcPr>
            <w:tcW w:w="2500" w:type="dxa"/>
            <w:shd w:val="clear" w:color="auto" w:fill="FAFBFC"/>
          </w:tcPr>
          <w:p w14:paraId="4CA2E9D5" w14:textId="77777777" w:rsidR="00F4639E" w:rsidRDefault="00000000">
            <w:pPr>
              <w:spacing w:after="0" w:line="269" w:lineRule="auto"/>
              <w:jc w:val="center"/>
            </w:pPr>
            <w:r>
              <w:rPr>
                <w:color w:val="000000"/>
                <w:sz w:val="23"/>
              </w:rPr>
              <w:lastRenderedPageBreak/>
              <w:t>Mã hóa / giải mã</w:t>
            </w:r>
          </w:p>
        </w:tc>
        <w:tc>
          <w:tcPr>
            <w:tcW w:w="6572" w:type="dxa"/>
            <w:shd w:val="clear" w:color="auto" w:fill="FAFBFC"/>
          </w:tcPr>
          <w:p w14:paraId="20F1710A" w14:textId="77777777" w:rsidR="00F4639E" w:rsidRDefault="00000000">
            <w:pPr>
              <w:spacing w:after="0" w:line="269" w:lineRule="auto"/>
              <w:jc w:val="left"/>
            </w:pPr>
            <w:r>
              <w:rPr>
                <w:color w:val="000000"/>
                <w:sz w:val="23"/>
              </w:rPr>
              <w:t>Thông điệp hợp lệ được khôi phục nguyên vẹn sau chu trình</w:t>
            </w:r>
          </w:p>
        </w:tc>
      </w:tr>
      <w:tr w:rsidR="00F4639E" w14:paraId="25551D12" w14:textId="77777777">
        <w:trPr>
          <w:cantSplit/>
        </w:trPr>
        <w:tc>
          <w:tcPr>
            <w:tcW w:w="2500" w:type="dxa"/>
          </w:tcPr>
          <w:p w14:paraId="799BEEE4" w14:textId="77777777" w:rsidR="00F4639E" w:rsidRDefault="00000000">
            <w:pPr>
              <w:spacing w:after="0" w:line="269" w:lineRule="auto"/>
              <w:jc w:val="center"/>
            </w:pPr>
            <w:r>
              <w:rPr>
                <w:color w:val="000000"/>
                <w:sz w:val="23"/>
              </w:rPr>
              <w:t>Trực quan thuật toán</w:t>
            </w:r>
          </w:p>
        </w:tc>
        <w:tc>
          <w:tcPr>
            <w:tcW w:w="6572" w:type="dxa"/>
          </w:tcPr>
          <w:p w14:paraId="6E289125" w14:textId="77777777" w:rsidR="00F4639E" w:rsidRDefault="00000000">
            <w:pPr>
              <w:spacing w:after="0" w:line="269" w:lineRule="auto"/>
              <w:jc w:val="left"/>
            </w:pPr>
            <w:r>
              <w:rPr>
                <w:color w:val="000000"/>
                <w:sz w:val="23"/>
              </w:rPr>
              <w:t>Có dấu vết Euclid mở rộng và bình phương–nhân</w:t>
            </w:r>
          </w:p>
        </w:tc>
      </w:tr>
      <w:tr w:rsidR="00F4639E" w14:paraId="41AA5E18" w14:textId="77777777">
        <w:trPr>
          <w:cantSplit/>
        </w:trPr>
        <w:tc>
          <w:tcPr>
            <w:tcW w:w="2500" w:type="dxa"/>
            <w:shd w:val="clear" w:color="auto" w:fill="FAFBFC"/>
          </w:tcPr>
          <w:p w14:paraId="4D491348" w14:textId="77777777" w:rsidR="00F4639E" w:rsidRDefault="00000000">
            <w:pPr>
              <w:spacing w:after="0" w:line="269" w:lineRule="auto"/>
              <w:jc w:val="center"/>
            </w:pPr>
            <w:r>
              <w:rPr>
                <w:color w:val="000000"/>
                <w:sz w:val="23"/>
              </w:rPr>
              <w:t>Phân tích n</w:t>
            </w:r>
          </w:p>
        </w:tc>
        <w:tc>
          <w:tcPr>
            <w:tcW w:w="6572" w:type="dxa"/>
            <w:shd w:val="clear" w:color="auto" w:fill="FAFBFC"/>
          </w:tcPr>
          <w:p w14:paraId="07757F89" w14:textId="77777777" w:rsidR="00F4639E" w:rsidRDefault="00000000">
            <w:pPr>
              <w:spacing w:after="0" w:line="269" w:lineRule="auto"/>
              <w:jc w:val="left"/>
            </w:pPr>
            <w:r>
              <w:rPr>
                <w:color w:val="000000"/>
                <w:sz w:val="23"/>
              </w:rPr>
              <w:t>Tìm đúng thừa số cho số nhỏ và hiển thị cảnh báo phạm vi</w:t>
            </w:r>
          </w:p>
        </w:tc>
      </w:tr>
      <w:tr w:rsidR="00F4639E" w14:paraId="5376AA6D" w14:textId="77777777">
        <w:trPr>
          <w:cantSplit/>
        </w:trPr>
        <w:tc>
          <w:tcPr>
            <w:tcW w:w="2500" w:type="dxa"/>
          </w:tcPr>
          <w:p w14:paraId="3FE8A8D1" w14:textId="77777777" w:rsidR="00F4639E" w:rsidRDefault="00000000">
            <w:pPr>
              <w:spacing w:after="0" w:line="269" w:lineRule="auto"/>
              <w:jc w:val="center"/>
            </w:pPr>
            <w:r>
              <w:rPr>
                <w:color w:val="000000"/>
                <w:sz w:val="23"/>
              </w:rPr>
              <w:t>Kiểm thử</w:t>
            </w:r>
          </w:p>
        </w:tc>
        <w:tc>
          <w:tcPr>
            <w:tcW w:w="6572" w:type="dxa"/>
          </w:tcPr>
          <w:p w14:paraId="5BA13B8E" w14:textId="77777777" w:rsidR="00F4639E" w:rsidRDefault="00000000">
            <w:pPr>
              <w:spacing w:after="0" w:line="269" w:lineRule="auto"/>
              <w:jc w:val="left"/>
            </w:pPr>
            <w:r>
              <w:rPr>
                <w:color w:val="000000"/>
                <w:sz w:val="23"/>
              </w:rPr>
              <w:t>Toàn bộ pytest không có trường hợp thất bại</w:t>
            </w:r>
          </w:p>
        </w:tc>
      </w:tr>
    </w:tbl>
    <w:p w14:paraId="0A74EA66" w14:textId="77777777" w:rsidR="00F4639E" w:rsidRDefault="00F4639E">
      <w:pPr>
        <w:spacing w:after="20"/>
      </w:pPr>
    </w:p>
    <w:p w14:paraId="4250F384" w14:textId="77777777" w:rsidR="00F4639E" w:rsidRDefault="00000000">
      <w:pPr>
        <w:pStyle w:val="Heading1"/>
        <w:pBdr>
          <w:bottom w:val="single" w:sz="10" w:space="4" w:color="1F4D78"/>
        </w:pBdr>
        <w:jc w:val="center"/>
      </w:pPr>
      <w:bookmarkStart w:id="38" w:name="_Toc232504100"/>
      <w:r>
        <w:rPr>
          <w:rFonts w:ascii="Times New Roman" w:eastAsia="Times New Roman" w:hAnsi="Times New Roman" w:cs="Times New Roman"/>
        </w:rPr>
        <w:lastRenderedPageBreak/>
        <w:t>CHƯƠNG III. PHÂN TÍCH VÀ THIẾT KẾ</w:t>
      </w:r>
      <w:bookmarkEnd w:id="38"/>
    </w:p>
    <w:p w14:paraId="369AEC17" w14:textId="77777777" w:rsidR="00F4639E" w:rsidRDefault="00000000">
      <w:pPr>
        <w:pStyle w:val="Heading2"/>
      </w:pPr>
      <w:bookmarkStart w:id="39" w:name="_Toc232504101"/>
      <w:r>
        <w:rPr>
          <w:rFonts w:ascii="Times New Roman" w:eastAsia="Times New Roman" w:hAnsi="Times New Roman" w:cs="Times New Roman"/>
        </w:rPr>
        <w:t>3.1. Kiến trúc tổng thể</w:t>
      </w:r>
      <w:bookmarkEnd w:id="39"/>
    </w:p>
    <w:p w14:paraId="705FFFBA" w14:textId="77777777" w:rsidR="00F4639E" w:rsidRDefault="00000000">
      <w:pPr>
        <w:keepNext/>
        <w:jc w:val="center"/>
      </w:pPr>
      <w:r>
        <w:rPr>
          <w:noProof/>
          <w:color w:val="000000"/>
        </w:rPr>
        <w:drawing>
          <wp:inline distT="0" distB="0" distL="0" distR="0" wp14:anchorId="5FC5E5F3" wp14:editId="4613927D">
            <wp:extent cx="5623560" cy="3514725"/>
            <wp:effectExtent l="0" t="0" r="0" b="0"/>
            <wp:docPr id="4" name="Picture 4" descr="Hình 3.1. Kiến trúc ứng dụng RSA Learning Lab" title="Hình 3.1. Kiến trúc ứng dụng RSA Learning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chitecture.png"/>
                    <pic:cNvPicPr/>
                  </pic:nvPicPr>
                  <pic:blipFill>
                    <a:blip r:embed="rId15"/>
                    <a:stretch>
                      <a:fillRect/>
                    </a:stretch>
                  </pic:blipFill>
                  <pic:spPr>
                    <a:xfrm>
                      <a:off x="0" y="0"/>
                      <a:ext cx="5623560" cy="3514725"/>
                    </a:xfrm>
                    <a:prstGeom prst="rect">
                      <a:avLst/>
                    </a:prstGeom>
                  </pic:spPr>
                </pic:pic>
              </a:graphicData>
            </a:graphic>
          </wp:inline>
        </w:drawing>
      </w:r>
    </w:p>
    <w:p w14:paraId="2DE26673" w14:textId="77777777" w:rsidR="00F4639E" w:rsidRDefault="00000000">
      <w:pPr>
        <w:pStyle w:val="FigureCaption"/>
      </w:pPr>
      <w:bookmarkStart w:id="40" w:name="_Toc232504136"/>
      <w:r>
        <w:t>Hình 3.1. Kiến trúc ứng dụng RSA Learning Lab</w:t>
      </w:r>
      <w:bookmarkEnd w:id="40"/>
    </w:p>
    <w:p w14:paraId="6181288F" w14:textId="77777777" w:rsidR="00F4639E" w:rsidRDefault="00000000">
      <w:r>
        <w:rPr>
          <w:color w:val="000000"/>
        </w:rPr>
        <w:t>Kiến trúc được chia thành giao diện, lớp điều phối, thuật toán và kiểm thử. app.py giữ vai trò điểm khởi chạy và bộ điều hướng; các trang ui chỉ thu thập đầu vào, gọi hàm core và trình bày đầu ra. rsa_service.py gom quy trình tạo khóa, trong khi những thuật toán còn lại được giữ ở các mô-đun nhỏ.</w:t>
      </w:r>
    </w:p>
    <w:p w14:paraId="32FDED89" w14:textId="77777777" w:rsidR="00F4639E" w:rsidRDefault="00000000">
      <w:pPr>
        <w:pStyle w:val="Heading3"/>
      </w:pPr>
      <w:bookmarkStart w:id="41" w:name="_Toc232504102"/>
      <w:r>
        <w:rPr>
          <w:rFonts w:ascii="Times New Roman" w:eastAsia="Times New Roman" w:hAnsi="Times New Roman" w:cs="Times New Roman"/>
        </w:rPr>
        <w:lastRenderedPageBreak/>
        <w:t>3.1.1. Luồng mô phỏng 10 bước</w:t>
      </w:r>
      <w:bookmarkEnd w:id="41"/>
    </w:p>
    <w:p w14:paraId="528E76B6" w14:textId="77777777" w:rsidR="00F4639E" w:rsidRDefault="00000000">
      <w:pPr>
        <w:keepNext/>
        <w:jc w:val="center"/>
      </w:pPr>
      <w:r>
        <w:rPr>
          <w:noProof/>
          <w:color w:val="000000"/>
        </w:rPr>
        <w:drawing>
          <wp:inline distT="0" distB="0" distL="0" distR="0" wp14:anchorId="77E79EDF" wp14:editId="0BC6CC92">
            <wp:extent cx="5623560" cy="3473375"/>
            <wp:effectExtent l="0" t="0" r="0" b="0"/>
            <wp:docPr id="5" name="Picture 5" descr="Hình 3.1a. Luồng mô phỏng 10 bước" title="Hình 3.1a. Luồng mô phỏng 10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imulation_steps.png"/>
                    <pic:cNvPicPr/>
                  </pic:nvPicPr>
                  <pic:blipFill>
                    <a:blip r:embed="rId16"/>
                    <a:stretch>
                      <a:fillRect/>
                    </a:stretch>
                  </pic:blipFill>
                  <pic:spPr>
                    <a:xfrm>
                      <a:off x="0" y="0"/>
                      <a:ext cx="5623560" cy="3473375"/>
                    </a:xfrm>
                    <a:prstGeom prst="rect">
                      <a:avLst/>
                    </a:prstGeom>
                  </pic:spPr>
                </pic:pic>
              </a:graphicData>
            </a:graphic>
          </wp:inline>
        </w:drawing>
      </w:r>
    </w:p>
    <w:p w14:paraId="3E6D0B12" w14:textId="77777777" w:rsidR="00F4639E" w:rsidRDefault="00000000">
      <w:pPr>
        <w:pStyle w:val="FigureCaption"/>
      </w:pPr>
      <w:bookmarkStart w:id="42" w:name="_Toc232504137"/>
      <w:r>
        <w:t>Hình 3.1a. Luồng mô phỏng 10 bước</w:t>
      </w:r>
      <w:bookmarkEnd w:id="42"/>
    </w:p>
    <w:p w14:paraId="784E7B0A" w14:textId="77777777" w:rsidR="00F4639E" w:rsidRDefault="00000000">
      <w:r>
        <w:rPr>
          <w:color w:val="000000"/>
        </w:rPr>
        <w:t>Luồng mô phỏng được thiết kế theo thứ tự nhận thức của người học. Sáu bước đầu tạo và kiểm chứng cặp khóa; bốn bước sau xử lý thông điệp, mã hóa, giải mã và đối chiếu. Mỗi bước hiển thị lời giải thích ngắn, công thức thay số và dữ liệu bảng khi cần, nhờ đó người học có thể kiểm tra từng phần thay vì chỉ xem kết quả cuối.</w:t>
      </w:r>
    </w:p>
    <w:p w14:paraId="75D3361A" w14:textId="77777777" w:rsidR="00F4639E" w:rsidRDefault="00000000">
      <w:pPr>
        <w:pStyle w:val="Heading2"/>
      </w:pPr>
      <w:bookmarkStart w:id="43" w:name="_Toc232504103"/>
      <w:r>
        <w:rPr>
          <w:rFonts w:ascii="Times New Roman" w:eastAsia="Times New Roman" w:hAnsi="Times New Roman" w:cs="Times New Roman"/>
        </w:rPr>
        <w:t>3.2. Thiết kế mô-đun</w:t>
      </w:r>
      <w:bookmarkEnd w:id="43"/>
    </w:p>
    <w:p w14:paraId="42CF6CDF" w14:textId="77777777" w:rsidR="00F4639E" w:rsidRDefault="00000000">
      <w:pPr>
        <w:pStyle w:val="TableCaption"/>
        <w:spacing w:before="120" w:after="80"/>
      </w:pPr>
      <w:bookmarkStart w:id="44" w:name="_Toc232504155"/>
      <w:r>
        <w:rPr>
          <w:b/>
          <w:sz w:val="24"/>
        </w:rPr>
        <w:t>Bảng 3.1. Trách nhiệm của các mô-đun</w:t>
      </w:r>
      <w:bookmarkEnd w:id="44"/>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2600"/>
        <w:gridCol w:w="3900"/>
        <w:gridCol w:w="2572"/>
      </w:tblGrid>
      <w:tr w:rsidR="00F4639E" w14:paraId="25C32341" w14:textId="77777777">
        <w:trPr>
          <w:cantSplit/>
          <w:tblHeader/>
        </w:trPr>
        <w:tc>
          <w:tcPr>
            <w:tcW w:w="2600" w:type="dxa"/>
            <w:shd w:val="clear" w:color="auto" w:fill="EAF2F8"/>
            <w:tcMar>
              <w:top w:w="90" w:type="dxa"/>
              <w:left w:w="120" w:type="dxa"/>
              <w:bottom w:w="90" w:type="dxa"/>
              <w:right w:w="120" w:type="dxa"/>
            </w:tcMar>
            <w:vAlign w:val="center"/>
          </w:tcPr>
          <w:p w14:paraId="2A90705E" w14:textId="77777777" w:rsidR="00F4639E" w:rsidRDefault="00000000">
            <w:pPr>
              <w:spacing w:after="0" w:line="264" w:lineRule="auto"/>
              <w:jc w:val="center"/>
            </w:pPr>
            <w:r>
              <w:rPr>
                <w:b/>
                <w:color w:val="000000"/>
                <w:sz w:val="23"/>
              </w:rPr>
              <w:t>Mô-đun</w:t>
            </w:r>
          </w:p>
        </w:tc>
        <w:tc>
          <w:tcPr>
            <w:tcW w:w="3900" w:type="dxa"/>
            <w:shd w:val="clear" w:color="auto" w:fill="EAF2F8"/>
            <w:tcMar>
              <w:top w:w="90" w:type="dxa"/>
              <w:left w:w="120" w:type="dxa"/>
              <w:bottom w:w="90" w:type="dxa"/>
              <w:right w:w="120" w:type="dxa"/>
            </w:tcMar>
            <w:vAlign w:val="center"/>
          </w:tcPr>
          <w:p w14:paraId="02339953" w14:textId="77777777" w:rsidR="00F4639E" w:rsidRDefault="00000000">
            <w:pPr>
              <w:spacing w:after="0" w:line="264" w:lineRule="auto"/>
              <w:jc w:val="center"/>
            </w:pPr>
            <w:r>
              <w:rPr>
                <w:b/>
                <w:color w:val="000000"/>
                <w:sz w:val="23"/>
              </w:rPr>
              <w:t>Trách nhiệm chính</w:t>
            </w:r>
          </w:p>
        </w:tc>
        <w:tc>
          <w:tcPr>
            <w:tcW w:w="2572" w:type="dxa"/>
            <w:shd w:val="clear" w:color="auto" w:fill="EAF2F8"/>
            <w:tcMar>
              <w:top w:w="90" w:type="dxa"/>
              <w:left w:w="120" w:type="dxa"/>
              <w:bottom w:w="90" w:type="dxa"/>
              <w:right w:w="120" w:type="dxa"/>
            </w:tcMar>
            <w:vAlign w:val="center"/>
          </w:tcPr>
          <w:p w14:paraId="108DAA18" w14:textId="77777777" w:rsidR="00F4639E" w:rsidRDefault="00000000">
            <w:pPr>
              <w:spacing w:after="0" w:line="264" w:lineRule="auto"/>
              <w:jc w:val="center"/>
            </w:pPr>
            <w:r>
              <w:rPr>
                <w:b/>
                <w:color w:val="000000"/>
                <w:sz w:val="23"/>
              </w:rPr>
              <w:t>Hàm tiêu biểu</w:t>
            </w:r>
          </w:p>
        </w:tc>
      </w:tr>
      <w:tr w:rsidR="00F4639E" w14:paraId="39999875" w14:textId="77777777">
        <w:trPr>
          <w:cantSplit/>
        </w:trPr>
        <w:tc>
          <w:tcPr>
            <w:tcW w:w="2600" w:type="dxa"/>
          </w:tcPr>
          <w:p w14:paraId="4A2C387F" w14:textId="77777777" w:rsidR="00F4639E" w:rsidRDefault="00000000">
            <w:pPr>
              <w:spacing w:after="0" w:line="269" w:lineRule="auto"/>
              <w:jc w:val="center"/>
            </w:pPr>
            <w:r>
              <w:rPr>
                <w:color w:val="000000"/>
                <w:sz w:val="23"/>
              </w:rPr>
              <w:t>core/prime_utils.py</w:t>
            </w:r>
          </w:p>
        </w:tc>
        <w:tc>
          <w:tcPr>
            <w:tcW w:w="3900" w:type="dxa"/>
          </w:tcPr>
          <w:p w14:paraId="1D804FB5" w14:textId="77777777" w:rsidR="00F4639E" w:rsidRDefault="00000000">
            <w:pPr>
              <w:spacing w:after="0" w:line="269" w:lineRule="auto"/>
              <w:jc w:val="left"/>
            </w:pPr>
            <w:r>
              <w:rPr>
                <w:color w:val="000000"/>
                <w:sz w:val="23"/>
              </w:rPr>
              <w:t>Kiểm tra số nguyên tố, xác thực cặp p, q, sinh số nguyên tố</w:t>
            </w:r>
          </w:p>
        </w:tc>
        <w:tc>
          <w:tcPr>
            <w:tcW w:w="2572" w:type="dxa"/>
          </w:tcPr>
          <w:p w14:paraId="5E7E97FC" w14:textId="77777777" w:rsidR="00F4639E" w:rsidRDefault="00000000">
            <w:pPr>
              <w:spacing w:after="0" w:line="269" w:lineRule="auto"/>
              <w:jc w:val="left"/>
            </w:pPr>
            <w:r>
              <w:rPr>
                <w:color w:val="000000"/>
                <w:sz w:val="23"/>
              </w:rPr>
              <w:t>is_prime, validate_prime_pair, generate_prime</w:t>
            </w:r>
          </w:p>
        </w:tc>
      </w:tr>
      <w:tr w:rsidR="00F4639E" w14:paraId="00D77E75" w14:textId="77777777">
        <w:trPr>
          <w:cantSplit/>
        </w:trPr>
        <w:tc>
          <w:tcPr>
            <w:tcW w:w="2600" w:type="dxa"/>
            <w:shd w:val="clear" w:color="auto" w:fill="FAFBFC"/>
          </w:tcPr>
          <w:p w14:paraId="547A8849" w14:textId="77777777" w:rsidR="00F4639E" w:rsidRDefault="00000000">
            <w:pPr>
              <w:spacing w:after="0" w:line="269" w:lineRule="auto"/>
              <w:jc w:val="center"/>
            </w:pPr>
            <w:r>
              <w:rPr>
                <w:color w:val="000000"/>
                <w:sz w:val="23"/>
              </w:rPr>
              <w:t>core/key_generation.py</w:t>
            </w:r>
          </w:p>
        </w:tc>
        <w:tc>
          <w:tcPr>
            <w:tcW w:w="3900" w:type="dxa"/>
            <w:shd w:val="clear" w:color="auto" w:fill="FAFBFC"/>
          </w:tcPr>
          <w:p w14:paraId="7BCB32CE" w14:textId="77777777" w:rsidR="00F4639E" w:rsidRDefault="00000000">
            <w:pPr>
              <w:spacing w:after="0" w:line="269" w:lineRule="auto"/>
              <w:jc w:val="left"/>
            </w:pPr>
            <w:r>
              <w:rPr>
                <w:color w:val="000000"/>
                <w:sz w:val="23"/>
              </w:rPr>
              <w:t>Tính n, φ(n), kiểm tra và gợi ý e</w:t>
            </w:r>
          </w:p>
        </w:tc>
        <w:tc>
          <w:tcPr>
            <w:tcW w:w="2572" w:type="dxa"/>
            <w:shd w:val="clear" w:color="auto" w:fill="FAFBFC"/>
          </w:tcPr>
          <w:p w14:paraId="3D690451" w14:textId="77777777" w:rsidR="00F4639E" w:rsidRDefault="00000000">
            <w:pPr>
              <w:spacing w:after="0" w:line="269" w:lineRule="auto"/>
              <w:jc w:val="left"/>
            </w:pPr>
            <w:r>
              <w:rPr>
                <w:color w:val="000000"/>
                <w:sz w:val="23"/>
              </w:rPr>
              <w:t>calculate_n, calculate_phi, validate_e, suggest_e</w:t>
            </w:r>
          </w:p>
        </w:tc>
      </w:tr>
      <w:tr w:rsidR="00F4639E" w14:paraId="3996005F" w14:textId="77777777">
        <w:trPr>
          <w:cantSplit/>
        </w:trPr>
        <w:tc>
          <w:tcPr>
            <w:tcW w:w="2600" w:type="dxa"/>
          </w:tcPr>
          <w:p w14:paraId="661AF89D" w14:textId="77777777" w:rsidR="00F4639E" w:rsidRDefault="00000000">
            <w:pPr>
              <w:spacing w:after="0" w:line="269" w:lineRule="auto"/>
              <w:jc w:val="center"/>
            </w:pPr>
            <w:r>
              <w:rPr>
                <w:color w:val="000000"/>
                <w:sz w:val="23"/>
              </w:rPr>
              <w:t>core/mod_math.py</w:t>
            </w:r>
          </w:p>
        </w:tc>
        <w:tc>
          <w:tcPr>
            <w:tcW w:w="3900" w:type="dxa"/>
          </w:tcPr>
          <w:p w14:paraId="33C07C06" w14:textId="77777777" w:rsidR="00F4639E" w:rsidRDefault="00000000">
            <w:pPr>
              <w:spacing w:after="0" w:line="269" w:lineRule="auto"/>
              <w:jc w:val="left"/>
            </w:pPr>
            <w:r>
              <w:rPr>
                <w:color w:val="000000"/>
                <w:sz w:val="23"/>
              </w:rPr>
              <w:t>Euclid mở rộng và nghịch đảo modulo</w:t>
            </w:r>
          </w:p>
        </w:tc>
        <w:tc>
          <w:tcPr>
            <w:tcW w:w="2572" w:type="dxa"/>
          </w:tcPr>
          <w:p w14:paraId="7A62C113" w14:textId="77777777" w:rsidR="00F4639E" w:rsidRDefault="00000000">
            <w:pPr>
              <w:spacing w:after="0" w:line="269" w:lineRule="auto"/>
              <w:jc w:val="left"/>
            </w:pPr>
            <w:r>
              <w:rPr>
                <w:color w:val="000000"/>
                <w:sz w:val="23"/>
              </w:rPr>
              <w:t>extended_gcd, extended_gcd_steps, mod_inverse</w:t>
            </w:r>
          </w:p>
        </w:tc>
      </w:tr>
      <w:tr w:rsidR="00F4639E" w14:paraId="5EBA595E" w14:textId="77777777">
        <w:trPr>
          <w:cantSplit/>
        </w:trPr>
        <w:tc>
          <w:tcPr>
            <w:tcW w:w="2600" w:type="dxa"/>
            <w:shd w:val="clear" w:color="auto" w:fill="FAFBFC"/>
          </w:tcPr>
          <w:p w14:paraId="4A9909C3" w14:textId="77777777" w:rsidR="00F4639E" w:rsidRDefault="00000000">
            <w:pPr>
              <w:spacing w:after="0" w:line="269" w:lineRule="auto"/>
              <w:jc w:val="center"/>
            </w:pPr>
            <w:r>
              <w:rPr>
                <w:color w:val="000000"/>
                <w:sz w:val="23"/>
              </w:rPr>
              <w:t>core/rsa_cipher.py</w:t>
            </w:r>
          </w:p>
        </w:tc>
        <w:tc>
          <w:tcPr>
            <w:tcW w:w="3900" w:type="dxa"/>
            <w:shd w:val="clear" w:color="auto" w:fill="FAFBFC"/>
          </w:tcPr>
          <w:p w14:paraId="6C186217" w14:textId="77777777" w:rsidR="00F4639E" w:rsidRDefault="00000000">
            <w:pPr>
              <w:spacing w:after="0" w:line="269" w:lineRule="auto"/>
              <w:jc w:val="left"/>
            </w:pPr>
            <w:r>
              <w:rPr>
                <w:color w:val="000000"/>
                <w:sz w:val="23"/>
              </w:rPr>
              <w:t>Chuyển đổi UTF-8, mã hóa và giải mã</w:t>
            </w:r>
          </w:p>
        </w:tc>
        <w:tc>
          <w:tcPr>
            <w:tcW w:w="2572" w:type="dxa"/>
            <w:shd w:val="clear" w:color="auto" w:fill="FAFBFC"/>
          </w:tcPr>
          <w:p w14:paraId="7E780DE7" w14:textId="77777777" w:rsidR="00F4639E" w:rsidRDefault="00000000">
            <w:pPr>
              <w:spacing w:after="0" w:line="269" w:lineRule="auto"/>
              <w:jc w:val="left"/>
            </w:pPr>
            <w:r>
              <w:rPr>
                <w:color w:val="000000"/>
                <w:sz w:val="23"/>
              </w:rPr>
              <w:t>text_to_numbers, encrypt_text, decrypt_text</w:t>
            </w:r>
          </w:p>
        </w:tc>
      </w:tr>
      <w:tr w:rsidR="00F4639E" w14:paraId="15087548" w14:textId="77777777">
        <w:trPr>
          <w:cantSplit/>
        </w:trPr>
        <w:tc>
          <w:tcPr>
            <w:tcW w:w="2600" w:type="dxa"/>
          </w:tcPr>
          <w:p w14:paraId="2E034E21" w14:textId="77777777" w:rsidR="00F4639E" w:rsidRDefault="00000000">
            <w:pPr>
              <w:spacing w:after="0" w:line="269" w:lineRule="auto"/>
              <w:jc w:val="center"/>
            </w:pPr>
            <w:r>
              <w:rPr>
                <w:color w:val="000000"/>
                <w:sz w:val="23"/>
              </w:rPr>
              <w:lastRenderedPageBreak/>
              <w:t>core/rsa_service.py</w:t>
            </w:r>
          </w:p>
        </w:tc>
        <w:tc>
          <w:tcPr>
            <w:tcW w:w="3900" w:type="dxa"/>
          </w:tcPr>
          <w:p w14:paraId="4FD91FCE" w14:textId="77777777" w:rsidR="00F4639E" w:rsidRDefault="00000000">
            <w:pPr>
              <w:spacing w:after="0" w:line="269" w:lineRule="auto"/>
              <w:jc w:val="left"/>
            </w:pPr>
            <w:r>
              <w:rPr>
                <w:color w:val="000000"/>
                <w:sz w:val="23"/>
              </w:rPr>
              <w:t>Điều phối tạo khóa và chuẩn hóa kết quả</w:t>
            </w:r>
          </w:p>
        </w:tc>
        <w:tc>
          <w:tcPr>
            <w:tcW w:w="2572" w:type="dxa"/>
          </w:tcPr>
          <w:p w14:paraId="57A5F72E" w14:textId="77777777" w:rsidR="00F4639E" w:rsidRDefault="00000000">
            <w:pPr>
              <w:spacing w:after="0" w:line="269" w:lineRule="auto"/>
              <w:jc w:val="left"/>
            </w:pPr>
            <w:r>
              <w:rPr>
                <w:color w:val="000000"/>
                <w:sz w:val="23"/>
              </w:rPr>
              <w:t>generate_keys</w:t>
            </w:r>
          </w:p>
        </w:tc>
      </w:tr>
      <w:tr w:rsidR="00F4639E" w14:paraId="6B775D64" w14:textId="77777777">
        <w:trPr>
          <w:cantSplit/>
        </w:trPr>
        <w:tc>
          <w:tcPr>
            <w:tcW w:w="2600" w:type="dxa"/>
            <w:shd w:val="clear" w:color="auto" w:fill="FAFBFC"/>
          </w:tcPr>
          <w:p w14:paraId="00880F45" w14:textId="77777777" w:rsidR="00F4639E" w:rsidRDefault="00000000">
            <w:pPr>
              <w:spacing w:after="0" w:line="269" w:lineRule="auto"/>
              <w:jc w:val="center"/>
            </w:pPr>
            <w:r>
              <w:rPr>
                <w:color w:val="000000"/>
                <w:sz w:val="23"/>
              </w:rPr>
              <w:t>core/factor_demo.py</w:t>
            </w:r>
          </w:p>
        </w:tc>
        <w:tc>
          <w:tcPr>
            <w:tcW w:w="3900" w:type="dxa"/>
            <w:shd w:val="clear" w:color="auto" w:fill="FAFBFC"/>
          </w:tcPr>
          <w:p w14:paraId="7EBE81CF" w14:textId="77777777" w:rsidR="00F4639E" w:rsidRDefault="00000000">
            <w:pPr>
              <w:spacing w:after="0" w:line="269" w:lineRule="auto"/>
              <w:jc w:val="left"/>
            </w:pPr>
            <w:r>
              <w:rPr>
                <w:color w:val="000000"/>
                <w:sz w:val="23"/>
              </w:rPr>
              <w:t>Lũy thừa nhanh và phân tích n</w:t>
            </w:r>
          </w:p>
        </w:tc>
        <w:tc>
          <w:tcPr>
            <w:tcW w:w="2572" w:type="dxa"/>
            <w:shd w:val="clear" w:color="auto" w:fill="FAFBFC"/>
          </w:tcPr>
          <w:p w14:paraId="6D86E7CC" w14:textId="77777777" w:rsidR="00F4639E" w:rsidRDefault="00000000">
            <w:pPr>
              <w:spacing w:after="0" w:line="269" w:lineRule="auto"/>
              <w:jc w:val="left"/>
            </w:pPr>
            <w:r>
              <w:rPr>
                <w:color w:val="000000"/>
                <w:sz w:val="23"/>
              </w:rPr>
              <w:t>fast_mod_exp, fast_mod_exp_detailed_steps, factor_n_demo</w:t>
            </w:r>
          </w:p>
        </w:tc>
      </w:tr>
      <w:tr w:rsidR="00F4639E" w14:paraId="2C3923EA" w14:textId="77777777">
        <w:trPr>
          <w:cantSplit/>
        </w:trPr>
        <w:tc>
          <w:tcPr>
            <w:tcW w:w="2600" w:type="dxa"/>
          </w:tcPr>
          <w:p w14:paraId="5D46AEE7" w14:textId="77777777" w:rsidR="00F4639E" w:rsidRDefault="00000000">
            <w:pPr>
              <w:spacing w:after="0" w:line="269" w:lineRule="auto"/>
              <w:jc w:val="center"/>
            </w:pPr>
            <w:r>
              <w:rPr>
                <w:color w:val="000000"/>
                <w:sz w:val="23"/>
              </w:rPr>
              <w:t>ui/page_theory.py</w:t>
            </w:r>
          </w:p>
        </w:tc>
        <w:tc>
          <w:tcPr>
            <w:tcW w:w="3900" w:type="dxa"/>
          </w:tcPr>
          <w:p w14:paraId="7BB0AB35" w14:textId="77777777" w:rsidR="00F4639E" w:rsidRDefault="00000000">
            <w:pPr>
              <w:spacing w:after="0" w:line="269" w:lineRule="auto"/>
              <w:jc w:val="left"/>
            </w:pPr>
            <w:r>
              <w:rPr>
                <w:color w:val="000000"/>
                <w:sz w:val="23"/>
              </w:rPr>
              <w:t>Bài học lý thuyết, ví dụ công thức và cảnh báo an toàn</w:t>
            </w:r>
          </w:p>
        </w:tc>
        <w:tc>
          <w:tcPr>
            <w:tcW w:w="2572" w:type="dxa"/>
          </w:tcPr>
          <w:p w14:paraId="43A5018C" w14:textId="77777777" w:rsidR="00F4639E" w:rsidRDefault="00000000">
            <w:pPr>
              <w:spacing w:after="0" w:line="269" w:lineRule="auto"/>
              <w:jc w:val="left"/>
            </w:pPr>
            <w:r>
              <w:rPr>
                <w:color w:val="000000"/>
                <w:sz w:val="23"/>
              </w:rPr>
              <w:t>render</w:t>
            </w:r>
          </w:p>
        </w:tc>
      </w:tr>
      <w:tr w:rsidR="00F4639E" w14:paraId="524A1AF0" w14:textId="77777777">
        <w:trPr>
          <w:cantSplit/>
        </w:trPr>
        <w:tc>
          <w:tcPr>
            <w:tcW w:w="2600" w:type="dxa"/>
            <w:shd w:val="clear" w:color="auto" w:fill="FAFBFC"/>
          </w:tcPr>
          <w:p w14:paraId="2723897F" w14:textId="77777777" w:rsidR="00F4639E" w:rsidRDefault="00000000">
            <w:pPr>
              <w:spacing w:after="0" w:line="269" w:lineRule="auto"/>
              <w:jc w:val="center"/>
            </w:pPr>
            <w:r>
              <w:rPr>
                <w:color w:val="000000"/>
                <w:sz w:val="23"/>
              </w:rPr>
              <w:t>ui/page_simulation.py</w:t>
            </w:r>
          </w:p>
        </w:tc>
        <w:tc>
          <w:tcPr>
            <w:tcW w:w="3900" w:type="dxa"/>
            <w:shd w:val="clear" w:color="auto" w:fill="FAFBFC"/>
          </w:tcPr>
          <w:p w14:paraId="195E9D8A" w14:textId="77777777" w:rsidR="00F4639E" w:rsidRDefault="00000000">
            <w:pPr>
              <w:spacing w:after="0" w:line="269" w:lineRule="auto"/>
              <w:jc w:val="left"/>
            </w:pPr>
            <w:r>
              <w:rPr>
                <w:color w:val="000000"/>
                <w:sz w:val="23"/>
              </w:rPr>
              <w:t>Mô phỏng 10 bước, ví dụ mẫu, phân tích n và bài tập</w:t>
            </w:r>
          </w:p>
        </w:tc>
        <w:tc>
          <w:tcPr>
            <w:tcW w:w="2572" w:type="dxa"/>
            <w:shd w:val="clear" w:color="auto" w:fill="FAFBFC"/>
          </w:tcPr>
          <w:p w14:paraId="5DCE66C9" w14:textId="77777777" w:rsidR="00F4639E" w:rsidRDefault="00000000">
            <w:pPr>
              <w:spacing w:after="0" w:line="269" w:lineRule="auto"/>
              <w:jc w:val="left"/>
            </w:pPr>
            <w:r>
              <w:rPr>
                <w:color w:val="000000"/>
                <w:sz w:val="23"/>
              </w:rPr>
              <w:t>render</w:t>
            </w:r>
          </w:p>
        </w:tc>
      </w:tr>
      <w:tr w:rsidR="00F4639E" w14:paraId="716AC324" w14:textId="77777777">
        <w:trPr>
          <w:cantSplit/>
        </w:trPr>
        <w:tc>
          <w:tcPr>
            <w:tcW w:w="2600" w:type="dxa"/>
          </w:tcPr>
          <w:p w14:paraId="7FF854EE" w14:textId="77777777" w:rsidR="00F4639E" w:rsidRDefault="00000000">
            <w:pPr>
              <w:spacing w:after="0" w:line="269" w:lineRule="auto"/>
              <w:jc w:val="center"/>
            </w:pPr>
            <w:r>
              <w:rPr>
                <w:color w:val="000000"/>
                <w:sz w:val="23"/>
              </w:rPr>
              <w:t>ui/page_cipher.py</w:t>
            </w:r>
          </w:p>
        </w:tc>
        <w:tc>
          <w:tcPr>
            <w:tcW w:w="3900" w:type="dxa"/>
          </w:tcPr>
          <w:p w14:paraId="74DF364E" w14:textId="77777777" w:rsidR="00F4639E" w:rsidRDefault="00000000">
            <w:pPr>
              <w:spacing w:after="0" w:line="269" w:lineRule="auto"/>
              <w:jc w:val="left"/>
            </w:pPr>
            <w:r>
              <w:rPr>
                <w:color w:val="000000"/>
                <w:sz w:val="23"/>
              </w:rPr>
              <w:t>Công cụ mã hóa/giải mã văn bản UTF-8</w:t>
            </w:r>
          </w:p>
        </w:tc>
        <w:tc>
          <w:tcPr>
            <w:tcW w:w="2572" w:type="dxa"/>
          </w:tcPr>
          <w:p w14:paraId="32333451" w14:textId="77777777" w:rsidR="00F4639E" w:rsidRDefault="00000000">
            <w:pPr>
              <w:spacing w:after="0" w:line="269" w:lineRule="auto"/>
              <w:jc w:val="left"/>
            </w:pPr>
            <w:r>
              <w:rPr>
                <w:color w:val="000000"/>
                <w:sz w:val="23"/>
              </w:rPr>
              <w:t>render</w:t>
            </w:r>
          </w:p>
        </w:tc>
      </w:tr>
      <w:tr w:rsidR="00F4639E" w14:paraId="7B2660E0" w14:textId="77777777">
        <w:trPr>
          <w:cantSplit/>
        </w:trPr>
        <w:tc>
          <w:tcPr>
            <w:tcW w:w="2600" w:type="dxa"/>
            <w:shd w:val="clear" w:color="auto" w:fill="FAFBFC"/>
          </w:tcPr>
          <w:p w14:paraId="27CD335E" w14:textId="77777777" w:rsidR="00F4639E" w:rsidRDefault="00000000">
            <w:pPr>
              <w:spacing w:after="0" w:line="269" w:lineRule="auto"/>
              <w:jc w:val="center"/>
            </w:pPr>
            <w:r>
              <w:rPr>
                <w:color w:val="000000"/>
                <w:sz w:val="23"/>
              </w:rPr>
              <w:t>ui/shared.py</w:t>
            </w:r>
          </w:p>
        </w:tc>
        <w:tc>
          <w:tcPr>
            <w:tcW w:w="3900" w:type="dxa"/>
            <w:shd w:val="clear" w:color="auto" w:fill="FAFBFC"/>
          </w:tcPr>
          <w:p w14:paraId="06385739" w14:textId="77777777" w:rsidR="00F4639E" w:rsidRDefault="00000000">
            <w:pPr>
              <w:spacing w:after="0" w:line="269" w:lineRule="auto"/>
              <w:jc w:val="left"/>
            </w:pPr>
            <w:r>
              <w:rPr>
                <w:color w:val="000000"/>
                <w:sz w:val="23"/>
              </w:rPr>
              <w:t>CSS, thương hiệu, session state và thẻ khóa</w:t>
            </w:r>
          </w:p>
        </w:tc>
        <w:tc>
          <w:tcPr>
            <w:tcW w:w="2572" w:type="dxa"/>
            <w:shd w:val="clear" w:color="auto" w:fill="FAFBFC"/>
          </w:tcPr>
          <w:p w14:paraId="3A76D06B" w14:textId="77777777" w:rsidR="00F4639E" w:rsidRDefault="00000000">
            <w:pPr>
              <w:spacing w:after="0" w:line="269" w:lineRule="auto"/>
              <w:jc w:val="left"/>
            </w:pPr>
            <w:r>
              <w:rPr>
                <w:color w:val="000000"/>
                <w:sz w:val="23"/>
              </w:rPr>
              <w:t>apply_styles, init_session_state</w:t>
            </w:r>
          </w:p>
        </w:tc>
      </w:tr>
      <w:tr w:rsidR="00F4639E" w14:paraId="3B16F577" w14:textId="77777777">
        <w:trPr>
          <w:cantSplit/>
        </w:trPr>
        <w:tc>
          <w:tcPr>
            <w:tcW w:w="2600" w:type="dxa"/>
          </w:tcPr>
          <w:p w14:paraId="0A5F6092" w14:textId="77777777" w:rsidR="00F4639E" w:rsidRDefault="00000000">
            <w:pPr>
              <w:spacing w:after="0" w:line="269" w:lineRule="auto"/>
              <w:jc w:val="center"/>
            </w:pPr>
            <w:r>
              <w:rPr>
                <w:color w:val="000000"/>
                <w:sz w:val="23"/>
              </w:rPr>
              <w:t>tests/*.py</w:t>
            </w:r>
          </w:p>
        </w:tc>
        <w:tc>
          <w:tcPr>
            <w:tcW w:w="3900" w:type="dxa"/>
          </w:tcPr>
          <w:p w14:paraId="080889CC" w14:textId="77777777" w:rsidR="00F4639E" w:rsidRDefault="00000000">
            <w:pPr>
              <w:spacing w:after="0" w:line="269" w:lineRule="auto"/>
              <w:jc w:val="left"/>
            </w:pPr>
            <w:r>
              <w:rPr>
                <w:color w:val="000000"/>
                <w:sz w:val="23"/>
              </w:rPr>
              <w:t>Kiểm thử đơn vị và hồi quy</w:t>
            </w:r>
          </w:p>
        </w:tc>
        <w:tc>
          <w:tcPr>
            <w:tcW w:w="2572" w:type="dxa"/>
          </w:tcPr>
          <w:p w14:paraId="4A9B18E5" w14:textId="77777777" w:rsidR="00F4639E" w:rsidRDefault="00000000">
            <w:pPr>
              <w:spacing w:after="0" w:line="269" w:lineRule="auto"/>
              <w:jc w:val="left"/>
            </w:pPr>
            <w:r>
              <w:rPr>
                <w:color w:val="000000"/>
                <w:sz w:val="23"/>
              </w:rPr>
              <w:t>test_*</w:t>
            </w:r>
          </w:p>
        </w:tc>
      </w:tr>
    </w:tbl>
    <w:p w14:paraId="7AD39BC3" w14:textId="77777777" w:rsidR="00F4639E" w:rsidRDefault="00F4639E">
      <w:pPr>
        <w:spacing w:after="20"/>
      </w:pPr>
    </w:p>
    <w:p w14:paraId="230B7743" w14:textId="77777777" w:rsidR="00F4639E" w:rsidRDefault="00000000">
      <w:pPr>
        <w:pStyle w:val="Heading2"/>
      </w:pPr>
      <w:bookmarkStart w:id="45" w:name="_Toc232504104"/>
      <w:r>
        <w:rPr>
          <w:rFonts w:ascii="Times New Roman" w:eastAsia="Times New Roman" w:hAnsi="Times New Roman" w:cs="Times New Roman"/>
        </w:rPr>
        <w:t>3.3. Thiết kế dữ liệu và trạng thái phiên</w:t>
      </w:r>
      <w:bookmarkEnd w:id="45"/>
    </w:p>
    <w:p w14:paraId="09EAFCB7" w14:textId="77777777" w:rsidR="00F4639E" w:rsidRDefault="00000000">
      <w:r>
        <w:rPr>
          <w:color w:val="000000"/>
        </w:rPr>
        <w:t>Dự án không cần cơ sở dữ liệu vì không có tài khoản, lịch sử lâu dài hoặc dữ liệu dùng chung. Thay vào đó, Streamlit Session State duy trì bộ khóa và kết quả giữa các lần chạy lại giao diện trong cùng phiên. Theo tài liệu Streamlit, session state dùng để chia sẻ biến giữa các lần rerun cho từng phiên người dùng [5].</w:t>
      </w:r>
    </w:p>
    <w:p w14:paraId="16EDB4E0" w14:textId="77777777" w:rsidR="00F4639E" w:rsidRDefault="00000000">
      <w:pPr>
        <w:pStyle w:val="TableCaption"/>
        <w:spacing w:before="120" w:after="80"/>
      </w:pPr>
      <w:bookmarkStart w:id="46" w:name="_Toc232504156"/>
      <w:r>
        <w:rPr>
          <w:b/>
          <w:sz w:val="24"/>
        </w:rPr>
        <w:t>Bảng 3.2. Dữ liệu trạng thái phiên</w:t>
      </w:r>
      <w:bookmarkEnd w:id="46"/>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2450"/>
        <w:gridCol w:w="1900"/>
        <w:gridCol w:w="4722"/>
      </w:tblGrid>
      <w:tr w:rsidR="00F4639E" w14:paraId="7E7161A0" w14:textId="77777777">
        <w:trPr>
          <w:cantSplit/>
          <w:tblHeader/>
        </w:trPr>
        <w:tc>
          <w:tcPr>
            <w:tcW w:w="2450" w:type="dxa"/>
            <w:shd w:val="clear" w:color="auto" w:fill="EAF2F8"/>
            <w:tcMar>
              <w:top w:w="90" w:type="dxa"/>
              <w:left w:w="120" w:type="dxa"/>
              <w:bottom w:w="90" w:type="dxa"/>
              <w:right w:w="120" w:type="dxa"/>
            </w:tcMar>
            <w:vAlign w:val="center"/>
          </w:tcPr>
          <w:p w14:paraId="3840B849" w14:textId="77777777" w:rsidR="00F4639E" w:rsidRDefault="00000000">
            <w:pPr>
              <w:spacing w:after="0" w:line="264" w:lineRule="auto"/>
              <w:jc w:val="center"/>
            </w:pPr>
            <w:r>
              <w:rPr>
                <w:b/>
                <w:color w:val="000000"/>
                <w:sz w:val="23"/>
              </w:rPr>
              <w:t>Khóa trạng thái</w:t>
            </w:r>
          </w:p>
        </w:tc>
        <w:tc>
          <w:tcPr>
            <w:tcW w:w="1900" w:type="dxa"/>
            <w:shd w:val="clear" w:color="auto" w:fill="EAF2F8"/>
            <w:tcMar>
              <w:top w:w="90" w:type="dxa"/>
              <w:left w:w="120" w:type="dxa"/>
              <w:bottom w:w="90" w:type="dxa"/>
              <w:right w:w="120" w:type="dxa"/>
            </w:tcMar>
            <w:vAlign w:val="center"/>
          </w:tcPr>
          <w:p w14:paraId="25EAAA3A" w14:textId="77777777" w:rsidR="00F4639E" w:rsidRDefault="00000000">
            <w:pPr>
              <w:spacing w:after="0" w:line="264" w:lineRule="auto"/>
              <w:jc w:val="center"/>
            </w:pPr>
            <w:r>
              <w:rPr>
                <w:b/>
                <w:color w:val="000000"/>
                <w:sz w:val="23"/>
              </w:rPr>
              <w:t>Kiểu dữ liệu</w:t>
            </w:r>
          </w:p>
        </w:tc>
        <w:tc>
          <w:tcPr>
            <w:tcW w:w="4722" w:type="dxa"/>
            <w:shd w:val="clear" w:color="auto" w:fill="EAF2F8"/>
            <w:tcMar>
              <w:top w:w="90" w:type="dxa"/>
              <w:left w:w="120" w:type="dxa"/>
              <w:bottom w:w="90" w:type="dxa"/>
              <w:right w:w="120" w:type="dxa"/>
            </w:tcMar>
            <w:vAlign w:val="center"/>
          </w:tcPr>
          <w:p w14:paraId="36914784" w14:textId="77777777" w:rsidR="00F4639E" w:rsidRDefault="00000000">
            <w:pPr>
              <w:spacing w:after="0" w:line="264" w:lineRule="auto"/>
              <w:jc w:val="center"/>
            </w:pPr>
            <w:r>
              <w:rPr>
                <w:b/>
                <w:color w:val="000000"/>
                <w:sz w:val="23"/>
              </w:rPr>
              <w:t>Giá trị / vai trò</w:t>
            </w:r>
          </w:p>
        </w:tc>
      </w:tr>
      <w:tr w:rsidR="00F4639E" w14:paraId="173CDD57" w14:textId="77777777">
        <w:trPr>
          <w:cantSplit/>
        </w:trPr>
        <w:tc>
          <w:tcPr>
            <w:tcW w:w="2450" w:type="dxa"/>
          </w:tcPr>
          <w:p w14:paraId="5EBB2CB0" w14:textId="77777777" w:rsidR="00F4639E" w:rsidRDefault="00000000">
            <w:pPr>
              <w:spacing w:after="0" w:line="269" w:lineRule="auto"/>
              <w:jc w:val="center"/>
            </w:pPr>
            <w:r>
              <w:rPr>
                <w:color w:val="000000"/>
                <w:sz w:val="23"/>
              </w:rPr>
              <w:t>rsa_keys</w:t>
            </w:r>
          </w:p>
        </w:tc>
        <w:tc>
          <w:tcPr>
            <w:tcW w:w="1900" w:type="dxa"/>
          </w:tcPr>
          <w:p w14:paraId="4DAE35A0" w14:textId="77777777" w:rsidR="00F4639E" w:rsidRDefault="00000000">
            <w:pPr>
              <w:spacing w:after="0" w:line="269" w:lineRule="auto"/>
              <w:jc w:val="left"/>
            </w:pPr>
            <w:r>
              <w:rPr>
                <w:color w:val="000000"/>
                <w:sz w:val="23"/>
              </w:rPr>
              <w:t>dict</w:t>
            </w:r>
          </w:p>
        </w:tc>
        <w:tc>
          <w:tcPr>
            <w:tcW w:w="4722" w:type="dxa"/>
          </w:tcPr>
          <w:p w14:paraId="2F4C253A" w14:textId="77777777" w:rsidR="00F4639E" w:rsidRDefault="00000000">
            <w:pPr>
              <w:spacing w:after="0" w:line="269" w:lineRule="auto"/>
              <w:jc w:val="left"/>
            </w:pPr>
            <w:r>
              <w:rPr>
                <w:color w:val="000000"/>
                <w:sz w:val="23"/>
              </w:rPr>
              <w:t>p, q, n, φ(n), e, d, public_key, private_key</w:t>
            </w:r>
          </w:p>
        </w:tc>
      </w:tr>
      <w:tr w:rsidR="00F4639E" w14:paraId="5BC1785E" w14:textId="77777777">
        <w:trPr>
          <w:cantSplit/>
        </w:trPr>
        <w:tc>
          <w:tcPr>
            <w:tcW w:w="2450" w:type="dxa"/>
            <w:shd w:val="clear" w:color="auto" w:fill="FAFBFC"/>
          </w:tcPr>
          <w:p w14:paraId="15042016" w14:textId="77777777" w:rsidR="00F4639E" w:rsidRDefault="00000000">
            <w:pPr>
              <w:spacing w:after="0" w:line="269" w:lineRule="auto"/>
              <w:jc w:val="center"/>
            </w:pPr>
            <w:r>
              <w:rPr>
                <w:color w:val="000000"/>
                <w:sz w:val="23"/>
              </w:rPr>
              <w:t>simulation_mode</w:t>
            </w:r>
          </w:p>
        </w:tc>
        <w:tc>
          <w:tcPr>
            <w:tcW w:w="1900" w:type="dxa"/>
            <w:shd w:val="clear" w:color="auto" w:fill="FAFBFC"/>
          </w:tcPr>
          <w:p w14:paraId="5A4F986C" w14:textId="77777777" w:rsidR="00F4639E" w:rsidRDefault="00000000">
            <w:pPr>
              <w:spacing w:after="0" w:line="269" w:lineRule="auto"/>
              <w:jc w:val="left"/>
            </w:pPr>
            <w:r>
              <w:rPr>
                <w:color w:val="000000"/>
                <w:sz w:val="23"/>
              </w:rPr>
              <w:t>str</w:t>
            </w:r>
          </w:p>
        </w:tc>
        <w:tc>
          <w:tcPr>
            <w:tcW w:w="4722" w:type="dxa"/>
            <w:shd w:val="clear" w:color="auto" w:fill="FAFBFC"/>
          </w:tcPr>
          <w:p w14:paraId="3A975C6C" w14:textId="77777777" w:rsidR="00F4639E" w:rsidRDefault="00000000">
            <w:pPr>
              <w:spacing w:after="0" w:line="269" w:lineRule="auto"/>
              <w:jc w:val="left"/>
            </w:pPr>
            <w:r>
              <w:rPr>
                <w:color w:val="000000"/>
                <w:sz w:val="23"/>
              </w:rPr>
              <w:t>Chế độ mô phỏng: nhập số hoặc nhập văn bản</w:t>
            </w:r>
          </w:p>
        </w:tc>
      </w:tr>
      <w:tr w:rsidR="00F4639E" w14:paraId="76E48C71" w14:textId="77777777">
        <w:trPr>
          <w:cantSplit/>
        </w:trPr>
        <w:tc>
          <w:tcPr>
            <w:tcW w:w="2450" w:type="dxa"/>
          </w:tcPr>
          <w:p w14:paraId="2833A5E3" w14:textId="77777777" w:rsidR="00F4639E" w:rsidRDefault="00000000">
            <w:pPr>
              <w:spacing w:after="0" w:line="269" w:lineRule="auto"/>
              <w:jc w:val="center"/>
            </w:pPr>
            <w:r>
              <w:rPr>
                <w:color w:val="000000"/>
                <w:sz w:val="23"/>
              </w:rPr>
              <w:t>sim_p, sim_q, sim_e</w:t>
            </w:r>
          </w:p>
        </w:tc>
        <w:tc>
          <w:tcPr>
            <w:tcW w:w="1900" w:type="dxa"/>
          </w:tcPr>
          <w:p w14:paraId="606FB2FB" w14:textId="77777777" w:rsidR="00F4639E" w:rsidRDefault="00000000">
            <w:pPr>
              <w:spacing w:after="0" w:line="269" w:lineRule="auto"/>
              <w:jc w:val="left"/>
            </w:pPr>
            <w:r>
              <w:rPr>
                <w:color w:val="000000"/>
                <w:sz w:val="23"/>
              </w:rPr>
              <w:t>int</w:t>
            </w:r>
          </w:p>
        </w:tc>
        <w:tc>
          <w:tcPr>
            <w:tcW w:w="4722" w:type="dxa"/>
          </w:tcPr>
          <w:p w14:paraId="383225E5" w14:textId="77777777" w:rsidR="00F4639E" w:rsidRDefault="00000000">
            <w:pPr>
              <w:spacing w:after="0" w:line="269" w:lineRule="auto"/>
              <w:jc w:val="left"/>
            </w:pPr>
            <w:r>
              <w:rPr>
                <w:color w:val="000000"/>
                <w:sz w:val="23"/>
              </w:rPr>
              <w:t>Tham số trong phần Mô phỏng từng bước</w:t>
            </w:r>
          </w:p>
        </w:tc>
      </w:tr>
      <w:tr w:rsidR="00F4639E" w14:paraId="6A9CC068" w14:textId="77777777">
        <w:trPr>
          <w:cantSplit/>
        </w:trPr>
        <w:tc>
          <w:tcPr>
            <w:tcW w:w="2450" w:type="dxa"/>
            <w:shd w:val="clear" w:color="auto" w:fill="FAFBFC"/>
          </w:tcPr>
          <w:p w14:paraId="38ECCB7B" w14:textId="77777777" w:rsidR="00F4639E" w:rsidRDefault="00000000">
            <w:pPr>
              <w:spacing w:after="0" w:line="269" w:lineRule="auto"/>
              <w:jc w:val="center"/>
            </w:pPr>
            <w:r>
              <w:rPr>
                <w:color w:val="000000"/>
                <w:sz w:val="23"/>
              </w:rPr>
              <w:t>sim_m hoặc sim_text</w:t>
            </w:r>
          </w:p>
        </w:tc>
        <w:tc>
          <w:tcPr>
            <w:tcW w:w="1900" w:type="dxa"/>
            <w:shd w:val="clear" w:color="auto" w:fill="FAFBFC"/>
          </w:tcPr>
          <w:p w14:paraId="6F46EE0B" w14:textId="77777777" w:rsidR="00F4639E" w:rsidRDefault="00000000">
            <w:pPr>
              <w:spacing w:after="0" w:line="269" w:lineRule="auto"/>
              <w:jc w:val="left"/>
            </w:pPr>
            <w:r>
              <w:rPr>
                <w:color w:val="000000"/>
                <w:sz w:val="23"/>
              </w:rPr>
              <w:t>int hoặc str</w:t>
            </w:r>
          </w:p>
        </w:tc>
        <w:tc>
          <w:tcPr>
            <w:tcW w:w="4722" w:type="dxa"/>
            <w:shd w:val="clear" w:color="auto" w:fill="FAFBFC"/>
          </w:tcPr>
          <w:p w14:paraId="0F271D53" w14:textId="77777777" w:rsidR="00F4639E" w:rsidRDefault="00000000">
            <w:pPr>
              <w:spacing w:after="0" w:line="269" w:lineRule="auto"/>
              <w:jc w:val="left"/>
            </w:pPr>
            <w:r>
              <w:rPr>
                <w:color w:val="000000"/>
                <w:sz w:val="23"/>
              </w:rPr>
              <w:t>Thông điệp số hoặc văn bản dùng cho mô phỏng</w:t>
            </w:r>
          </w:p>
        </w:tc>
      </w:tr>
      <w:tr w:rsidR="00F4639E" w14:paraId="06301E8F" w14:textId="77777777">
        <w:trPr>
          <w:cantSplit/>
        </w:trPr>
        <w:tc>
          <w:tcPr>
            <w:tcW w:w="2450" w:type="dxa"/>
          </w:tcPr>
          <w:p w14:paraId="1A8E4C05" w14:textId="77777777" w:rsidR="00F4639E" w:rsidRDefault="00000000">
            <w:pPr>
              <w:spacing w:after="0" w:line="269" w:lineRule="auto"/>
              <w:jc w:val="center"/>
            </w:pPr>
            <w:r>
              <w:rPr>
                <w:color w:val="000000"/>
                <w:sz w:val="23"/>
              </w:rPr>
              <w:t>cipher_p, cipher_q, cipher_e</w:t>
            </w:r>
          </w:p>
        </w:tc>
        <w:tc>
          <w:tcPr>
            <w:tcW w:w="1900" w:type="dxa"/>
          </w:tcPr>
          <w:p w14:paraId="6007276B" w14:textId="77777777" w:rsidR="00F4639E" w:rsidRDefault="00000000">
            <w:pPr>
              <w:spacing w:after="0" w:line="269" w:lineRule="auto"/>
              <w:jc w:val="left"/>
            </w:pPr>
            <w:r>
              <w:rPr>
                <w:color w:val="000000"/>
                <w:sz w:val="23"/>
              </w:rPr>
              <w:t>int</w:t>
            </w:r>
          </w:p>
        </w:tc>
        <w:tc>
          <w:tcPr>
            <w:tcW w:w="4722" w:type="dxa"/>
          </w:tcPr>
          <w:p w14:paraId="0D801847" w14:textId="77777777" w:rsidR="00F4639E" w:rsidRDefault="00000000">
            <w:pPr>
              <w:spacing w:after="0" w:line="269" w:lineRule="auto"/>
              <w:jc w:val="left"/>
            </w:pPr>
            <w:r>
              <w:rPr>
                <w:color w:val="000000"/>
                <w:sz w:val="23"/>
              </w:rPr>
              <w:t>Tham số khóa trong công cụ mã hóa/giải mã</w:t>
            </w:r>
          </w:p>
        </w:tc>
      </w:tr>
      <w:tr w:rsidR="00F4639E" w14:paraId="4F04082D" w14:textId="77777777">
        <w:trPr>
          <w:cantSplit/>
        </w:trPr>
        <w:tc>
          <w:tcPr>
            <w:tcW w:w="2450" w:type="dxa"/>
            <w:shd w:val="clear" w:color="auto" w:fill="FAFBFC"/>
          </w:tcPr>
          <w:p w14:paraId="7F11015A" w14:textId="77777777" w:rsidR="00F4639E" w:rsidRDefault="00000000">
            <w:pPr>
              <w:spacing w:after="0" w:line="269" w:lineRule="auto"/>
              <w:jc w:val="center"/>
            </w:pPr>
            <w:r>
              <w:rPr>
                <w:color w:val="000000"/>
                <w:sz w:val="23"/>
              </w:rPr>
              <w:t>cipher_action</w:t>
            </w:r>
          </w:p>
        </w:tc>
        <w:tc>
          <w:tcPr>
            <w:tcW w:w="1900" w:type="dxa"/>
            <w:shd w:val="clear" w:color="auto" w:fill="FAFBFC"/>
          </w:tcPr>
          <w:p w14:paraId="4A6DDCBF" w14:textId="77777777" w:rsidR="00F4639E" w:rsidRDefault="00000000">
            <w:pPr>
              <w:spacing w:after="0" w:line="269" w:lineRule="auto"/>
              <w:jc w:val="left"/>
            </w:pPr>
            <w:r>
              <w:rPr>
                <w:color w:val="000000"/>
                <w:sz w:val="23"/>
              </w:rPr>
              <w:t>str</w:t>
            </w:r>
          </w:p>
        </w:tc>
        <w:tc>
          <w:tcPr>
            <w:tcW w:w="4722" w:type="dxa"/>
            <w:shd w:val="clear" w:color="auto" w:fill="FAFBFC"/>
          </w:tcPr>
          <w:p w14:paraId="73BA5962" w14:textId="77777777" w:rsidR="00F4639E" w:rsidRDefault="00000000">
            <w:pPr>
              <w:spacing w:after="0" w:line="269" w:lineRule="auto"/>
              <w:jc w:val="left"/>
            </w:pPr>
            <w:r>
              <w:rPr>
                <w:color w:val="000000"/>
                <w:sz w:val="23"/>
              </w:rPr>
              <w:t>Lựa chọn Mã hóa hoặc Giải mã</w:t>
            </w:r>
          </w:p>
        </w:tc>
      </w:tr>
      <w:tr w:rsidR="00F4639E" w14:paraId="3B90F87C" w14:textId="77777777">
        <w:trPr>
          <w:cantSplit/>
        </w:trPr>
        <w:tc>
          <w:tcPr>
            <w:tcW w:w="2450" w:type="dxa"/>
          </w:tcPr>
          <w:p w14:paraId="68BA7EB0" w14:textId="77777777" w:rsidR="00F4639E" w:rsidRDefault="00000000">
            <w:pPr>
              <w:spacing w:after="0" w:line="269" w:lineRule="auto"/>
              <w:jc w:val="center"/>
            </w:pPr>
            <w:r>
              <w:rPr>
                <w:color w:val="000000"/>
                <w:sz w:val="23"/>
              </w:rPr>
              <w:t>cipher_last_encryption</w:t>
            </w:r>
          </w:p>
        </w:tc>
        <w:tc>
          <w:tcPr>
            <w:tcW w:w="1900" w:type="dxa"/>
          </w:tcPr>
          <w:p w14:paraId="559B05B2" w14:textId="77777777" w:rsidR="00F4639E" w:rsidRDefault="00000000">
            <w:pPr>
              <w:spacing w:after="0" w:line="269" w:lineRule="auto"/>
              <w:jc w:val="left"/>
            </w:pPr>
            <w:r>
              <w:rPr>
                <w:color w:val="000000"/>
                <w:sz w:val="23"/>
              </w:rPr>
              <w:t>dict hoặc None</w:t>
            </w:r>
          </w:p>
        </w:tc>
        <w:tc>
          <w:tcPr>
            <w:tcW w:w="4722" w:type="dxa"/>
          </w:tcPr>
          <w:p w14:paraId="37365CC0" w14:textId="77777777" w:rsidR="00F4639E" w:rsidRDefault="00000000">
            <w:pPr>
              <w:spacing w:after="0" w:line="269" w:lineRule="auto"/>
              <w:jc w:val="left"/>
            </w:pPr>
            <w:r>
              <w:rPr>
                <w:color w:val="000000"/>
                <w:sz w:val="23"/>
              </w:rPr>
              <w:t>Bản mã, byte nguồn và khóa vừa dùng</w:t>
            </w:r>
          </w:p>
        </w:tc>
      </w:tr>
      <w:tr w:rsidR="00F4639E" w14:paraId="6991FEF4" w14:textId="77777777">
        <w:trPr>
          <w:cantSplit/>
        </w:trPr>
        <w:tc>
          <w:tcPr>
            <w:tcW w:w="2450" w:type="dxa"/>
            <w:shd w:val="clear" w:color="auto" w:fill="FAFBFC"/>
          </w:tcPr>
          <w:p w14:paraId="43997281" w14:textId="77777777" w:rsidR="00F4639E" w:rsidRDefault="00000000">
            <w:pPr>
              <w:spacing w:after="0" w:line="269" w:lineRule="auto"/>
              <w:jc w:val="center"/>
            </w:pPr>
            <w:r>
              <w:rPr>
                <w:color w:val="000000"/>
                <w:sz w:val="23"/>
              </w:rPr>
              <w:t>cipher_last_decryption</w:t>
            </w:r>
          </w:p>
        </w:tc>
        <w:tc>
          <w:tcPr>
            <w:tcW w:w="1900" w:type="dxa"/>
            <w:shd w:val="clear" w:color="auto" w:fill="FAFBFC"/>
          </w:tcPr>
          <w:p w14:paraId="70CAA750" w14:textId="77777777" w:rsidR="00F4639E" w:rsidRDefault="00000000">
            <w:pPr>
              <w:spacing w:after="0" w:line="269" w:lineRule="auto"/>
              <w:jc w:val="left"/>
            </w:pPr>
            <w:r>
              <w:rPr>
                <w:color w:val="000000"/>
                <w:sz w:val="23"/>
              </w:rPr>
              <w:t>dict hoặc None</w:t>
            </w:r>
          </w:p>
        </w:tc>
        <w:tc>
          <w:tcPr>
            <w:tcW w:w="4722" w:type="dxa"/>
            <w:shd w:val="clear" w:color="auto" w:fill="FAFBFC"/>
          </w:tcPr>
          <w:p w14:paraId="298189D8" w14:textId="77777777" w:rsidR="00F4639E" w:rsidRDefault="00000000">
            <w:pPr>
              <w:spacing w:after="0" w:line="269" w:lineRule="auto"/>
              <w:jc w:val="left"/>
            </w:pPr>
            <w:r>
              <w:rPr>
                <w:color w:val="000000"/>
                <w:sz w:val="23"/>
              </w:rPr>
              <w:t>Byte khôi phục, văn bản và khóa bí mật</w:t>
            </w:r>
          </w:p>
        </w:tc>
      </w:tr>
    </w:tbl>
    <w:p w14:paraId="20EECE87" w14:textId="77777777" w:rsidR="00F4639E" w:rsidRDefault="00F4639E">
      <w:pPr>
        <w:spacing w:after="20"/>
      </w:pPr>
    </w:p>
    <w:p w14:paraId="0475DC80" w14:textId="77777777" w:rsidR="00F4639E" w:rsidRDefault="00000000">
      <w:pPr>
        <w:pStyle w:val="Heading2"/>
      </w:pPr>
      <w:bookmarkStart w:id="47" w:name="_Toc232504105"/>
      <w:r>
        <w:rPr>
          <w:rFonts w:ascii="Times New Roman" w:eastAsia="Times New Roman" w:hAnsi="Times New Roman" w:cs="Times New Roman"/>
        </w:rPr>
        <w:lastRenderedPageBreak/>
        <w:t>3.4. Thiết kế thuật toán tạo khóa</w:t>
      </w:r>
      <w:bookmarkEnd w:id="47"/>
    </w:p>
    <w:p w14:paraId="3898CA9B" w14:textId="77777777" w:rsidR="00F4639E" w:rsidRDefault="00000000">
      <w:pPr>
        <w:keepNext/>
        <w:jc w:val="center"/>
      </w:pPr>
      <w:r>
        <w:rPr>
          <w:noProof/>
          <w:color w:val="000000"/>
        </w:rPr>
        <w:drawing>
          <wp:inline distT="0" distB="0" distL="0" distR="0" wp14:anchorId="64A2C4BE" wp14:editId="5362A6B5">
            <wp:extent cx="5623560" cy="3163252"/>
            <wp:effectExtent l="0" t="0" r="0" b="0"/>
            <wp:docPr id="6" name="Picture 6" descr="Hình 3.2. Luồng tạo cặp khóa RSA" title="Hình 3.2. Luồng tạo cặp khóa 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key_flow.png"/>
                    <pic:cNvPicPr/>
                  </pic:nvPicPr>
                  <pic:blipFill>
                    <a:blip r:embed="rId13"/>
                    <a:stretch>
                      <a:fillRect/>
                    </a:stretch>
                  </pic:blipFill>
                  <pic:spPr>
                    <a:xfrm>
                      <a:off x="0" y="0"/>
                      <a:ext cx="5623560" cy="3163252"/>
                    </a:xfrm>
                    <a:prstGeom prst="rect">
                      <a:avLst/>
                    </a:prstGeom>
                  </pic:spPr>
                </pic:pic>
              </a:graphicData>
            </a:graphic>
          </wp:inline>
        </w:drawing>
      </w:r>
    </w:p>
    <w:p w14:paraId="58A16750" w14:textId="77777777" w:rsidR="00F4639E" w:rsidRDefault="00000000">
      <w:pPr>
        <w:pStyle w:val="FigureCaption"/>
      </w:pPr>
      <w:bookmarkStart w:id="48" w:name="_Toc232504138"/>
      <w:r>
        <w:t>Hình 3.2. Luồng tạo cặp khóa RSA</w:t>
      </w:r>
      <w:bookmarkEnd w:id="48"/>
    </w:p>
    <w:p w14:paraId="43053B15" w14:textId="77777777" w:rsidR="00F4639E" w:rsidRDefault="00000000">
      <w:pPr>
        <w:pStyle w:val="CodeBlock"/>
        <w:pBdr>
          <w:left w:val="single" w:sz="14" w:space="4" w:color="1F4D78"/>
        </w:pBdr>
        <w:shd w:val="clear" w:color="auto" w:fill="F2F4F7"/>
      </w:pPr>
      <w:r>
        <w:t>generate_keys(p, q, e):</w:t>
      </w:r>
      <w:r>
        <w:br/>
        <w:t xml:space="preserve">    validate_prime_pair(p, q)</w:t>
      </w:r>
      <w:r>
        <w:br/>
        <w:t xml:space="preserve">    n = p * q</w:t>
      </w:r>
      <w:r>
        <w:br/>
        <w:t xml:space="preserve">    phi_n = (p - 1) * (q - 1)</w:t>
      </w:r>
      <w:r>
        <w:br/>
        <w:t xml:space="preserve">    validate_e(e, phi_n)</w:t>
      </w:r>
      <w:r>
        <w:br/>
        <w:t xml:space="preserve">    d = mod_inverse(e, phi_n)</w:t>
      </w:r>
      <w:r>
        <w:br/>
        <w:t xml:space="preserve">    return public_key=(e, n), private_key=(d, n)</w:t>
      </w:r>
    </w:p>
    <w:p w14:paraId="3AB8785C" w14:textId="77777777" w:rsidR="00F4639E" w:rsidRDefault="00000000">
      <w:r>
        <w:rPr>
          <w:color w:val="000000"/>
        </w:rPr>
        <w:t>Thiết kế ưu tiên phát hiện lỗi sớm. Cặp p, q được kiểm tra trước khi tính n; e được kiểm tra trước khi tìm nghịch đảo. Các hàm xác thực trả thông điệp thân thiện với giao diện, còn lớp dịch vụ chuyển điều kiện không hợp lệ thành ValueError để luồng gọi có thể xử lý thống nhất.</w:t>
      </w:r>
    </w:p>
    <w:p w14:paraId="51EE3232" w14:textId="77777777" w:rsidR="00F4639E" w:rsidRDefault="00000000">
      <w:pPr>
        <w:pStyle w:val="Heading2"/>
      </w:pPr>
      <w:bookmarkStart w:id="49" w:name="_Toc232504106"/>
      <w:r>
        <w:rPr>
          <w:rFonts w:ascii="Times New Roman" w:eastAsia="Times New Roman" w:hAnsi="Times New Roman" w:cs="Times New Roman"/>
        </w:rPr>
        <w:lastRenderedPageBreak/>
        <w:t>3.5. Thiết kế mã hóa và giải mã văn bản</w:t>
      </w:r>
      <w:bookmarkEnd w:id="49"/>
    </w:p>
    <w:p w14:paraId="3A087AA9" w14:textId="77777777" w:rsidR="00F4639E" w:rsidRDefault="00000000">
      <w:pPr>
        <w:keepNext/>
        <w:jc w:val="center"/>
      </w:pPr>
      <w:r>
        <w:rPr>
          <w:noProof/>
          <w:color w:val="000000"/>
        </w:rPr>
        <w:drawing>
          <wp:inline distT="0" distB="0" distL="0" distR="0" wp14:anchorId="0AA246FF" wp14:editId="0E8A64EE">
            <wp:extent cx="5623560" cy="3163252"/>
            <wp:effectExtent l="0" t="0" r="0" b="0"/>
            <wp:docPr id="7" name="Picture 7" descr="Hình 3.3. Luồng mã hóa và giải mã" title="Hình 3.3. Luồng mã hóa và giải m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encrypt_flow.png"/>
                    <pic:cNvPicPr/>
                  </pic:nvPicPr>
                  <pic:blipFill>
                    <a:blip r:embed="rId17"/>
                    <a:stretch>
                      <a:fillRect/>
                    </a:stretch>
                  </pic:blipFill>
                  <pic:spPr>
                    <a:xfrm>
                      <a:off x="0" y="0"/>
                      <a:ext cx="5623560" cy="3163252"/>
                    </a:xfrm>
                    <a:prstGeom prst="rect">
                      <a:avLst/>
                    </a:prstGeom>
                  </pic:spPr>
                </pic:pic>
              </a:graphicData>
            </a:graphic>
          </wp:inline>
        </w:drawing>
      </w:r>
    </w:p>
    <w:p w14:paraId="72567EB5" w14:textId="77777777" w:rsidR="00F4639E" w:rsidRDefault="00000000">
      <w:pPr>
        <w:pStyle w:val="FigureCaption"/>
      </w:pPr>
      <w:bookmarkStart w:id="50" w:name="_Toc232504139"/>
      <w:r>
        <w:t>Hình 3.3. Luồng mã hóa và giải mã</w:t>
      </w:r>
      <w:bookmarkEnd w:id="50"/>
    </w:p>
    <w:p w14:paraId="7B47D35F" w14:textId="77777777" w:rsidR="00F4639E" w:rsidRDefault="00000000">
      <w:r>
        <w:rPr>
          <w:color w:val="000000"/>
        </w:rPr>
        <w:t>Python mã hóa chuỗi thành UTF-8 và trả về dãy byte. Cách tiếp cận này hỗ trợ tiếng Việt mà không cần tự định nghĩa bảng chữ cái. Điều kiện n &gt; 255 bảo đảm mọi byte có giá trị nhỏ hơn modulo. Mỗi byte được xử lý độc lập, nhờ đó bảng giao diện có thể trình bày M, C và M khôi phục theo từng dòng.</w:t>
      </w:r>
    </w:p>
    <w:p w14:paraId="3CA5464C" w14:textId="77777777" w:rsidR="00F4639E" w:rsidRDefault="00000000">
      <w:pPr>
        <w:pStyle w:val="Heading2"/>
      </w:pPr>
      <w:bookmarkStart w:id="51" w:name="_Toc232504107"/>
      <w:r>
        <w:rPr>
          <w:rFonts w:ascii="Times New Roman" w:eastAsia="Times New Roman" w:hAnsi="Times New Roman" w:cs="Times New Roman"/>
        </w:rPr>
        <w:t>3.6. Thiết kế lũy thừa nhanh</w:t>
      </w:r>
      <w:bookmarkEnd w:id="51"/>
    </w:p>
    <w:p w14:paraId="2B86B8DD" w14:textId="77777777" w:rsidR="00F4639E" w:rsidRDefault="00000000">
      <w:r>
        <w:rPr>
          <w:color w:val="000000"/>
        </w:rPr>
        <w:t>Hàm fast_mod_exp trả kết quả tối giản, còn fast_mod_exp_detailed_steps lưu trạng thái ở từng vòng lặp: số mũ hiện tại, biểu diễn nhị phân, trạng thái lẻ/chẵn, result trước/sau và base sau bình phương. Tách hai hàm giúp thuật toán chính gọn, đồng thời giao diện vẫn có dữ liệu trực quan.</w:t>
      </w:r>
    </w:p>
    <w:p w14:paraId="6A6EB54C" w14:textId="77777777" w:rsidR="00F4639E" w:rsidRDefault="00000000">
      <w:r>
        <w:rPr>
          <w:color w:val="000000"/>
        </w:rPr>
        <w:t>Trường hợp exponent = 0 được thiết kế riêng để trả một bước khởi tạo với kết quả 1 mod modulus. Các điều kiện exponent &lt; 0 và modulus ≤ 0 bị từ chối để tránh trạng thái toán học không phù hợp với mục tiêu mô phỏng.</w:t>
      </w:r>
    </w:p>
    <w:p w14:paraId="342E1B99" w14:textId="77777777" w:rsidR="00F4639E" w:rsidRDefault="00000000">
      <w:pPr>
        <w:pStyle w:val="Heading2"/>
      </w:pPr>
      <w:bookmarkStart w:id="52" w:name="_Toc232504108"/>
      <w:r>
        <w:rPr>
          <w:rFonts w:ascii="Times New Roman" w:eastAsia="Times New Roman" w:hAnsi="Times New Roman" w:cs="Times New Roman"/>
        </w:rPr>
        <w:t>3.7. Thiết kế minh họa phân tích n</w:t>
      </w:r>
      <w:bookmarkEnd w:id="52"/>
    </w:p>
    <w:p w14:paraId="67E58124" w14:textId="77777777" w:rsidR="00F4639E" w:rsidRDefault="00000000">
      <w:r>
        <w:rPr>
          <w:color w:val="000000"/>
        </w:rPr>
        <w:t>factor_n_demo thử ước 2 rồi các số lẻ từ 3 đến ⌊√n⌋. Khi tìm thấy ước divisor, thừa số còn lại là n // divisor. Biến attempts ghi số lần thử để người học quan sát chi phí tăng dần. Tham số max_attempts cho phép giới hạn thử nghiệm nếu cần.</w:t>
      </w:r>
    </w:p>
    <w:p w14:paraId="6A9823A2" w14:textId="77777777" w:rsidR="00F4639E" w:rsidRDefault="00000000">
      <w:pPr>
        <w:spacing w:before="60" w:after="160"/>
        <w:jc w:val="center"/>
      </w:pPr>
      <w:r>
        <w:rPr>
          <w:i/>
          <w:color w:val="000000"/>
          <w:sz w:val="27"/>
        </w:rPr>
        <w:lastRenderedPageBreak/>
        <w:t>Độ phức tạp thử chia: O(√n)</w:t>
      </w:r>
    </w:p>
    <w:p w14:paraId="699BEAB8" w14:textId="77777777" w:rsidR="00F4639E" w:rsidRDefault="00000000">
      <w:r>
        <w:rPr>
          <w:color w:val="000000"/>
        </w:rPr>
        <w:t>Thuật toán này chỉ nhằm minh họa. Các phương pháp phân tích số hiện đại tinh vi hơn, nhưng với modulo RSA chuẩn có kích thước lớn, bài toán vẫn vượt xa khả năng của phép thử chia đơn giản.</w:t>
      </w:r>
    </w:p>
    <w:p w14:paraId="1D889220" w14:textId="77777777" w:rsidR="00F4639E" w:rsidRDefault="00000000">
      <w:pPr>
        <w:pStyle w:val="Heading2"/>
      </w:pPr>
      <w:bookmarkStart w:id="53" w:name="_Toc232504109"/>
      <w:r>
        <w:rPr>
          <w:rFonts w:ascii="Times New Roman" w:eastAsia="Times New Roman" w:hAnsi="Times New Roman" w:cs="Times New Roman"/>
        </w:rPr>
        <w:t>3.8. Thiết kế giao diện</w:t>
      </w:r>
      <w:bookmarkEnd w:id="53"/>
    </w:p>
    <w:p w14:paraId="1B5AA414" w14:textId="77777777" w:rsidR="00F4639E" w:rsidRDefault="00000000">
      <w:r>
        <w:rPr>
          <w:color w:val="000000"/>
        </w:rPr>
        <w:t>Giao diện sử dụng sidebar làm luồng điều hướng cố định và khu vực nội dung dạng thẻ. Màu xanh đậm đại diện cho khóa và nền tảng mật mã; xanh lam dùng cho hành động chính; xanh lục nhạt thể hiện trạng thái thành công. Font Be Vietnam Pro hỗ trợ tiếng Việt, còn JetBrains Mono được dùng cho khóa và dãy số.</w:t>
      </w:r>
    </w:p>
    <w:p w14:paraId="7F554D8E" w14:textId="77777777" w:rsidR="00F4639E" w:rsidRDefault="00000000">
      <w:pPr>
        <w:numPr>
          <w:ilvl w:val="0"/>
          <w:numId w:val="1"/>
        </w:numPr>
        <w:spacing w:after="80" w:line="300" w:lineRule="auto"/>
      </w:pPr>
      <w:r>
        <w:rPr>
          <w:color w:val="000000"/>
        </w:rPr>
        <w:t>Phần 01 - Lý thuyết RSA: trình bày khái niệm, nền tảng toán học, tạo khóa, mã hóa/giải mã, lũy thừa nhanh và an toàn.</w:t>
      </w:r>
    </w:p>
    <w:p w14:paraId="068D4CEE" w14:textId="77777777" w:rsidR="00F4639E" w:rsidRDefault="00000000">
      <w:pPr>
        <w:numPr>
          <w:ilvl w:val="0"/>
          <w:numId w:val="1"/>
        </w:numPr>
        <w:spacing w:after="80" w:line="300" w:lineRule="auto"/>
      </w:pPr>
      <w:r>
        <w:rPr>
          <w:color w:val="000000"/>
        </w:rPr>
        <w:t>Phần 02 - Mô phỏng từng bước: cho phép chọn ví dụ, nhập số hoặc văn bản, đi qua 10 bước và xem bảng thuật toán.</w:t>
      </w:r>
    </w:p>
    <w:p w14:paraId="75CD022D" w14:textId="77777777" w:rsidR="00F4639E" w:rsidRDefault="00000000">
      <w:pPr>
        <w:numPr>
          <w:ilvl w:val="0"/>
          <w:numId w:val="1"/>
        </w:numPr>
        <w:spacing w:after="80" w:line="300" w:lineRule="auto"/>
      </w:pPr>
      <w:r>
        <w:rPr>
          <w:color w:val="000000"/>
        </w:rPr>
        <w:t>Phần 03 - Mã Hóa, Giải Mã: tập trung vào thao tác thực hành với khóa, văn bản, bản mã và dữ liệu trung gian.</w:t>
      </w:r>
    </w:p>
    <w:p w14:paraId="54D96FA2" w14:textId="77777777" w:rsidR="00F4639E" w:rsidRDefault="00000000">
      <w:pPr>
        <w:pStyle w:val="Heading1"/>
        <w:pBdr>
          <w:bottom w:val="single" w:sz="10" w:space="4" w:color="1F4D78"/>
        </w:pBdr>
        <w:jc w:val="center"/>
      </w:pPr>
      <w:bookmarkStart w:id="54" w:name="_Toc232504110"/>
      <w:r>
        <w:rPr>
          <w:rFonts w:ascii="Times New Roman" w:eastAsia="Times New Roman" w:hAnsi="Times New Roman" w:cs="Times New Roman"/>
        </w:rPr>
        <w:lastRenderedPageBreak/>
        <w:t>CHƯƠNG IV. PHÁT TRIỂN VÀ THỰC THI</w:t>
      </w:r>
      <w:bookmarkEnd w:id="54"/>
    </w:p>
    <w:p w14:paraId="349C7A49" w14:textId="77777777" w:rsidR="00F4639E" w:rsidRDefault="00000000">
      <w:pPr>
        <w:pStyle w:val="Heading2"/>
      </w:pPr>
      <w:bookmarkStart w:id="55" w:name="_Toc232504111"/>
      <w:r>
        <w:rPr>
          <w:rFonts w:ascii="Times New Roman" w:eastAsia="Times New Roman" w:hAnsi="Times New Roman" w:cs="Times New Roman"/>
        </w:rPr>
        <w:t>4.1. Cấu trúc mã nguồn</w:t>
      </w:r>
      <w:bookmarkEnd w:id="55"/>
    </w:p>
    <w:p w14:paraId="720C1397" w14:textId="77777777" w:rsidR="00F4639E" w:rsidRDefault="00000000">
      <w:pPr>
        <w:pStyle w:val="TableCaption"/>
        <w:spacing w:before="120" w:after="80"/>
      </w:pPr>
      <w:bookmarkStart w:id="56" w:name="_Toc232504157"/>
      <w:r>
        <w:rPr>
          <w:b/>
          <w:sz w:val="24"/>
        </w:rPr>
        <w:t>Bảng 4.1. Cấu trúc thư mục dự án</w:t>
      </w:r>
      <w:bookmarkEnd w:id="56"/>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3000"/>
        <w:gridCol w:w="6072"/>
      </w:tblGrid>
      <w:tr w:rsidR="00F4639E" w14:paraId="3487E18C" w14:textId="77777777">
        <w:trPr>
          <w:cantSplit/>
          <w:tblHeader/>
        </w:trPr>
        <w:tc>
          <w:tcPr>
            <w:tcW w:w="3000" w:type="dxa"/>
            <w:shd w:val="clear" w:color="auto" w:fill="EAF2F8"/>
            <w:tcMar>
              <w:top w:w="90" w:type="dxa"/>
              <w:left w:w="120" w:type="dxa"/>
              <w:bottom w:w="90" w:type="dxa"/>
              <w:right w:w="120" w:type="dxa"/>
            </w:tcMar>
            <w:vAlign w:val="center"/>
          </w:tcPr>
          <w:p w14:paraId="54587639" w14:textId="77777777" w:rsidR="00F4639E" w:rsidRDefault="00000000">
            <w:pPr>
              <w:spacing w:after="0" w:line="264" w:lineRule="auto"/>
              <w:jc w:val="center"/>
            </w:pPr>
            <w:r>
              <w:rPr>
                <w:b/>
                <w:color w:val="000000"/>
                <w:sz w:val="23"/>
              </w:rPr>
              <w:t>Đường dẫn</w:t>
            </w:r>
          </w:p>
        </w:tc>
        <w:tc>
          <w:tcPr>
            <w:tcW w:w="6072" w:type="dxa"/>
            <w:shd w:val="clear" w:color="auto" w:fill="EAF2F8"/>
            <w:tcMar>
              <w:top w:w="90" w:type="dxa"/>
              <w:left w:w="120" w:type="dxa"/>
              <w:bottom w:w="90" w:type="dxa"/>
              <w:right w:w="120" w:type="dxa"/>
            </w:tcMar>
            <w:vAlign w:val="center"/>
          </w:tcPr>
          <w:p w14:paraId="60BC57F9" w14:textId="77777777" w:rsidR="00F4639E" w:rsidRDefault="00000000">
            <w:pPr>
              <w:spacing w:after="0" w:line="264" w:lineRule="auto"/>
              <w:jc w:val="center"/>
            </w:pPr>
            <w:r>
              <w:rPr>
                <w:b/>
                <w:color w:val="000000"/>
                <w:sz w:val="23"/>
              </w:rPr>
              <w:t>Nội dung</w:t>
            </w:r>
          </w:p>
        </w:tc>
      </w:tr>
      <w:tr w:rsidR="00F4639E" w14:paraId="77FD9286" w14:textId="77777777">
        <w:trPr>
          <w:cantSplit/>
        </w:trPr>
        <w:tc>
          <w:tcPr>
            <w:tcW w:w="3000" w:type="dxa"/>
          </w:tcPr>
          <w:p w14:paraId="5BE47586" w14:textId="77777777" w:rsidR="00F4639E" w:rsidRDefault="00000000">
            <w:pPr>
              <w:spacing w:after="0" w:line="269" w:lineRule="auto"/>
              <w:jc w:val="center"/>
            </w:pPr>
            <w:r>
              <w:rPr>
                <w:color w:val="000000"/>
                <w:sz w:val="23"/>
              </w:rPr>
              <w:t>app.py</w:t>
            </w:r>
          </w:p>
        </w:tc>
        <w:tc>
          <w:tcPr>
            <w:tcW w:w="6072" w:type="dxa"/>
          </w:tcPr>
          <w:p w14:paraId="667D8253" w14:textId="77777777" w:rsidR="00F4639E" w:rsidRDefault="00000000">
            <w:pPr>
              <w:spacing w:after="0" w:line="269" w:lineRule="auto"/>
              <w:jc w:val="left"/>
            </w:pPr>
            <w:r>
              <w:rPr>
                <w:color w:val="000000"/>
                <w:sz w:val="23"/>
              </w:rPr>
              <w:t>Điểm vào Streamlit, cấu hình trang và điều hướng</w:t>
            </w:r>
          </w:p>
        </w:tc>
      </w:tr>
      <w:tr w:rsidR="00F4639E" w14:paraId="6F6E06E5" w14:textId="77777777">
        <w:trPr>
          <w:cantSplit/>
        </w:trPr>
        <w:tc>
          <w:tcPr>
            <w:tcW w:w="3000" w:type="dxa"/>
            <w:shd w:val="clear" w:color="auto" w:fill="FAFBFC"/>
          </w:tcPr>
          <w:p w14:paraId="55EB1FDB" w14:textId="77777777" w:rsidR="00F4639E" w:rsidRDefault="00000000">
            <w:pPr>
              <w:spacing w:after="0" w:line="269" w:lineRule="auto"/>
              <w:jc w:val="center"/>
            </w:pPr>
            <w:r>
              <w:rPr>
                <w:color w:val="000000"/>
                <w:sz w:val="23"/>
              </w:rPr>
              <w:t>core/</w:t>
            </w:r>
          </w:p>
        </w:tc>
        <w:tc>
          <w:tcPr>
            <w:tcW w:w="6072" w:type="dxa"/>
            <w:shd w:val="clear" w:color="auto" w:fill="FAFBFC"/>
          </w:tcPr>
          <w:p w14:paraId="3831F418" w14:textId="77777777" w:rsidR="00F4639E" w:rsidRDefault="00000000">
            <w:pPr>
              <w:spacing w:after="0" w:line="269" w:lineRule="auto"/>
              <w:jc w:val="left"/>
            </w:pPr>
            <w:r>
              <w:rPr>
                <w:color w:val="000000"/>
                <w:sz w:val="23"/>
              </w:rPr>
              <w:t>Các thuật toán và dịch vụ RSA độc lập giao diện</w:t>
            </w:r>
          </w:p>
        </w:tc>
      </w:tr>
      <w:tr w:rsidR="00F4639E" w14:paraId="1F85C9F6" w14:textId="77777777">
        <w:trPr>
          <w:cantSplit/>
        </w:trPr>
        <w:tc>
          <w:tcPr>
            <w:tcW w:w="3000" w:type="dxa"/>
          </w:tcPr>
          <w:p w14:paraId="6B0B78A6" w14:textId="77777777" w:rsidR="00F4639E" w:rsidRDefault="00000000">
            <w:pPr>
              <w:spacing w:after="0" w:line="269" w:lineRule="auto"/>
              <w:jc w:val="center"/>
            </w:pPr>
            <w:r>
              <w:rPr>
                <w:color w:val="000000"/>
                <w:sz w:val="23"/>
              </w:rPr>
              <w:t>ui/page_theory.py</w:t>
            </w:r>
          </w:p>
        </w:tc>
        <w:tc>
          <w:tcPr>
            <w:tcW w:w="6072" w:type="dxa"/>
          </w:tcPr>
          <w:p w14:paraId="32206314" w14:textId="77777777" w:rsidR="00F4639E" w:rsidRDefault="00000000">
            <w:pPr>
              <w:spacing w:after="0" w:line="269" w:lineRule="auto"/>
              <w:jc w:val="left"/>
            </w:pPr>
            <w:r>
              <w:rPr>
                <w:color w:val="000000"/>
                <w:sz w:val="23"/>
              </w:rPr>
              <w:t>Bài học lý thuyết RSA theo 6 tab</w:t>
            </w:r>
          </w:p>
        </w:tc>
      </w:tr>
      <w:tr w:rsidR="00F4639E" w14:paraId="3A2EB380" w14:textId="77777777">
        <w:trPr>
          <w:cantSplit/>
        </w:trPr>
        <w:tc>
          <w:tcPr>
            <w:tcW w:w="3000" w:type="dxa"/>
            <w:shd w:val="clear" w:color="auto" w:fill="FAFBFC"/>
          </w:tcPr>
          <w:p w14:paraId="6AA1B815" w14:textId="77777777" w:rsidR="00F4639E" w:rsidRDefault="00000000">
            <w:pPr>
              <w:spacing w:after="0" w:line="269" w:lineRule="auto"/>
              <w:jc w:val="center"/>
            </w:pPr>
            <w:r>
              <w:rPr>
                <w:color w:val="000000"/>
                <w:sz w:val="23"/>
              </w:rPr>
              <w:t>ui/page_simulation.py</w:t>
            </w:r>
          </w:p>
        </w:tc>
        <w:tc>
          <w:tcPr>
            <w:tcW w:w="6072" w:type="dxa"/>
            <w:shd w:val="clear" w:color="auto" w:fill="FAFBFC"/>
          </w:tcPr>
          <w:p w14:paraId="591FF60A" w14:textId="77777777" w:rsidR="00F4639E" w:rsidRDefault="00000000">
            <w:pPr>
              <w:spacing w:after="0" w:line="269" w:lineRule="auto"/>
              <w:jc w:val="left"/>
            </w:pPr>
            <w:r>
              <w:rPr>
                <w:color w:val="000000"/>
                <w:sz w:val="23"/>
              </w:rPr>
              <w:t>Mô phỏng 10 bước cho thông điệp số hoặc văn bản</w:t>
            </w:r>
          </w:p>
        </w:tc>
      </w:tr>
      <w:tr w:rsidR="00F4639E" w14:paraId="2E5BBE38" w14:textId="77777777">
        <w:trPr>
          <w:cantSplit/>
        </w:trPr>
        <w:tc>
          <w:tcPr>
            <w:tcW w:w="3000" w:type="dxa"/>
          </w:tcPr>
          <w:p w14:paraId="2CA9157C" w14:textId="77777777" w:rsidR="00F4639E" w:rsidRDefault="00000000">
            <w:pPr>
              <w:spacing w:after="0" w:line="269" w:lineRule="auto"/>
              <w:jc w:val="center"/>
            </w:pPr>
            <w:r>
              <w:rPr>
                <w:color w:val="000000"/>
                <w:sz w:val="23"/>
              </w:rPr>
              <w:t>ui/page_cipher.py</w:t>
            </w:r>
          </w:p>
        </w:tc>
        <w:tc>
          <w:tcPr>
            <w:tcW w:w="6072" w:type="dxa"/>
          </w:tcPr>
          <w:p w14:paraId="6DAA03AC" w14:textId="77777777" w:rsidR="00F4639E" w:rsidRDefault="00000000">
            <w:pPr>
              <w:spacing w:after="0" w:line="269" w:lineRule="auto"/>
              <w:jc w:val="left"/>
            </w:pPr>
            <w:r>
              <w:rPr>
                <w:color w:val="000000"/>
                <w:sz w:val="23"/>
              </w:rPr>
              <w:t>Công cụ mã hóa/giải mã văn bản UTF-8</w:t>
            </w:r>
          </w:p>
        </w:tc>
      </w:tr>
      <w:tr w:rsidR="00F4639E" w14:paraId="004CE4C5" w14:textId="77777777">
        <w:trPr>
          <w:cantSplit/>
        </w:trPr>
        <w:tc>
          <w:tcPr>
            <w:tcW w:w="3000" w:type="dxa"/>
            <w:shd w:val="clear" w:color="auto" w:fill="FAFBFC"/>
          </w:tcPr>
          <w:p w14:paraId="109D3101" w14:textId="77777777" w:rsidR="00F4639E" w:rsidRDefault="00000000">
            <w:pPr>
              <w:spacing w:after="0" w:line="269" w:lineRule="auto"/>
              <w:jc w:val="center"/>
            </w:pPr>
            <w:r>
              <w:rPr>
                <w:color w:val="000000"/>
                <w:sz w:val="23"/>
              </w:rPr>
              <w:t>ui/shared.py</w:t>
            </w:r>
          </w:p>
        </w:tc>
        <w:tc>
          <w:tcPr>
            <w:tcW w:w="6072" w:type="dxa"/>
            <w:shd w:val="clear" w:color="auto" w:fill="FAFBFC"/>
          </w:tcPr>
          <w:p w14:paraId="796DB1DA" w14:textId="77777777" w:rsidR="00F4639E" w:rsidRDefault="00000000">
            <w:pPr>
              <w:spacing w:after="0" w:line="269" w:lineRule="auto"/>
              <w:jc w:val="left"/>
            </w:pPr>
            <w:r>
              <w:rPr>
                <w:color w:val="000000"/>
                <w:sz w:val="23"/>
              </w:rPr>
              <w:t>CSS, thương hiệu, session state và thẻ hiển thị khóa</w:t>
            </w:r>
          </w:p>
        </w:tc>
      </w:tr>
      <w:tr w:rsidR="00F4639E" w14:paraId="0BFC28BF" w14:textId="77777777">
        <w:trPr>
          <w:cantSplit/>
        </w:trPr>
        <w:tc>
          <w:tcPr>
            <w:tcW w:w="3000" w:type="dxa"/>
          </w:tcPr>
          <w:p w14:paraId="20F114B0" w14:textId="77777777" w:rsidR="00F4639E" w:rsidRDefault="00000000">
            <w:pPr>
              <w:spacing w:after="0" w:line="269" w:lineRule="auto"/>
              <w:jc w:val="center"/>
            </w:pPr>
            <w:r>
              <w:rPr>
                <w:color w:val="000000"/>
                <w:sz w:val="23"/>
              </w:rPr>
              <w:t>tests/</w:t>
            </w:r>
          </w:p>
        </w:tc>
        <w:tc>
          <w:tcPr>
            <w:tcW w:w="6072" w:type="dxa"/>
          </w:tcPr>
          <w:p w14:paraId="5BB3637A" w14:textId="77777777" w:rsidR="00F4639E" w:rsidRDefault="00000000">
            <w:pPr>
              <w:spacing w:after="0" w:line="269" w:lineRule="auto"/>
              <w:jc w:val="left"/>
            </w:pPr>
            <w:r>
              <w:rPr>
                <w:color w:val="000000"/>
                <w:sz w:val="23"/>
              </w:rPr>
              <w:t>15 bài kiểm thử pytest</w:t>
            </w:r>
          </w:p>
        </w:tc>
      </w:tr>
      <w:tr w:rsidR="00F4639E" w14:paraId="5C8DEB93" w14:textId="77777777">
        <w:trPr>
          <w:cantSplit/>
        </w:trPr>
        <w:tc>
          <w:tcPr>
            <w:tcW w:w="3000" w:type="dxa"/>
            <w:shd w:val="clear" w:color="auto" w:fill="FAFBFC"/>
          </w:tcPr>
          <w:p w14:paraId="63B3F0AA" w14:textId="77777777" w:rsidR="00F4639E" w:rsidRDefault="00000000">
            <w:pPr>
              <w:spacing w:after="0" w:line="269" w:lineRule="auto"/>
              <w:jc w:val="center"/>
            </w:pPr>
            <w:r>
              <w:rPr>
                <w:color w:val="000000"/>
                <w:sz w:val="23"/>
              </w:rPr>
              <w:t>.streamlit/config.toml</w:t>
            </w:r>
          </w:p>
        </w:tc>
        <w:tc>
          <w:tcPr>
            <w:tcW w:w="6072" w:type="dxa"/>
            <w:shd w:val="clear" w:color="auto" w:fill="FAFBFC"/>
          </w:tcPr>
          <w:p w14:paraId="09249C54" w14:textId="77777777" w:rsidR="00F4639E" w:rsidRDefault="00000000">
            <w:pPr>
              <w:spacing w:after="0" w:line="269" w:lineRule="auto"/>
              <w:jc w:val="left"/>
            </w:pPr>
            <w:r>
              <w:rPr>
                <w:color w:val="000000"/>
                <w:sz w:val="23"/>
              </w:rPr>
              <w:t>Màu sắc, chế độ headless và cấu hình trình duyệt</w:t>
            </w:r>
          </w:p>
        </w:tc>
      </w:tr>
      <w:tr w:rsidR="00F4639E" w14:paraId="6B0BED60" w14:textId="77777777">
        <w:trPr>
          <w:cantSplit/>
        </w:trPr>
        <w:tc>
          <w:tcPr>
            <w:tcW w:w="3000" w:type="dxa"/>
          </w:tcPr>
          <w:p w14:paraId="4B9354EC" w14:textId="77777777" w:rsidR="00F4639E" w:rsidRDefault="00000000">
            <w:pPr>
              <w:spacing w:after="0" w:line="269" w:lineRule="auto"/>
              <w:jc w:val="center"/>
            </w:pPr>
            <w:r>
              <w:rPr>
                <w:color w:val="000000"/>
                <w:sz w:val="23"/>
              </w:rPr>
              <w:t>requirements.txt</w:t>
            </w:r>
          </w:p>
        </w:tc>
        <w:tc>
          <w:tcPr>
            <w:tcW w:w="6072" w:type="dxa"/>
          </w:tcPr>
          <w:p w14:paraId="6E2DB880" w14:textId="77777777" w:rsidR="00F4639E" w:rsidRDefault="00000000">
            <w:pPr>
              <w:spacing w:after="0" w:line="269" w:lineRule="auto"/>
              <w:jc w:val="left"/>
            </w:pPr>
            <w:r>
              <w:rPr>
                <w:color w:val="000000"/>
                <w:sz w:val="23"/>
              </w:rPr>
              <w:t>streamlit&gt;=1.40,&lt;2 và pytest&gt;=8,&lt;10</w:t>
            </w:r>
          </w:p>
        </w:tc>
      </w:tr>
      <w:tr w:rsidR="00F4639E" w14:paraId="5C896257" w14:textId="77777777">
        <w:trPr>
          <w:cantSplit/>
        </w:trPr>
        <w:tc>
          <w:tcPr>
            <w:tcW w:w="3000" w:type="dxa"/>
            <w:shd w:val="clear" w:color="auto" w:fill="FAFBFC"/>
          </w:tcPr>
          <w:p w14:paraId="439E64DA" w14:textId="77777777" w:rsidR="00F4639E" w:rsidRDefault="00000000">
            <w:pPr>
              <w:spacing w:after="0" w:line="269" w:lineRule="auto"/>
              <w:jc w:val="center"/>
            </w:pPr>
            <w:r>
              <w:rPr>
                <w:color w:val="000000"/>
                <w:sz w:val="23"/>
              </w:rPr>
              <w:t>run_app.ps1</w:t>
            </w:r>
          </w:p>
        </w:tc>
        <w:tc>
          <w:tcPr>
            <w:tcW w:w="6072" w:type="dxa"/>
            <w:shd w:val="clear" w:color="auto" w:fill="FAFBFC"/>
          </w:tcPr>
          <w:p w14:paraId="2E8FC51B" w14:textId="77777777" w:rsidR="00F4639E" w:rsidRDefault="00000000">
            <w:pPr>
              <w:spacing w:after="0" w:line="269" w:lineRule="auto"/>
              <w:jc w:val="left"/>
            </w:pPr>
            <w:r>
              <w:rPr>
                <w:color w:val="000000"/>
                <w:sz w:val="23"/>
              </w:rPr>
              <w:t>Tạo môi trường nếu cần và chạy ứng dụng</w:t>
            </w:r>
          </w:p>
        </w:tc>
      </w:tr>
      <w:tr w:rsidR="00F4639E" w14:paraId="1E9755E5" w14:textId="77777777">
        <w:trPr>
          <w:cantSplit/>
        </w:trPr>
        <w:tc>
          <w:tcPr>
            <w:tcW w:w="3000" w:type="dxa"/>
          </w:tcPr>
          <w:p w14:paraId="1D8E9307" w14:textId="77777777" w:rsidR="00F4639E" w:rsidRDefault="00000000">
            <w:pPr>
              <w:spacing w:after="0" w:line="269" w:lineRule="auto"/>
              <w:jc w:val="center"/>
            </w:pPr>
            <w:r>
              <w:rPr>
                <w:color w:val="000000"/>
                <w:sz w:val="23"/>
              </w:rPr>
              <w:t>Dockerfile</w:t>
            </w:r>
          </w:p>
        </w:tc>
        <w:tc>
          <w:tcPr>
            <w:tcW w:w="6072" w:type="dxa"/>
          </w:tcPr>
          <w:p w14:paraId="01AB2AD8" w14:textId="77777777" w:rsidR="00F4639E" w:rsidRDefault="00000000">
            <w:pPr>
              <w:spacing w:after="0" w:line="269" w:lineRule="auto"/>
              <w:jc w:val="left"/>
            </w:pPr>
            <w:r>
              <w:rPr>
                <w:color w:val="000000"/>
                <w:sz w:val="23"/>
              </w:rPr>
              <w:t>Đóng gói ứng dụng bằng python:3.12-slim và healthcheck</w:t>
            </w:r>
          </w:p>
        </w:tc>
      </w:tr>
      <w:tr w:rsidR="00F4639E" w14:paraId="0A5F8CE6" w14:textId="77777777">
        <w:trPr>
          <w:cantSplit/>
        </w:trPr>
        <w:tc>
          <w:tcPr>
            <w:tcW w:w="3000" w:type="dxa"/>
            <w:shd w:val="clear" w:color="auto" w:fill="FAFBFC"/>
          </w:tcPr>
          <w:p w14:paraId="2EC6F93A" w14:textId="77777777" w:rsidR="00F4639E" w:rsidRDefault="00000000">
            <w:pPr>
              <w:spacing w:after="0" w:line="269" w:lineRule="auto"/>
              <w:jc w:val="center"/>
            </w:pPr>
            <w:r>
              <w:rPr>
                <w:color w:val="000000"/>
                <w:sz w:val="23"/>
              </w:rPr>
              <w:t>compose.yaml</w:t>
            </w:r>
          </w:p>
        </w:tc>
        <w:tc>
          <w:tcPr>
            <w:tcW w:w="6072" w:type="dxa"/>
            <w:shd w:val="clear" w:color="auto" w:fill="FAFBFC"/>
          </w:tcPr>
          <w:p w14:paraId="2253F80B" w14:textId="77777777" w:rsidR="00F4639E" w:rsidRDefault="00000000">
            <w:pPr>
              <w:spacing w:after="0" w:line="269" w:lineRule="auto"/>
              <w:jc w:val="left"/>
            </w:pPr>
            <w:r>
              <w:rPr>
                <w:color w:val="000000"/>
                <w:sz w:val="23"/>
              </w:rPr>
              <w:t>Dịch vụ rsa-app ánh xạ cổng 8501</w:t>
            </w:r>
          </w:p>
        </w:tc>
      </w:tr>
      <w:tr w:rsidR="00F4639E" w14:paraId="0486A52E" w14:textId="77777777">
        <w:trPr>
          <w:cantSplit/>
        </w:trPr>
        <w:tc>
          <w:tcPr>
            <w:tcW w:w="3000" w:type="dxa"/>
          </w:tcPr>
          <w:p w14:paraId="0EAD114D" w14:textId="77777777" w:rsidR="00F4639E" w:rsidRDefault="00000000">
            <w:pPr>
              <w:spacing w:after="0" w:line="269" w:lineRule="auto"/>
              <w:jc w:val="center"/>
            </w:pPr>
            <w:r>
              <w:rPr>
                <w:color w:val="000000"/>
                <w:sz w:val="23"/>
              </w:rPr>
              <w:t>README.md</w:t>
            </w:r>
          </w:p>
        </w:tc>
        <w:tc>
          <w:tcPr>
            <w:tcW w:w="6072" w:type="dxa"/>
          </w:tcPr>
          <w:p w14:paraId="207D5DDD" w14:textId="77777777" w:rsidR="00F4639E" w:rsidRDefault="00000000">
            <w:pPr>
              <w:spacing w:after="0" w:line="269" w:lineRule="auto"/>
              <w:jc w:val="left"/>
            </w:pPr>
            <w:r>
              <w:rPr>
                <w:color w:val="000000"/>
                <w:sz w:val="23"/>
              </w:rPr>
              <w:t>Hướng dẫn cài đặt, chạy và cảnh báo an toàn</w:t>
            </w:r>
          </w:p>
        </w:tc>
      </w:tr>
    </w:tbl>
    <w:p w14:paraId="3C7B8A89" w14:textId="77777777" w:rsidR="00F4639E" w:rsidRDefault="00F4639E">
      <w:pPr>
        <w:spacing w:after="20"/>
      </w:pPr>
    </w:p>
    <w:p w14:paraId="6A7E85C7" w14:textId="77777777" w:rsidR="00F4639E" w:rsidRDefault="00000000">
      <w:pPr>
        <w:pStyle w:val="Heading2"/>
      </w:pPr>
      <w:bookmarkStart w:id="57" w:name="_Toc232504112"/>
      <w:r>
        <w:rPr>
          <w:rFonts w:ascii="Times New Roman" w:eastAsia="Times New Roman" w:hAnsi="Times New Roman" w:cs="Times New Roman"/>
        </w:rPr>
        <w:t>4.2. Khởi tạo và điều hướng ứng dụng</w:t>
      </w:r>
      <w:bookmarkEnd w:id="57"/>
    </w:p>
    <w:p w14:paraId="12DF2599" w14:textId="77777777" w:rsidR="00F4639E" w:rsidRDefault="00000000">
      <w:r>
        <w:rPr>
          <w:color w:val="000000"/>
        </w:rPr>
        <w:t>app.py gọi st.set_page_config để đặt tiêu đề, biểu tượng, bố cục rộng và sidebar mở sẵn. Sau khi nạp CSS và khởi tạo session state, ứng dụng ánh xạ tên ba phần học tập tới hàm render tương ứng. Lựa chọn radio trong sidebar quyết định phần được thực thi.</w:t>
      </w:r>
    </w:p>
    <w:p w14:paraId="15B20D31" w14:textId="77777777" w:rsidR="00F4639E" w:rsidRDefault="00000000">
      <w:pPr>
        <w:pStyle w:val="CodeBlock"/>
        <w:pBdr>
          <w:left w:val="single" w:sz="14" w:space="4" w:color="1F4D78"/>
        </w:pBdr>
        <w:shd w:val="clear" w:color="auto" w:fill="F2F4F7"/>
      </w:pPr>
      <w:r>
        <w:t>PAGES = {</w:t>
      </w:r>
      <w:r>
        <w:br/>
        <w:t xml:space="preserve">    "01 · Lý thuyết RSA": page_theory.render,</w:t>
      </w:r>
      <w:r>
        <w:br/>
        <w:t xml:space="preserve">    "02 · Mô phỏng từng bước": page_simulation.render,</w:t>
      </w:r>
      <w:r>
        <w:br/>
        <w:t xml:space="preserve">    "03 · Mã Hóa, Giải Mã": page_cipher.render,</w:t>
      </w:r>
      <w:r>
        <w:br/>
        <w:t>}</w:t>
      </w:r>
    </w:p>
    <w:p w14:paraId="6AB0C386" w14:textId="77777777" w:rsidR="00F4639E" w:rsidRDefault="00000000">
      <w:pPr>
        <w:pStyle w:val="Heading2"/>
      </w:pPr>
      <w:bookmarkStart w:id="58" w:name="_Toc232504113"/>
      <w:r>
        <w:rPr>
          <w:rFonts w:ascii="Times New Roman" w:eastAsia="Times New Roman" w:hAnsi="Times New Roman" w:cs="Times New Roman"/>
        </w:rPr>
        <w:lastRenderedPageBreak/>
        <w:t>4.3. Giao diện phần Lý thuyết RSA</w:t>
      </w:r>
      <w:bookmarkEnd w:id="58"/>
    </w:p>
    <w:p w14:paraId="1A49EAC3" w14:textId="77777777" w:rsidR="00F4639E" w:rsidRDefault="00000000">
      <w:pPr>
        <w:keepNext/>
        <w:jc w:val="center"/>
      </w:pPr>
      <w:r>
        <w:rPr>
          <w:noProof/>
          <w:color w:val="000000"/>
        </w:rPr>
        <w:drawing>
          <wp:inline distT="0" distB="0" distL="0" distR="0" wp14:anchorId="6E4EAC17" wp14:editId="5B2CDFF2">
            <wp:extent cx="5623560" cy="3905250"/>
            <wp:effectExtent l="0" t="0" r="0" b="0"/>
            <wp:docPr id="8" name="Picture 8" descr="Hình 4.1. Giao diện phần Lý thuyết RSA" title="Hình 4.1. Giao diện phần Lý thuyết 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y_thuyet_rsa.png"/>
                    <pic:cNvPicPr/>
                  </pic:nvPicPr>
                  <pic:blipFill>
                    <a:blip r:embed="rId18"/>
                    <a:stretch>
                      <a:fillRect/>
                    </a:stretch>
                  </pic:blipFill>
                  <pic:spPr>
                    <a:xfrm>
                      <a:off x="0" y="0"/>
                      <a:ext cx="5623560" cy="3905250"/>
                    </a:xfrm>
                    <a:prstGeom prst="rect">
                      <a:avLst/>
                    </a:prstGeom>
                  </pic:spPr>
                </pic:pic>
              </a:graphicData>
            </a:graphic>
          </wp:inline>
        </w:drawing>
      </w:r>
    </w:p>
    <w:p w14:paraId="20BFF0B7" w14:textId="77777777" w:rsidR="00F4639E" w:rsidRDefault="00000000">
      <w:pPr>
        <w:pStyle w:val="FigureCaption"/>
      </w:pPr>
      <w:bookmarkStart w:id="59" w:name="_Toc232504140"/>
      <w:r>
        <w:t>Hình 4.1. Giao diện phần Lý thuyết RSA</w:t>
      </w:r>
      <w:bookmarkEnd w:id="59"/>
    </w:p>
    <w:p w14:paraId="7E8266F5" w14:textId="77777777" w:rsidR="00F4639E" w:rsidRDefault="00000000">
      <w:r>
        <w:rPr>
          <w:color w:val="000000"/>
        </w:rPr>
        <w:t>Phần Lý thuyết RSA đóng vai trò bài giảng tương tác. Màn hình chia nội dung thành sáu tab: tổng quan, nền tảng toán, tạo khóa, mã hóa và giải mã, lũy thừa nhanh và an toàn. Các thẻ công thức, ví dụ thay số, bảng Euclid mở rộng và cảnh báo bảo mật giúp người học nắm bản chất trước khi thao tác.</w:t>
      </w:r>
    </w:p>
    <w:p w14:paraId="6BB4B3F8" w14:textId="77777777" w:rsidR="00F4639E" w:rsidRDefault="00000000">
      <w:pPr>
        <w:pStyle w:val="Heading2"/>
      </w:pPr>
      <w:bookmarkStart w:id="60" w:name="_Toc232504114"/>
      <w:r>
        <w:rPr>
          <w:rFonts w:ascii="Times New Roman" w:eastAsia="Times New Roman" w:hAnsi="Times New Roman" w:cs="Times New Roman"/>
        </w:rPr>
        <w:lastRenderedPageBreak/>
        <w:t>4.4. Giao diện phần Mô phỏng từng bước</w:t>
      </w:r>
      <w:bookmarkEnd w:id="60"/>
    </w:p>
    <w:p w14:paraId="0E6931C0" w14:textId="77777777" w:rsidR="00F4639E" w:rsidRDefault="00000000">
      <w:pPr>
        <w:keepNext/>
        <w:jc w:val="center"/>
      </w:pPr>
      <w:r>
        <w:rPr>
          <w:noProof/>
          <w:color w:val="000000"/>
        </w:rPr>
        <w:drawing>
          <wp:inline distT="0" distB="0" distL="0" distR="0" wp14:anchorId="63982ED6" wp14:editId="6049C578">
            <wp:extent cx="5623560" cy="3905250"/>
            <wp:effectExtent l="0" t="0" r="0" b="0"/>
            <wp:docPr id="9" name="Picture 9" descr="Hình 4.2. Giao diện phần Mô phỏng từng bước" title="Hình 4.2. Giao diện phần Mô phỏng từng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_phong_tung_buoc.png"/>
                    <pic:cNvPicPr/>
                  </pic:nvPicPr>
                  <pic:blipFill>
                    <a:blip r:embed="rId19"/>
                    <a:stretch>
                      <a:fillRect/>
                    </a:stretch>
                  </pic:blipFill>
                  <pic:spPr>
                    <a:xfrm>
                      <a:off x="0" y="0"/>
                      <a:ext cx="5623560" cy="3905250"/>
                    </a:xfrm>
                    <a:prstGeom prst="rect">
                      <a:avLst/>
                    </a:prstGeom>
                  </pic:spPr>
                </pic:pic>
              </a:graphicData>
            </a:graphic>
          </wp:inline>
        </w:drawing>
      </w:r>
    </w:p>
    <w:p w14:paraId="74A64194" w14:textId="77777777" w:rsidR="00F4639E" w:rsidRDefault="00000000">
      <w:pPr>
        <w:pStyle w:val="FigureCaption"/>
      </w:pPr>
      <w:bookmarkStart w:id="61" w:name="_Toc232504141"/>
      <w:r>
        <w:t>Hình 4.2. Giao diện phần Mô phỏng từng bước</w:t>
      </w:r>
      <w:bookmarkEnd w:id="61"/>
    </w:p>
    <w:p w14:paraId="292EB8C3" w14:textId="77777777" w:rsidR="00F4639E" w:rsidRDefault="00000000">
      <w:r>
        <w:rPr>
          <w:color w:val="000000"/>
        </w:rPr>
        <w:t>Phần Mô phỏng từng bước gom các thao tác tạo khóa, mã hóa, giải mã, đối chiếu và phân tích n vào một luồng 10 bước. Người học có thể chọn ví dụ dễ p=3, q=11, e=3, m=4; ví dụ vừa p=109, q=137, e=19; hoặc ví dụ văn bản p=61, q=53, e=17. Giao diện giải thích từng điều kiện, hiển thị bảng gcd, bảng Euclid mở rộng và bảng bình phương–nhân.</w:t>
      </w:r>
    </w:p>
    <w:p w14:paraId="0072DD32" w14:textId="77777777" w:rsidR="00F4639E" w:rsidRDefault="00000000">
      <w:pPr>
        <w:pStyle w:val="Heading2"/>
      </w:pPr>
      <w:bookmarkStart w:id="62" w:name="_Toc232504115"/>
      <w:r>
        <w:rPr>
          <w:rFonts w:ascii="Times New Roman" w:eastAsia="Times New Roman" w:hAnsi="Times New Roman" w:cs="Times New Roman"/>
        </w:rPr>
        <w:lastRenderedPageBreak/>
        <w:t>4.5. Giao diện phần Mã Hóa, Giải Mã</w:t>
      </w:r>
      <w:bookmarkEnd w:id="62"/>
    </w:p>
    <w:p w14:paraId="519C7E29" w14:textId="77777777" w:rsidR="00F4639E" w:rsidRDefault="00000000">
      <w:pPr>
        <w:keepNext/>
        <w:jc w:val="center"/>
      </w:pPr>
      <w:r>
        <w:rPr>
          <w:noProof/>
          <w:color w:val="000000"/>
        </w:rPr>
        <w:drawing>
          <wp:inline distT="0" distB="0" distL="0" distR="0" wp14:anchorId="092984DB" wp14:editId="18DA8D7E">
            <wp:extent cx="5623560" cy="3905250"/>
            <wp:effectExtent l="0" t="0" r="0" b="0"/>
            <wp:docPr id="10" name="Picture 10" descr="Hình 4.3. Giao diện phần Mã Hóa, Giải Mã" title="Hình 4.3. Giao diện phần Mã Hóa, Giải M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g_cu_ma_hoa_giai_ma.png"/>
                    <pic:cNvPicPr/>
                  </pic:nvPicPr>
                  <pic:blipFill>
                    <a:blip r:embed="rId20"/>
                    <a:stretch>
                      <a:fillRect/>
                    </a:stretch>
                  </pic:blipFill>
                  <pic:spPr>
                    <a:xfrm>
                      <a:off x="0" y="0"/>
                      <a:ext cx="5623560" cy="3905250"/>
                    </a:xfrm>
                    <a:prstGeom prst="rect">
                      <a:avLst/>
                    </a:prstGeom>
                  </pic:spPr>
                </pic:pic>
              </a:graphicData>
            </a:graphic>
          </wp:inline>
        </w:drawing>
      </w:r>
    </w:p>
    <w:p w14:paraId="7BA0D12B" w14:textId="77777777" w:rsidR="00F4639E" w:rsidRDefault="00000000">
      <w:pPr>
        <w:pStyle w:val="FigureCaption"/>
      </w:pPr>
      <w:bookmarkStart w:id="63" w:name="_Toc232504142"/>
      <w:r>
        <w:t>Hình 4.3. Giao diện phần Mã Hóa, Giải Mã</w:t>
      </w:r>
      <w:bookmarkEnd w:id="63"/>
    </w:p>
    <w:p w14:paraId="638567F6" w14:textId="77777777" w:rsidR="00F4639E" w:rsidRDefault="00000000">
      <w:r>
        <w:rPr>
          <w:color w:val="000000"/>
        </w:rPr>
        <w:t>Phần Mã Hóa, Giải Mã phục vụ thực hành nhanh. Người dùng chọn hoặc nhập khóa, chọn thao tác mã hóa hoặc giải mã, sau đó nhận bản mã đầu ra, dữ liệu byte UTF-8 và bảng chi tiết từng byte. Chức năng nút “Chuyển bản mã này sang phần giải mã” giúp kiểm tra chu trình khép kín ngay trên cùng một phiên.</w:t>
      </w:r>
    </w:p>
    <w:p w14:paraId="0FF246A0" w14:textId="77777777" w:rsidR="00F4639E" w:rsidRDefault="00000000">
      <w:pPr>
        <w:pStyle w:val="TableCaption"/>
        <w:spacing w:before="120" w:after="80"/>
      </w:pPr>
      <w:bookmarkStart w:id="64" w:name="_Toc232504158"/>
      <w:r>
        <w:rPr>
          <w:b/>
          <w:sz w:val="24"/>
        </w:rPr>
        <w:t>Bảng 4.2. Minh họa thao tác trên giao diện</w:t>
      </w:r>
      <w:bookmarkEnd w:id="64"/>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1550"/>
        <w:gridCol w:w="2900"/>
        <w:gridCol w:w="2600"/>
        <w:gridCol w:w="2022"/>
      </w:tblGrid>
      <w:tr w:rsidR="00F4639E" w14:paraId="18CD909B" w14:textId="77777777">
        <w:trPr>
          <w:cantSplit/>
          <w:tblHeader/>
        </w:trPr>
        <w:tc>
          <w:tcPr>
            <w:tcW w:w="1550" w:type="dxa"/>
            <w:shd w:val="clear" w:color="auto" w:fill="EAF2F8"/>
            <w:tcMar>
              <w:top w:w="90" w:type="dxa"/>
              <w:left w:w="120" w:type="dxa"/>
              <w:bottom w:w="90" w:type="dxa"/>
              <w:right w:w="120" w:type="dxa"/>
            </w:tcMar>
            <w:vAlign w:val="center"/>
          </w:tcPr>
          <w:p w14:paraId="5C8C1E12" w14:textId="77777777" w:rsidR="00F4639E" w:rsidRDefault="00000000">
            <w:pPr>
              <w:spacing w:after="0" w:line="264" w:lineRule="auto"/>
              <w:jc w:val="center"/>
            </w:pPr>
            <w:r>
              <w:rPr>
                <w:b/>
                <w:color w:val="000000"/>
                <w:sz w:val="23"/>
              </w:rPr>
              <w:t>Tình huống</w:t>
            </w:r>
          </w:p>
        </w:tc>
        <w:tc>
          <w:tcPr>
            <w:tcW w:w="2900" w:type="dxa"/>
            <w:shd w:val="clear" w:color="auto" w:fill="EAF2F8"/>
            <w:tcMar>
              <w:top w:w="90" w:type="dxa"/>
              <w:left w:w="120" w:type="dxa"/>
              <w:bottom w:w="90" w:type="dxa"/>
              <w:right w:w="120" w:type="dxa"/>
            </w:tcMar>
            <w:vAlign w:val="center"/>
          </w:tcPr>
          <w:p w14:paraId="066A905A" w14:textId="77777777" w:rsidR="00F4639E" w:rsidRDefault="00000000">
            <w:pPr>
              <w:spacing w:after="0" w:line="264" w:lineRule="auto"/>
              <w:jc w:val="center"/>
            </w:pPr>
            <w:r>
              <w:rPr>
                <w:b/>
                <w:color w:val="000000"/>
                <w:sz w:val="23"/>
              </w:rPr>
              <w:t>Thao tác trên giao diện</w:t>
            </w:r>
          </w:p>
        </w:tc>
        <w:tc>
          <w:tcPr>
            <w:tcW w:w="2600" w:type="dxa"/>
            <w:shd w:val="clear" w:color="auto" w:fill="EAF2F8"/>
            <w:tcMar>
              <w:top w:w="90" w:type="dxa"/>
              <w:left w:w="120" w:type="dxa"/>
              <w:bottom w:w="90" w:type="dxa"/>
              <w:right w:w="120" w:type="dxa"/>
            </w:tcMar>
            <w:vAlign w:val="center"/>
          </w:tcPr>
          <w:p w14:paraId="4130912E" w14:textId="77777777" w:rsidR="00F4639E" w:rsidRDefault="00000000">
            <w:pPr>
              <w:spacing w:after="0" w:line="264" w:lineRule="auto"/>
              <w:jc w:val="center"/>
            </w:pPr>
            <w:r>
              <w:rPr>
                <w:b/>
                <w:color w:val="000000"/>
                <w:sz w:val="23"/>
              </w:rPr>
              <w:t>Kết quả quan sát</w:t>
            </w:r>
          </w:p>
        </w:tc>
        <w:tc>
          <w:tcPr>
            <w:tcW w:w="2022" w:type="dxa"/>
            <w:shd w:val="clear" w:color="auto" w:fill="EAF2F8"/>
            <w:tcMar>
              <w:top w:w="90" w:type="dxa"/>
              <w:left w:w="120" w:type="dxa"/>
              <w:bottom w:w="90" w:type="dxa"/>
              <w:right w:w="120" w:type="dxa"/>
            </w:tcMar>
            <w:vAlign w:val="center"/>
          </w:tcPr>
          <w:p w14:paraId="7F3E6C4C" w14:textId="77777777" w:rsidR="00F4639E" w:rsidRDefault="00000000">
            <w:pPr>
              <w:spacing w:after="0" w:line="264" w:lineRule="auto"/>
              <w:jc w:val="center"/>
            </w:pPr>
            <w:r>
              <w:rPr>
                <w:b/>
                <w:color w:val="000000"/>
                <w:sz w:val="23"/>
              </w:rPr>
              <w:t>Ý nghĩa học tập</w:t>
            </w:r>
          </w:p>
        </w:tc>
      </w:tr>
      <w:tr w:rsidR="00F4639E" w14:paraId="5B617A6E" w14:textId="77777777">
        <w:trPr>
          <w:cantSplit/>
        </w:trPr>
        <w:tc>
          <w:tcPr>
            <w:tcW w:w="1550" w:type="dxa"/>
          </w:tcPr>
          <w:p w14:paraId="21313A7D" w14:textId="77777777" w:rsidR="00F4639E" w:rsidRDefault="00000000">
            <w:pPr>
              <w:spacing w:after="0" w:line="269" w:lineRule="auto"/>
              <w:jc w:val="center"/>
            </w:pPr>
            <w:r>
              <w:rPr>
                <w:color w:val="000000"/>
                <w:sz w:val="23"/>
              </w:rPr>
              <w:t>Học lý thuyết</w:t>
            </w:r>
          </w:p>
        </w:tc>
        <w:tc>
          <w:tcPr>
            <w:tcW w:w="2900" w:type="dxa"/>
          </w:tcPr>
          <w:p w14:paraId="789D9F61" w14:textId="77777777" w:rsidR="00F4639E" w:rsidRDefault="00000000">
            <w:pPr>
              <w:spacing w:after="0" w:line="269" w:lineRule="auto"/>
              <w:jc w:val="left"/>
            </w:pPr>
            <w:r>
              <w:rPr>
                <w:color w:val="000000"/>
                <w:sz w:val="23"/>
              </w:rPr>
              <w:t>Mở tab Tạo khóa hoặc Lũy thừa nhanh trong phần Lý thuyết RSA</w:t>
            </w:r>
          </w:p>
        </w:tc>
        <w:tc>
          <w:tcPr>
            <w:tcW w:w="2600" w:type="dxa"/>
          </w:tcPr>
          <w:p w14:paraId="51F84180" w14:textId="77777777" w:rsidR="00F4639E" w:rsidRDefault="00000000">
            <w:pPr>
              <w:spacing w:after="0" w:line="269" w:lineRule="auto"/>
              <w:jc w:val="left"/>
            </w:pPr>
            <w:r>
              <w:rPr>
                <w:color w:val="000000"/>
                <w:sz w:val="23"/>
              </w:rPr>
              <w:t>Công thức, ví dụ thay số và bảng thuật toán</w:t>
            </w:r>
          </w:p>
        </w:tc>
        <w:tc>
          <w:tcPr>
            <w:tcW w:w="2022" w:type="dxa"/>
          </w:tcPr>
          <w:p w14:paraId="3BF5AFAE" w14:textId="77777777" w:rsidR="00F4639E" w:rsidRDefault="00000000">
            <w:pPr>
              <w:spacing w:after="0" w:line="269" w:lineRule="auto"/>
              <w:jc w:val="left"/>
            </w:pPr>
            <w:r>
              <w:rPr>
                <w:color w:val="000000"/>
                <w:sz w:val="23"/>
              </w:rPr>
              <w:t>Hiểu trước khi thao tác</w:t>
            </w:r>
          </w:p>
        </w:tc>
      </w:tr>
      <w:tr w:rsidR="00F4639E" w14:paraId="3089730F" w14:textId="77777777">
        <w:trPr>
          <w:cantSplit/>
        </w:trPr>
        <w:tc>
          <w:tcPr>
            <w:tcW w:w="1550" w:type="dxa"/>
            <w:shd w:val="clear" w:color="auto" w:fill="FAFBFC"/>
          </w:tcPr>
          <w:p w14:paraId="45A2AE18" w14:textId="77777777" w:rsidR="00F4639E" w:rsidRDefault="00000000">
            <w:pPr>
              <w:spacing w:after="0" w:line="269" w:lineRule="auto"/>
              <w:jc w:val="center"/>
            </w:pPr>
            <w:r>
              <w:rPr>
                <w:color w:val="000000"/>
                <w:sz w:val="23"/>
              </w:rPr>
              <w:t>Mô phỏng số nhỏ</w:t>
            </w:r>
          </w:p>
        </w:tc>
        <w:tc>
          <w:tcPr>
            <w:tcW w:w="2900" w:type="dxa"/>
            <w:shd w:val="clear" w:color="auto" w:fill="FAFBFC"/>
          </w:tcPr>
          <w:p w14:paraId="0CFDAA49" w14:textId="77777777" w:rsidR="00F4639E" w:rsidRDefault="00000000">
            <w:pPr>
              <w:spacing w:after="0" w:line="269" w:lineRule="auto"/>
              <w:jc w:val="left"/>
            </w:pPr>
            <w:r>
              <w:rPr>
                <w:color w:val="000000"/>
                <w:sz w:val="23"/>
              </w:rPr>
              <w:t>Chọn ví dụ 3,11,3,m=4</w:t>
            </w:r>
          </w:p>
        </w:tc>
        <w:tc>
          <w:tcPr>
            <w:tcW w:w="2600" w:type="dxa"/>
            <w:shd w:val="clear" w:color="auto" w:fill="FAFBFC"/>
          </w:tcPr>
          <w:p w14:paraId="7A7A64A5" w14:textId="77777777" w:rsidR="00F4639E" w:rsidRDefault="00000000">
            <w:pPr>
              <w:spacing w:after="0" w:line="269" w:lineRule="auto"/>
              <w:jc w:val="left"/>
            </w:pPr>
            <w:r>
              <w:rPr>
                <w:color w:val="000000"/>
                <w:sz w:val="23"/>
              </w:rPr>
              <w:t>n=33, φ=20, d=7, C=31, M khôi phục=4</w:t>
            </w:r>
          </w:p>
        </w:tc>
        <w:tc>
          <w:tcPr>
            <w:tcW w:w="2022" w:type="dxa"/>
            <w:shd w:val="clear" w:color="auto" w:fill="FAFBFC"/>
          </w:tcPr>
          <w:p w14:paraId="4473FBA3" w14:textId="77777777" w:rsidR="00F4639E" w:rsidRDefault="00000000">
            <w:pPr>
              <w:spacing w:after="0" w:line="269" w:lineRule="auto"/>
              <w:jc w:val="left"/>
            </w:pPr>
            <w:r>
              <w:rPr>
                <w:color w:val="000000"/>
                <w:sz w:val="23"/>
              </w:rPr>
              <w:t>Có thể kiểm tra bằng tay</w:t>
            </w:r>
          </w:p>
        </w:tc>
      </w:tr>
      <w:tr w:rsidR="00F4639E" w14:paraId="3ADA13B5" w14:textId="77777777">
        <w:trPr>
          <w:cantSplit/>
        </w:trPr>
        <w:tc>
          <w:tcPr>
            <w:tcW w:w="1550" w:type="dxa"/>
          </w:tcPr>
          <w:p w14:paraId="240FCDEF" w14:textId="77777777" w:rsidR="00F4639E" w:rsidRDefault="00000000">
            <w:pPr>
              <w:spacing w:after="0" w:line="269" w:lineRule="auto"/>
              <w:jc w:val="center"/>
            </w:pPr>
            <w:r>
              <w:rPr>
                <w:color w:val="000000"/>
                <w:sz w:val="23"/>
              </w:rPr>
              <w:t>Mô phỏng văn bản</w:t>
            </w:r>
          </w:p>
        </w:tc>
        <w:tc>
          <w:tcPr>
            <w:tcW w:w="2900" w:type="dxa"/>
          </w:tcPr>
          <w:p w14:paraId="0D5C083E" w14:textId="77777777" w:rsidR="00F4639E" w:rsidRDefault="00000000">
            <w:pPr>
              <w:spacing w:after="0" w:line="269" w:lineRule="auto"/>
              <w:jc w:val="left"/>
            </w:pPr>
            <w:r>
              <w:rPr>
                <w:color w:val="000000"/>
                <w:sz w:val="23"/>
              </w:rPr>
              <w:t>Chọn ví dụ 61,53,17 và nhập HELLO RSA</w:t>
            </w:r>
          </w:p>
        </w:tc>
        <w:tc>
          <w:tcPr>
            <w:tcW w:w="2600" w:type="dxa"/>
          </w:tcPr>
          <w:p w14:paraId="1EB4F1C4" w14:textId="77777777" w:rsidR="00F4639E" w:rsidRDefault="00000000">
            <w:pPr>
              <w:spacing w:after="0" w:line="269" w:lineRule="auto"/>
              <w:jc w:val="left"/>
            </w:pPr>
            <w:r>
              <w:rPr>
                <w:color w:val="000000"/>
                <w:sz w:val="23"/>
              </w:rPr>
              <w:t>Danh sách byte, bản mã và kết quả khôi phục</w:t>
            </w:r>
          </w:p>
        </w:tc>
        <w:tc>
          <w:tcPr>
            <w:tcW w:w="2022" w:type="dxa"/>
          </w:tcPr>
          <w:p w14:paraId="1EABAB5F" w14:textId="77777777" w:rsidR="00F4639E" w:rsidRDefault="00000000">
            <w:pPr>
              <w:spacing w:after="0" w:line="269" w:lineRule="auto"/>
              <w:jc w:val="left"/>
            </w:pPr>
            <w:r>
              <w:rPr>
                <w:color w:val="000000"/>
                <w:sz w:val="23"/>
              </w:rPr>
              <w:t>Thấy RSA chỉ xử lý số</w:t>
            </w:r>
          </w:p>
        </w:tc>
      </w:tr>
      <w:tr w:rsidR="00F4639E" w14:paraId="3A5E1855" w14:textId="77777777">
        <w:trPr>
          <w:cantSplit/>
        </w:trPr>
        <w:tc>
          <w:tcPr>
            <w:tcW w:w="1550" w:type="dxa"/>
            <w:shd w:val="clear" w:color="auto" w:fill="FAFBFC"/>
          </w:tcPr>
          <w:p w14:paraId="5B32E96F" w14:textId="77777777" w:rsidR="00F4639E" w:rsidRDefault="00000000">
            <w:pPr>
              <w:spacing w:after="0" w:line="269" w:lineRule="auto"/>
              <w:jc w:val="center"/>
            </w:pPr>
            <w:r>
              <w:rPr>
                <w:color w:val="000000"/>
                <w:sz w:val="23"/>
              </w:rPr>
              <w:t>Mã hóa nhanh</w:t>
            </w:r>
          </w:p>
        </w:tc>
        <w:tc>
          <w:tcPr>
            <w:tcW w:w="2900" w:type="dxa"/>
            <w:shd w:val="clear" w:color="auto" w:fill="FAFBFC"/>
          </w:tcPr>
          <w:p w14:paraId="4B3229A1" w14:textId="77777777" w:rsidR="00F4639E" w:rsidRDefault="00000000">
            <w:pPr>
              <w:spacing w:after="0" w:line="269" w:lineRule="auto"/>
              <w:jc w:val="left"/>
            </w:pPr>
            <w:r>
              <w:rPr>
                <w:color w:val="000000"/>
                <w:sz w:val="23"/>
              </w:rPr>
              <w:t>Mở phần Mã Hóa, Giải Mã và nhấn Mã hóa văn bản</w:t>
            </w:r>
          </w:p>
        </w:tc>
        <w:tc>
          <w:tcPr>
            <w:tcW w:w="2600" w:type="dxa"/>
            <w:shd w:val="clear" w:color="auto" w:fill="FAFBFC"/>
          </w:tcPr>
          <w:p w14:paraId="5E73EB50" w14:textId="77777777" w:rsidR="00F4639E" w:rsidRDefault="00000000">
            <w:pPr>
              <w:spacing w:after="0" w:line="269" w:lineRule="auto"/>
              <w:jc w:val="left"/>
            </w:pPr>
            <w:r>
              <w:rPr>
                <w:color w:val="000000"/>
                <w:sz w:val="23"/>
              </w:rPr>
              <w:t>Bản mã dạng danh sách số, có nút tải .txt</w:t>
            </w:r>
          </w:p>
        </w:tc>
        <w:tc>
          <w:tcPr>
            <w:tcW w:w="2022" w:type="dxa"/>
            <w:shd w:val="clear" w:color="auto" w:fill="FAFBFC"/>
          </w:tcPr>
          <w:p w14:paraId="2017567F" w14:textId="77777777" w:rsidR="00F4639E" w:rsidRDefault="00000000">
            <w:pPr>
              <w:spacing w:after="0" w:line="269" w:lineRule="auto"/>
              <w:jc w:val="left"/>
            </w:pPr>
            <w:r>
              <w:rPr>
                <w:color w:val="000000"/>
                <w:sz w:val="23"/>
              </w:rPr>
              <w:t>Phân biệt bản rõ và bản mã</w:t>
            </w:r>
          </w:p>
        </w:tc>
      </w:tr>
      <w:tr w:rsidR="00F4639E" w14:paraId="632E3EBC" w14:textId="77777777">
        <w:trPr>
          <w:cantSplit/>
        </w:trPr>
        <w:tc>
          <w:tcPr>
            <w:tcW w:w="1550" w:type="dxa"/>
          </w:tcPr>
          <w:p w14:paraId="46D858AF" w14:textId="77777777" w:rsidR="00F4639E" w:rsidRDefault="00000000">
            <w:pPr>
              <w:spacing w:after="0" w:line="269" w:lineRule="auto"/>
              <w:jc w:val="center"/>
            </w:pPr>
            <w:r>
              <w:rPr>
                <w:color w:val="000000"/>
                <w:sz w:val="23"/>
              </w:rPr>
              <w:t>Giải mã nhanh</w:t>
            </w:r>
          </w:p>
        </w:tc>
        <w:tc>
          <w:tcPr>
            <w:tcW w:w="2900" w:type="dxa"/>
          </w:tcPr>
          <w:p w14:paraId="74CF0950" w14:textId="77777777" w:rsidR="00F4639E" w:rsidRDefault="00000000">
            <w:pPr>
              <w:spacing w:after="0" w:line="269" w:lineRule="auto"/>
              <w:jc w:val="left"/>
            </w:pPr>
            <w:r>
              <w:rPr>
                <w:color w:val="000000"/>
                <w:sz w:val="23"/>
              </w:rPr>
              <w:t>Chuyển bản mã vừa tạo sang phần giải mã</w:t>
            </w:r>
          </w:p>
        </w:tc>
        <w:tc>
          <w:tcPr>
            <w:tcW w:w="2600" w:type="dxa"/>
          </w:tcPr>
          <w:p w14:paraId="45A536CD" w14:textId="77777777" w:rsidR="00F4639E" w:rsidRDefault="00000000">
            <w:pPr>
              <w:spacing w:after="0" w:line="269" w:lineRule="auto"/>
              <w:jc w:val="left"/>
            </w:pPr>
            <w:r>
              <w:rPr>
                <w:color w:val="000000"/>
                <w:sz w:val="23"/>
              </w:rPr>
              <w:t>Văn bản sau giải mã trùng bản đầu vào</w:t>
            </w:r>
          </w:p>
        </w:tc>
        <w:tc>
          <w:tcPr>
            <w:tcW w:w="2022" w:type="dxa"/>
          </w:tcPr>
          <w:p w14:paraId="6E34304F" w14:textId="77777777" w:rsidR="00F4639E" w:rsidRDefault="00000000">
            <w:pPr>
              <w:spacing w:after="0" w:line="269" w:lineRule="auto"/>
              <w:jc w:val="left"/>
            </w:pPr>
            <w:r>
              <w:rPr>
                <w:color w:val="000000"/>
                <w:sz w:val="23"/>
              </w:rPr>
              <w:t>Kiểm chứng chu trình khép kín</w:t>
            </w:r>
          </w:p>
        </w:tc>
      </w:tr>
      <w:tr w:rsidR="00F4639E" w14:paraId="3F2655F7" w14:textId="77777777">
        <w:trPr>
          <w:cantSplit/>
        </w:trPr>
        <w:tc>
          <w:tcPr>
            <w:tcW w:w="1550" w:type="dxa"/>
            <w:shd w:val="clear" w:color="auto" w:fill="FAFBFC"/>
          </w:tcPr>
          <w:p w14:paraId="00298BD7" w14:textId="77777777" w:rsidR="00F4639E" w:rsidRDefault="00000000">
            <w:pPr>
              <w:spacing w:after="0" w:line="269" w:lineRule="auto"/>
              <w:jc w:val="center"/>
            </w:pPr>
            <w:r>
              <w:rPr>
                <w:color w:val="000000"/>
                <w:sz w:val="23"/>
              </w:rPr>
              <w:t>Phân tích n</w:t>
            </w:r>
          </w:p>
        </w:tc>
        <w:tc>
          <w:tcPr>
            <w:tcW w:w="2900" w:type="dxa"/>
            <w:shd w:val="clear" w:color="auto" w:fill="FAFBFC"/>
          </w:tcPr>
          <w:p w14:paraId="54E66CE7" w14:textId="77777777" w:rsidR="00F4639E" w:rsidRDefault="00000000">
            <w:pPr>
              <w:spacing w:after="0" w:line="269" w:lineRule="auto"/>
              <w:jc w:val="left"/>
            </w:pPr>
            <w:r>
              <w:rPr>
                <w:color w:val="000000"/>
                <w:sz w:val="23"/>
              </w:rPr>
              <w:t>Mở rộng phần thử phân tích n</w:t>
            </w:r>
          </w:p>
        </w:tc>
        <w:tc>
          <w:tcPr>
            <w:tcW w:w="2600" w:type="dxa"/>
            <w:shd w:val="clear" w:color="auto" w:fill="FAFBFC"/>
          </w:tcPr>
          <w:p w14:paraId="26ECC3CC" w14:textId="77777777" w:rsidR="00F4639E" w:rsidRDefault="00000000">
            <w:pPr>
              <w:spacing w:after="0" w:line="269" w:lineRule="auto"/>
              <w:jc w:val="left"/>
            </w:pPr>
            <w:r>
              <w:rPr>
                <w:color w:val="000000"/>
                <w:sz w:val="23"/>
              </w:rPr>
              <w:t>n=3233 tách thành 53 và 61</w:t>
            </w:r>
          </w:p>
        </w:tc>
        <w:tc>
          <w:tcPr>
            <w:tcW w:w="2022" w:type="dxa"/>
            <w:shd w:val="clear" w:color="auto" w:fill="FAFBFC"/>
          </w:tcPr>
          <w:p w14:paraId="64201DDB" w14:textId="77777777" w:rsidR="00F4639E" w:rsidRDefault="00000000">
            <w:pPr>
              <w:spacing w:after="0" w:line="269" w:lineRule="auto"/>
              <w:jc w:val="left"/>
            </w:pPr>
            <w:r>
              <w:rPr>
                <w:color w:val="000000"/>
                <w:sz w:val="23"/>
              </w:rPr>
              <w:t>Hiểu vì sao số nhỏ không an toàn</w:t>
            </w:r>
          </w:p>
        </w:tc>
      </w:tr>
    </w:tbl>
    <w:p w14:paraId="3CBCC4CA" w14:textId="77777777" w:rsidR="00F4639E" w:rsidRDefault="00F4639E">
      <w:pPr>
        <w:spacing w:after="20"/>
      </w:pPr>
    </w:p>
    <w:p w14:paraId="30D64DFA" w14:textId="77777777" w:rsidR="00F4639E" w:rsidRDefault="00000000">
      <w:pPr>
        <w:pStyle w:val="TableCaption"/>
        <w:spacing w:before="120" w:after="80"/>
      </w:pPr>
      <w:bookmarkStart w:id="65" w:name="_Toc232504159"/>
      <w:r>
        <w:rPr>
          <w:b/>
          <w:sz w:val="24"/>
        </w:rPr>
        <w:t>Bảng 4.3. Chi tiết mã hóa chuỗi mẫu “Xin chào RSA”</w:t>
      </w:r>
      <w:bookmarkEnd w:id="65"/>
    </w:p>
    <w:tbl>
      <w:tblPr>
        <w:tblW w:w="7650"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550"/>
        <w:gridCol w:w="1700"/>
        <w:gridCol w:w="1400"/>
        <w:gridCol w:w="1800"/>
        <w:gridCol w:w="2200"/>
      </w:tblGrid>
      <w:tr w:rsidR="00F4639E" w14:paraId="71DCC1C7" w14:textId="77777777">
        <w:trPr>
          <w:cantSplit/>
          <w:tblHeader/>
        </w:trPr>
        <w:tc>
          <w:tcPr>
            <w:tcW w:w="550" w:type="dxa"/>
            <w:shd w:val="clear" w:color="auto" w:fill="EAF2F8"/>
            <w:tcMar>
              <w:top w:w="90" w:type="dxa"/>
              <w:left w:w="120" w:type="dxa"/>
              <w:bottom w:w="90" w:type="dxa"/>
              <w:right w:w="120" w:type="dxa"/>
            </w:tcMar>
            <w:vAlign w:val="center"/>
          </w:tcPr>
          <w:p w14:paraId="287A4C6F" w14:textId="77777777" w:rsidR="00F4639E" w:rsidRDefault="00000000">
            <w:pPr>
              <w:spacing w:after="0" w:line="264" w:lineRule="auto"/>
              <w:jc w:val="center"/>
            </w:pPr>
            <w:r>
              <w:rPr>
                <w:b/>
                <w:color w:val="000000"/>
                <w:sz w:val="23"/>
              </w:rPr>
              <w:t>#</w:t>
            </w:r>
          </w:p>
        </w:tc>
        <w:tc>
          <w:tcPr>
            <w:tcW w:w="1700" w:type="dxa"/>
            <w:shd w:val="clear" w:color="auto" w:fill="EAF2F8"/>
            <w:tcMar>
              <w:top w:w="90" w:type="dxa"/>
              <w:left w:w="120" w:type="dxa"/>
              <w:bottom w:w="90" w:type="dxa"/>
              <w:right w:w="120" w:type="dxa"/>
            </w:tcMar>
            <w:vAlign w:val="center"/>
          </w:tcPr>
          <w:p w14:paraId="76D30547" w14:textId="77777777" w:rsidR="00F4639E" w:rsidRDefault="00000000">
            <w:pPr>
              <w:spacing w:after="0" w:line="264" w:lineRule="auto"/>
              <w:jc w:val="center"/>
            </w:pPr>
            <w:r>
              <w:rPr>
                <w:b/>
                <w:color w:val="000000"/>
                <w:sz w:val="23"/>
              </w:rPr>
              <w:t>Byte đầu vào</w:t>
            </w:r>
          </w:p>
        </w:tc>
        <w:tc>
          <w:tcPr>
            <w:tcW w:w="1400" w:type="dxa"/>
            <w:shd w:val="clear" w:color="auto" w:fill="EAF2F8"/>
            <w:tcMar>
              <w:top w:w="90" w:type="dxa"/>
              <w:left w:w="120" w:type="dxa"/>
              <w:bottom w:w="90" w:type="dxa"/>
              <w:right w:w="120" w:type="dxa"/>
            </w:tcMar>
            <w:vAlign w:val="center"/>
          </w:tcPr>
          <w:p w14:paraId="187E7586" w14:textId="77777777" w:rsidR="00F4639E" w:rsidRDefault="00000000">
            <w:pPr>
              <w:spacing w:after="0" w:line="264" w:lineRule="auto"/>
              <w:jc w:val="center"/>
            </w:pPr>
            <w:r>
              <w:rPr>
                <w:b/>
                <w:color w:val="000000"/>
                <w:sz w:val="23"/>
              </w:rPr>
              <w:t>Giá trị M</w:t>
            </w:r>
          </w:p>
        </w:tc>
        <w:tc>
          <w:tcPr>
            <w:tcW w:w="1800" w:type="dxa"/>
            <w:shd w:val="clear" w:color="auto" w:fill="EAF2F8"/>
            <w:tcMar>
              <w:top w:w="90" w:type="dxa"/>
              <w:left w:w="120" w:type="dxa"/>
              <w:bottom w:w="90" w:type="dxa"/>
              <w:right w:w="120" w:type="dxa"/>
            </w:tcMar>
            <w:vAlign w:val="center"/>
          </w:tcPr>
          <w:p w14:paraId="466F4B8E" w14:textId="77777777" w:rsidR="00F4639E" w:rsidRDefault="00000000">
            <w:pPr>
              <w:spacing w:after="0" w:line="264" w:lineRule="auto"/>
              <w:jc w:val="center"/>
            </w:pPr>
            <w:r>
              <w:rPr>
                <w:b/>
                <w:color w:val="000000"/>
                <w:sz w:val="23"/>
              </w:rPr>
              <w:t>Bản mã C</w:t>
            </w:r>
          </w:p>
        </w:tc>
        <w:tc>
          <w:tcPr>
            <w:tcW w:w="2200" w:type="dxa"/>
            <w:shd w:val="clear" w:color="auto" w:fill="EAF2F8"/>
            <w:tcMar>
              <w:top w:w="90" w:type="dxa"/>
              <w:left w:w="120" w:type="dxa"/>
              <w:bottom w:w="90" w:type="dxa"/>
              <w:right w:w="120" w:type="dxa"/>
            </w:tcMar>
            <w:vAlign w:val="center"/>
          </w:tcPr>
          <w:p w14:paraId="36B25111" w14:textId="77777777" w:rsidR="00F4639E" w:rsidRDefault="00000000">
            <w:pPr>
              <w:spacing w:after="0" w:line="264" w:lineRule="auto"/>
              <w:jc w:val="center"/>
            </w:pPr>
            <w:r>
              <w:rPr>
                <w:b/>
                <w:color w:val="000000"/>
                <w:sz w:val="23"/>
              </w:rPr>
              <w:t>Kết quả sau giải mã</w:t>
            </w:r>
          </w:p>
        </w:tc>
      </w:tr>
      <w:tr w:rsidR="00F4639E" w14:paraId="7246401C" w14:textId="77777777">
        <w:trPr>
          <w:cantSplit/>
        </w:trPr>
        <w:tc>
          <w:tcPr>
            <w:tcW w:w="550" w:type="dxa"/>
          </w:tcPr>
          <w:p w14:paraId="3D02EFDF" w14:textId="77777777" w:rsidR="00F4639E" w:rsidRDefault="00000000">
            <w:pPr>
              <w:spacing w:after="0" w:line="269" w:lineRule="auto"/>
              <w:jc w:val="center"/>
            </w:pPr>
            <w:r>
              <w:rPr>
                <w:color w:val="000000"/>
                <w:sz w:val="23"/>
              </w:rPr>
              <w:t>1</w:t>
            </w:r>
          </w:p>
        </w:tc>
        <w:tc>
          <w:tcPr>
            <w:tcW w:w="1700" w:type="dxa"/>
          </w:tcPr>
          <w:p w14:paraId="34B90C2A" w14:textId="77777777" w:rsidR="00F4639E" w:rsidRDefault="00000000">
            <w:pPr>
              <w:spacing w:after="0" w:line="269" w:lineRule="auto"/>
              <w:jc w:val="left"/>
            </w:pPr>
            <w:r>
              <w:rPr>
                <w:color w:val="000000"/>
                <w:sz w:val="23"/>
              </w:rPr>
              <w:t>X</w:t>
            </w:r>
          </w:p>
        </w:tc>
        <w:tc>
          <w:tcPr>
            <w:tcW w:w="1400" w:type="dxa"/>
          </w:tcPr>
          <w:p w14:paraId="3A146C0B" w14:textId="77777777" w:rsidR="00F4639E" w:rsidRDefault="00000000">
            <w:pPr>
              <w:spacing w:after="0" w:line="269" w:lineRule="auto"/>
              <w:jc w:val="left"/>
            </w:pPr>
            <w:r>
              <w:rPr>
                <w:color w:val="000000"/>
                <w:sz w:val="23"/>
              </w:rPr>
              <w:t>88</w:t>
            </w:r>
          </w:p>
        </w:tc>
        <w:tc>
          <w:tcPr>
            <w:tcW w:w="1800" w:type="dxa"/>
          </w:tcPr>
          <w:p w14:paraId="3C81B218" w14:textId="77777777" w:rsidR="00F4639E" w:rsidRDefault="00000000">
            <w:pPr>
              <w:spacing w:after="0" w:line="269" w:lineRule="auto"/>
              <w:jc w:val="left"/>
            </w:pPr>
            <w:r>
              <w:rPr>
                <w:color w:val="000000"/>
                <w:sz w:val="23"/>
              </w:rPr>
              <w:t>1345</w:t>
            </w:r>
          </w:p>
        </w:tc>
        <w:tc>
          <w:tcPr>
            <w:tcW w:w="2200" w:type="dxa"/>
          </w:tcPr>
          <w:p w14:paraId="569A233A" w14:textId="77777777" w:rsidR="00F4639E" w:rsidRDefault="00000000">
            <w:pPr>
              <w:spacing w:after="0" w:line="269" w:lineRule="auto"/>
              <w:jc w:val="left"/>
            </w:pPr>
            <w:r>
              <w:rPr>
                <w:color w:val="000000"/>
                <w:sz w:val="23"/>
              </w:rPr>
              <w:t>88</w:t>
            </w:r>
          </w:p>
        </w:tc>
      </w:tr>
      <w:tr w:rsidR="00F4639E" w14:paraId="57997308" w14:textId="77777777">
        <w:trPr>
          <w:cantSplit/>
        </w:trPr>
        <w:tc>
          <w:tcPr>
            <w:tcW w:w="550" w:type="dxa"/>
            <w:shd w:val="clear" w:color="auto" w:fill="FAFBFC"/>
          </w:tcPr>
          <w:p w14:paraId="0C165C6C" w14:textId="77777777" w:rsidR="00F4639E" w:rsidRDefault="00000000">
            <w:pPr>
              <w:spacing w:after="0" w:line="269" w:lineRule="auto"/>
              <w:jc w:val="center"/>
            </w:pPr>
            <w:r>
              <w:rPr>
                <w:color w:val="000000"/>
                <w:sz w:val="23"/>
              </w:rPr>
              <w:t>2</w:t>
            </w:r>
          </w:p>
        </w:tc>
        <w:tc>
          <w:tcPr>
            <w:tcW w:w="1700" w:type="dxa"/>
            <w:shd w:val="clear" w:color="auto" w:fill="FAFBFC"/>
          </w:tcPr>
          <w:p w14:paraId="50E46497" w14:textId="77777777" w:rsidR="00F4639E" w:rsidRDefault="00000000">
            <w:pPr>
              <w:spacing w:after="0" w:line="269" w:lineRule="auto"/>
              <w:jc w:val="left"/>
            </w:pPr>
            <w:r>
              <w:rPr>
                <w:color w:val="000000"/>
                <w:sz w:val="23"/>
              </w:rPr>
              <w:t>i</w:t>
            </w:r>
          </w:p>
        </w:tc>
        <w:tc>
          <w:tcPr>
            <w:tcW w:w="1400" w:type="dxa"/>
            <w:shd w:val="clear" w:color="auto" w:fill="FAFBFC"/>
          </w:tcPr>
          <w:p w14:paraId="64F3C806" w14:textId="77777777" w:rsidR="00F4639E" w:rsidRDefault="00000000">
            <w:pPr>
              <w:spacing w:after="0" w:line="269" w:lineRule="auto"/>
              <w:jc w:val="left"/>
            </w:pPr>
            <w:r>
              <w:rPr>
                <w:color w:val="000000"/>
                <w:sz w:val="23"/>
              </w:rPr>
              <w:t>105</w:t>
            </w:r>
          </w:p>
        </w:tc>
        <w:tc>
          <w:tcPr>
            <w:tcW w:w="1800" w:type="dxa"/>
            <w:shd w:val="clear" w:color="auto" w:fill="FAFBFC"/>
          </w:tcPr>
          <w:p w14:paraId="774D7FD8" w14:textId="77777777" w:rsidR="00F4639E" w:rsidRDefault="00000000">
            <w:pPr>
              <w:spacing w:after="0" w:line="269" w:lineRule="auto"/>
              <w:jc w:val="left"/>
            </w:pPr>
            <w:r>
              <w:rPr>
                <w:color w:val="000000"/>
                <w:sz w:val="23"/>
              </w:rPr>
              <w:t>3179</w:t>
            </w:r>
          </w:p>
        </w:tc>
        <w:tc>
          <w:tcPr>
            <w:tcW w:w="2200" w:type="dxa"/>
            <w:shd w:val="clear" w:color="auto" w:fill="FAFBFC"/>
          </w:tcPr>
          <w:p w14:paraId="732E705C" w14:textId="77777777" w:rsidR="00F4639E" w:rsidRDefault="00000000">
            <w:pPr>
              <w:spacing w:after="0" w:line="269" w:lineRule="auto"/>
              <w:jc w:val="left"/>
            </w:pPr>
            <w:r>
              <w:rPr>
                <w:color w:val="000000"/>
                <w:sz w:val="23"/>
              </w:rPr>
              <w:t>105</w:t>
            </w:r>
          </w:p>
        </w:tc>
      </w:tr>
      <w:tr w:rsidR="00F4639E" w14:paraId="16061E30" w14:textId="77777777">
        <w:trPr>
          <w:cantSplit/>
        </w:trPr>
        <w:tc>
          <w:tcPr>
            <w:tcW w:w="550" w:type="dxa"/>
          </w:tcPr>
          <w:p w14:paraId="34DECC41" w14:textId="77777777" w:rsidR="00F4639E" w:rsidRDefault="00000000">
            <w:pPr>
              <w:spacing w:after="0" w:line="269" w:lineRule="auto"/>
              <w:jc w:val="center"/>
            </w:pPr>
            <w:r>
              <w:rPr>
                <w:color w:val="000000"/>
                <w:sz w:val="23"/>
              </w:rPr>
              <w:t>3</w:t>
            </w:r>
          </w:p>
        </w:tc>
        <w:tc>
          <w:tcPr>
            <w:tcW w:w="1700" w:type="dxa"/>
          </w:tcPr>
          <w:p w14:paraId="624EA4FD" w14:textId="77777777" w:rsidR="00F4639E" w:rsidRDefault="00000000">
            <w:pPr>
              <w:spacing w:after="0" w:line="269" w:lineRule="auto"/>
              <w:jc w:val="left"/>
            </w:pPr>
            <w:r>
              <w:rPr>
                <w:color w:val="000000"/>
                <w:sz w:val="23"/>
              </w:rPr>
              <w:t>n</w:t>
            </w:r>
          </w:p>
        </w:tc>
        <w:tc>
          <w:tcPr>
            <w:tcW w:w="1400" w:type="dxa"/>
          </w:tcPr>
          <w:p w14:paraId="7E1C73C5" w14:textId="77777777" w:rsidR="00F4639E" w:rsidRDefault="00000000">
            <w:pPr>
              <w:spacing w:after="0" w:line="269" w:lineRule="auto"/>
              <w:jc w:val="left"/>
            </w:pPr>
            <w:r>
              <w:rPr>
                <w:color w:val="000000"/>
                <w:sz w:val="23"/>
              </w:rPr>
              <w:t>110</w:t>
            </w:r>
          </w:p>
        </w:tc>
        <w:tc>
          <w:tcPr>
            <w:tcW w:w="1800" w:type="dxa"/>
          </w:tcPr>
          <w:p w14:paraId="2492420E" w14:textId="77777777" w:rsidR="00F4639E" w:rsidRDefault="00000000">
            <w:pPr>
              <w:spacing w:after="0" w:line="269" w:lineRule="auto"/>
              <w:jc w:val="left"/>
            </w:pPr>
            <w:r>
              <w:rPr>
                <w:color w:val="000000"/>
                <w:sz w:val="23"/>
              </w:rPr>
              <w:t>2235</w:t>
            </w:r>
          </w:p>
        </w:tc>
        <w:tc>
          <w:tcPr>
            <w:tcW w:w="2200" w:type="dxa"/>
          </w:tcPr>
          <w:p w14:paraId="19FCE5BC" w14:textId="77777777" w:rsidR="00F4639E" w:rsidRDefault="00000000">
            <w:pPr>
              <w:spacing w:after="0" w:line="269" w:lineRule="auto"/>
              <w:jc w:val="left"/>
            </w:pPr>
            <w:r>
              <w:rPr>
                <w:color w:val="000000"/>
                <w:sz w:val="23"/>
              </w:rPr>
              <w:t>110</w:t>
            </w:r>
          </w:p>
        </w:tc>
      </w:tr>
      <w:tr w:rsidR="00F4639E" w14:paraId="4E71A6F8" w14:textId="77777777">
        <w:trPr>
          <w:cantSplit/>
        </w:trPr>
        <w:tc>
          <w:tcPr>
            <w:tcW w:w="550" w:type="dxa"/>
            <w:shd w:val="clear" w:color="auto" w:fill="FAFBFC"/>
          </w:tcPr>
          <w:p w14:paraId="03C0D675" w14:textId="77777777" w:rsidR="00F4639E" w:rsidRDefault="00000000">
            <w:pPr>
              <w:spacing w:after="0" w:line="269" w:lineRule="auto"/>
              <w:jc w:val="center"/>
            </w:pPr>
            <w:r>
              <w:rPr>
                <w:color w:val="000000"/>
                <w:sz w:val="23"/>
              </w:rPr>
              <w:t>4</w:t>
            </w:r>
          </w:p>
        </w:tc>
        <w:tc>
          <w:tcPr>
            <w:tcW w:w="1700" w:type="dxa"/>
            <w:shd w:val="clear" w:color="auto" w:fill="FAFBFC"/>
          </w:tcPr>
          <w:p w14:paraId="17EFF0C4" w14:textId="77777777" w:rsidR="00F4639E" w:rsidRDefault="00000000">
            <w:pPr>
              <w:spacing w:after="0" w:line="269" w:lineRule="auto"/>
              <w:jc w:val="left"/>
            </w:pPr>
            <w:r>
              <w:rPr>
                <w:color w:val="000000"/>
                <w:sz w:val="23"/>
              </w:rPr>
              <w:t>space</w:t>
            </w:r>
          </w:p>
        </w:tc>
        <w:tc>
          <w:tcPr>
            <w:tcW w:w="1400" w:type="dxa"/>
            <w:shd w:val="clear" w:color="auto" w:fill="FAFBFC"/>
          </w:tcPr>
          <w:p w14:paraId="6AF453C3" w14:textId="77777777" w:rsidR="00F4639E" w:rsidRDefault="00000000">
            <w:pPr>
              <w:spacing w:after="0" w:line="269" w:lineRule="auto"/>
              <w:jc w:val="left"/>
            </w:pPr>
            <w:r>
              <w:rPr>
                <w:color w:val="000000"/>
                <w:sz w:val="23"/>
              </w:rPr>
              <w:t>32</w:t>
            </w:r>
          </w:p>
        </w:tc>
        <w:tc>
          <w:tcPr>
            <w:tcW w:w="1800" w:type="dxa"/>
            <w:shd w:val="clear" w:color="auto" w:fill="FAFBFC"/>
          </w:tcPr>
          <w:p w14:paraId="3A3E4166" w14:textId="77777777" w:rsidR="00F4639E" w:rsidRDefault="00000000">
            <w:pPr>
              <w:spacing w:after="0" w:line="269" w:lineRule="auto"/>
              <w:jc w:val="left"/>
            </w:pPr>
            <w:r>
              <w:rPr>
                <w:color w:val="000000"/>
                <w:sz w:val="23"/>
              </w:rPr>
              <w:t>1992</w:t>
            </w:r>
          </w:p>
        </w:tc>
        <w:tc>
          <w:tcPr>
            <w:tcW w:w="2200" w:type="dxa"/>
            <w:shd w:val="clear" w:color="auto" w:fill="FAFBFC"/>
          </w:tcPr>
          <w:p w14:paraId="015FACB7" w14:textId="77777777" w:rsidR="00F4639E" w:rsidRDefault="00000000">
            <w:pPr>
              <w:spacing w:after="0" w:line="269" w:lineRule="auto"/>
              <w:jc w:val="left"/>
            </w:pPr>
            <w:r>
              <w:rPr>
                <w:color w:val="000000"/>
                <w:sz w:val="23"/>
              </w:rPr>
              <w:t>32</w:t>
            </w:r>
          </w:p>
        </w:tc>
      </w:tr>
      <w:tr w:rsidR="00F4639E" w14:paraId="0C42B18A" w14:textId="77777777">
        <w:trPr>
          <w:cantSplit/>
        </w:trPr>
        <w:tc>
          <w:tcPr>
            <w:tcW w:w="550" w:type="dxa"/>
          </w:tcPr>
          <w:p w14:paraId="791F64AA" w14:textId="77777777" w:rsidR="00F4639E" w:rsidRDefault="00000000">
            <w:pPr>
              <w:spacing w:after="0" w:line="269" w:lineRule="auto"/>
              <w:jc w:val="center"/>
            </w:pPr>
            <w:r>
              <w:rPr>
                <w:color w:val="000000"/>
                <w:sz w:val="23"/>
              </w:rPr>
              <w:t>5</w:t>
            </w:r>
          </w:p>
        </w:tc>
        <w:tc>
          <w:tcPr>
            <w:tcW w:w="1700" w:type="dxa"/>
          </w:tcPr>
          <w:p w14:paraId="4465BAA1" w14:textId="77777777" w:rsidR="00F4639E" w:rsidRDefault="00000000">
            <w:pPr>
              <w:spacing w:after="0" w:line="269" w:lineRule="auto"/>
              <w:jc w:val="left"/>
            </w:pPr>
            <w:r>
              <w:rPr>
                <w:color w:val="000000"/>
                <w:sz w:val="23"/>
              </w:rPr>
              <w:t>c</w:t>
            </w:r>
          </w:p>
        </w:tc>
        <w:tc>
          <w:tcPr>
            <w:tcW w:w="1400" w:type="dxa"/>
          </w:tcPr>
          <w:p w14:paraId="0DB5897C" w14:textId="77777777" w:rsidR="00F4639E" w:rsidRDefault="00000000">
            <w:pPr>
              <w:spacing w:after="0" w:line="269" w:lineRule="auto"/>
              <w:jc w:val="left"/>
            </w:pPr>
            <w:r>
              <w:rPr>
                <w:color w:val="000000"/>
                <w:sz w:val="23"/>
              </w:rPr>
              <w:t>99</w:t>
            </w:r>
          </w:p>
        </w:tc>
        <w:tc>
          <w:tcPr>
            <w:tcW w:w="1800" w:type="dxa"/>
          </w:tcPr>
          <w:p w14:paraId="0868091B" w14:textId="77777777" w:rsidR="00F4639E" w:rsidRDefault="00000000">
            <w:pPr>
              <w:spacing w:after="0" w:line="269" w:lineRule="auto"/>
              <w:jc w:val="left"/>
            </w:pPr>
            <w:r>
              <w:rPr>
                <w:color w:val="000000"/>
                <w:sz w:val="23"/>
              </w:rPr>
              <w:t>281</w:t>
            </w:r>
          </w:p>
        </w:tc>
        <w:tc>
          <w:tcPr>
            <w:tcW w:w="2200" w:type="dxa"/>
          </w:tcPr>
          <w:p w14:paraId="1A3206FC" w14:textId="77777777" w:rsidR="00F4639E" w:rsidRDefault="00000000">
            <w:pPr>
              <w:spacing w:after="0" w:line="269" w:lineRule="auto"/>
              <w:jc w:val="left"/>
            </w:pPr>
            <w:r>
              <w:rPr>
                <w:color w:val="000000"/>
                <w:sz w:val="23"/>
              </w:rPr>
              <w:t>99</w:t>
            </w:r>
          </w:p>
        </w:tc>
      </w:tr>
      <w:tr w:rsidR="00F4639E" w14:paraId="53115FB3" w14:textId="77777777">
        <w:trPr>
          <w:cantSplit/>
        </w:trPr>
        <w:tc>
          <w:tcPr>
            <w:tcW w:w="550" w:type="dxa"/>
            <w:shd w:val="clear" w:color="auto" w:fill="FAFBFC"/>
          </w:tcPr>
          <w:p w14:paraId="75A1B340" w14:textId="77777777" w:rsidR="00F4639E" w:rsidRDefault="00000000">
            <w:pPr>
              <w:spacing w:after="0" w:line="269" w:lineRule="auto"/>
              <w:jc w:val="center"/>
            </w:pPr>
            <w:r>
              <w:rPr>
                <w:color w:val="000000"/>
                <w:sz w:val="23"/>
              </w:rPr>
              <w:t>6</w:t>
            </w:r>
          </w:p>
        </w:tc>
        <w:tc>
          <w:tcPr>
            <w:tcW w:w="1700" w:type="dxa"/>
            <w:shd w:val="clear" w:color="auto" w:fill="FAFBFC"/>
          </w:tcPr>
          <w:p w14:paraId="5766A053" w14:textId="77777777" w:rsidR="00F4639E" w:rsidRDefault="00000000">
            <w:pPr>
              <w:spacing w:after="0" w:line="269" w:lineRule="auto"/>
              <w:jc w:val="left"/>
            </w:pPr>
            <w:r>
              <w:rPr>
                <w:color w:val="000000"/>
                <w:sz w:val="23"/>
              </w:rPr>
              <w:t>h</w:t>
            </w:r>
          </w:p>
        </w:tc>
        <w:tc>
          <w:tcPr>
            <w:tcW w:w="1400" w:type="dxa"/>
            <w:shd w:val="clear" w:color="auto" w:fill="FAFBFC"/>
          </w:tcPr>
          <w:p w14:paraId="17217695" w14:textId="77777777" w:rsidR="00F4639E" w:rsidRDefault="00000000">
            <w:pPr>
              <w:spacing w:after="0" w:line="269" w:lineRule="auto"/>
              <w:jc w:val="left"/>
            </w:pPr>
            <w:r>
              <w:rPr>
                <w:color w:val="000000"/>
                <w:sz w:val="23"/>
              </w:rPr>
              <w:t>104</w:t>
            </w:r>
          </w:p>
        </w:tc>
        <w:tc>
          <w:tcPr>
            <w:tcW w:w="1800" w:type="dxa"/>
            <w:shd w:val="clear" w:color="auto" w:fill="FAFBFC"/>
          </w:tcPr>
          <w:p w14:paraId="79CEF137" w14:textId="77777777" w:rsidR="00F4639E" w:rsidRDefault="00000000">
            <w:pPr>
              <w:spacing w:after="0" w:line="269" w:lineRule="auto"/>
              <w:jc w:val="left"/>
            </w:pPr>
            <w:r>
              <w:rPr>
                <w:color w:val="000000"/>
                <w:sz w:val="23"/>
              </w:rPr>
              <w:t>2170</w:t>
            </w:r>
          </w:p>
        </w:tc>
        <w:tc>
          <w:tcPr>
            <w:tcW w:w="2200" w:type="dxa"/>
            <w:shd w:val="clear" w:color="auto" w:fill="FAFBFC"/>
          </w:tcPr>
          <w:p w14:paraId="1308C8F0" w14:textId="77777777" w:rsidR="00F4639E" w:rsidRDefault="00000000">
            <w:pPr>
              <w:spacing w:after="0" w:line="269" w:lineRule="auto"/>
              <w:jc w:val="left"/>
            </w:pPr>
            <w:r>
              <w:rPr>
                <w:color w:val="000000"/>
                <w:sz w:val="23"/>
              </w:rPr>
              <w:t>104</w:t>
            </w:r>
          </w:p>
        </w:tc>
      </w:tr>
      <w:tr w:rsidR="00F4639E" w14:paraId="6E1AD5B8" w14:textId="77777777">
        <w:trPr>
          <w:cantSplit/>
        </w:trPr>
        <w:tc>
          <w:tcPr>
            <w:tcW w:w="550" w:type="dxa"/>
          </w:tcPr>
          <w:p w14:paraId="5C913EED" w14:textId="77777777" w:rsidR="00F4639E" w:rsidRDefault="00000000">
            <w:pPr>
              <w:spacing w:after="0" w:line="269" w:lineRule="auto"/>
              <w:jc w:val="center"/>
            </w:pPr>
            <w:r>
              <w:rPr>
                <w:color w:val="000000"/>
                <w:sz w:val="23"/>
              </w:rPr>
              <w:t>7</w:t>
            </w:r>
          </w:p>
        </w:tc>
        <w:tc>
          <w:tcPr>
            <w:tcW w:w="1700" w:type="dxa"/>
          </w:tcPr>
          <w:p w14:paraId="4B27EF53" w14:textId="77777777" w:rsidR="00F4639E" w:rsidRDefault="00000000">
            <w:pPr>
              <w:spacing w:after="0" w:line="269" w:lineRule="auto"/>
              <w:jc w:val="left"/>
            </w:pPr>
            <w:r>
              <w:rPr>
                <w:color w:val="000000"/>
                <w:sz w:val="23"/>
              </w:rPr>
              <w:t>à byte 1</w:t>
            </w:r>
          </w:p>
        </w:tc>
        <w:tc>
          <w:tcPr>
            <w:tcW w:w="1400" w:type="dxa"/>
          </w:tcPr>
          <w:p w14:paraId="56152C33" w14:textId="77777777" w:rsidR="00F4639E" w:rsidRDefault="00000000">
            <w:pPr>
              <w:spacing w:after="0" w:line="269" w:lineRule="auto"/>
              <w:jc w:val="left"/>
            </w:pPr>
            <w:r>
              <w:rPr>
                <w:color w:val="000000"/>
                <w:sz w:val="23"/>
              </w:rPr>
              <w:t>195</w:t>
            </w:r>
          </w:p>
        </w:tc>
        <w:tc>
          <w:tcPr>
            <w:tcW w:w="1800" w:type="dxa"/>
          </w:tcPr>
          <w:p w14:paraId="054D93B2" w14:textId="77777777" w:rsidR="00F4639E" w:rsidRDefault="00000000">
            <w:pPr>
              <w:spacing w:after="0" w:line="269" w:lineRule="auto"/>
              <w:jc w:val="left"/>
            </w:pPr>
            <w:r>
              <w:rPr>
                <w:color w:val="000000"/>
                <w:sz w:val="23"/>
              </w:rPr>
              <w:t>205</w:t>
            </w:r>
          </w:p>
        </w:tc>
        <w:tc>
          <w:tcPr>
            <w:tcW w:w="2200" w:type="dxa"/>
          </w:tcPr>
          <w:p w14:paraId="0C27CE1D" w14:textId="77777777" w:rsidR="00F4639E" w:rsidRDefault="00000000">
            <w:pPr>
              <w:spacing w:after="0" w:line="269" w:lineRule="auto"/>
              <w:jc w:val="left"/>
            </w:pPr>
            <w:r>
              <w:rPr>
                <w:color w:val="000000"/>
                <w:sz w:val="23"/>
              </w:rPr>
              <w:t>195</w:t>
            </w:r>
          </w:p>
        </w:tc>
      </w:tr>
      <w:tr w:rsidR="00F4639E" w14:paraId="479B1FF2" w14:textId="77777777">
        <w:trPr>
          <w:cantSplit/>
        </w:trPr>
        <w:tc>
          <w:tcPr>
            <w:tcW w:w="550" w:type="dxa"/>
            <w:shd w:val="clear" w:color="auto" w:fill="FAFBFC"/>
          </w:tcPr>
          <w:p w14:paraId="1685F3F9" w14:textId="77777777" w:rsidR="00F4639E" w:rsidRDefault="00000000">
            <w:pPr>
              <w:spacing w:after="0" w:line="269" w:lineRule="auto"/>
              <w:jc w:val="center"/>
            </w:pPr>
            <w:r>
              <w:rPr>
                <w:color w:val="000000"/>
                <w:sz w:val="23"/>
              </w:rPr>
              <w:t>8</w:t>
            </w:r>
          </w:p>
        </w:tc>
        <w:tc>
          <w:tcPr>
            <w:tcW w:w="1700" w:type="dxa"/>
            <w:shd w:val="clear" w:color="auto" w:fill="FAFBFC"/>
          </w:tcPr>
          <w:p w14:paraId="2BED6250" w14:textId="77777777" w:rsidR="00F4639E" w:rsidRDefault="00000000">
            <w:pPr>
              <w:spacing w:after="0" w:line="269" w:lineRule="auto"/>
              <w:jc w:val="left"/>
            </w:pPr>
            <w:r>
              <w:rPr>
                <w:color w:val="000000"/>
                <w:sz w:val="23"/>
              </w:rPr>
              <w:t>à byte 2</w:t>
            </w:r>
          </w:p>
        </w:tc>
        <w:tc>
          <w:tcPr>
            <w:tcW w:w="1400" w:type="dxa"/>
            <w:shd w:val="clear" w:color="auto" w:fill="FAFBFC"/>
          </w:tcPr>
          <w:p w14:paraId="4CE15C25" w14:textId="77777777" w:rsidR="00F4639E" w:rsidRDefault="00000000">
            <w:pPr>
              <w:spacing w:after="0" w:line="269" w:lineRule="auto"/>
              <w:jc w:val="left"/>
            </w:pPr>
            <w:r>
              <w:rPr>
                <w:color w:val="000000"/>
                <w:sz w:val="23"/>
              </w:rPr>
              <w:t>160</w:t>
            </w:r>
          </w:p>
        </w:tc>
        <w:tc>
          <w:tcPr>
            <w:tcW w:w="1800" w:type="dxa"/>
            <w:shd w:val="clear" w:color="auto" w:fill="FAFBFC"/>
          </w:tcPr>
          <w:p w14:paraId="7C98E369" w14:textId="77777777" w:rsidR="00F4639E" w:rsidRDefault="00000000">
            <w:pPr>
              <w:spacing w:after="0" w:line="269" w:lineRule="auto"/>
              <w:jc w:val="left"/>
            </w:pPr>
            <w:r>
              <w:rPr>
                <w:color w:val="000000"/>
                <w:sz w:val="23"/>
              </w:rPr>
              <w:t>1379</w:t>
            </w:r>
          </w:p>
        </w:tc>
        <w:tc>
          <w:tcPr>
            <w:tcW w:w="2200" w:type="dxa"/>
            <w:shd w:val="clear" w:color="auto" w:fill="FAFBFC"/>
          </w:tcPr>
          <w:p w14:paraId="10592989" w14:textId="77777777" w:rsidR="00F4639E" w:rsidRDefault="00000000">
            <w:pPr>
              <w:spacing w:after="0" w:line="269" w:lineRule="auto"/>
              <w:jc w:val="left"/>
            </w:pPr>
            <w:r>
              <w:rPr>
                <w:color w:val="000000"/>
                <w:sz w:val="23"/>
              </w:rPr>
              <w:t>160</w:t>
            </w:r>
          </w:p>
        </w:tc>
      </w:tr>
      <w:tr w:rsidR="00F4639E" w14:paraId="3C945DEE" w14:textId="77777777">
        <w:trPr>
          <w:cantSplit/>
        </w:trPr>
        <w:tc>
          <w:tcPr>
            <w:tcW w:w="550" w:type="dxa"/>
          </w:tcPr>
          <w:p w14:paraId="25256314" w14:textId="77777777" w:rsidR="00F4639E" w:rsidRDefault="00000000">
            <w:pPr>
              <w:spacing w:after="0" w:line="269" w:lineRule="auto"/>
              <w:jc w:val="center"/>
            </w:pPr>
            <w:r>
              <w:rPr>
                <w:color w:val="000000"/>
                <w:sz w:val="23"/>
              </w:rPr>
              <w:t>9</w:t>
            </w:r>
          </w:p>
        </w:tc>
        <w:tc>
          <w:tcPr>
            <w:tcW w:w="1700" w:type="dxa"/>
          </w:tcPr>
          <w:p w14:paraId="2656B9C7" w14:textId="77777777" w:rsidR="00F4639E" w:rsidRDefault="00000000">
            <w:pPr>
              <w:spacing w:after="0" w:line="269" w:lineRule="auto"/>
              <w:jc w:val="left"/>
            </w:pPr>
            <w:r>
              <w:rPr>
                <w:color w:val="000000"/>
                <w:sz w:val="23"/>
              </w:rPr>
              <w:t>o</w:t>
            </w:r>
          </w:p>
        </w:tc>
        <w:tc>
          <w:tcPr>
            <w:tcW w:w="1400" w:type="dxa"/>
          </w:tcPr>
          <w:p w14:paraId="6821D404" w14:textId="77777777" w:rsidR="00F4639E" w:rsidRDefault="00000000">
            <w:pPr>
              <w:spacing w:after="0" w:line="269" w:lineRule="auto"/>
              <w:jc w:val="left"/>
            </w:pPr>
            <w:r>
              <w:rPr>
                <w:color w:val="000000"/>
                <w:sz w:val="23"/>
              </w:rPr>
              <w:t>111</w:t>
            </w:r>
          </w:p>
        </w:tc>
        <w:tc>
          <w:tcPr>
            <w:tcW w:w="1800" w:type="dxa"/>
          </w:tcPr>
          <w:p w14:paraId="74CF9DA7" w14:textId="77777777" w:rsidR="00F4639E" w:rsidRDefault="00000000">
            <w:pPr>
              <w:spacing w:after="0" w:line="269" w:lineRule="auto"/>
              <w:jc w:val="left"/>
            </w:pPr>
            <w:r>
              <w:rPr>
                <w:color w:val="000000"/>
                <w:sz w:val="23"/>
              </w:rPr>
              <w:t>2185</w:t>
            </w:r>
          </w:p>
        </w:tc>
        <w:tc>
          <w:tcPr>
            <w:tcW w:w="2200" w:type="dxa"/>
          </w:tcPr>
          <w:p w14:paraId="5BE007B4" w14:textId="77777777" w:rsidR="00F4639E" w:rsidRDefault="00000000">
            <w:pPr>
              <w:spacing w:after="0" w:line="269" w:lineRule="auto"/>
              <w:jc w:val="left"/>
            </w:pPr>
            <w:r>
              <w:rPr>
                <w:color w:val="000000"/>
                <w:sz w:val="23"/>
              </w:rPr>
              <w:t>111</w:t>
            </w:r>
          </w:p>
        </w:tc>
      </w:tr>
      <w:tr w:rsidR="00F4639E" w14:paraId="2F342B64" w14:textId="77777777">
        <w:trPr>
          <w:cantSplit/>
        </w:trPr>
        <w:tc>
          <w:tcPr>
            <w:tcW w:w="550" w:type="dxa"/>
            <w:shd w:val="clear" w:color="auto" w:fill="FAFBFC"/>
          </w:tcPr>
          <w:p w14:paraId="22E44FA0" w14:textId="77777777" w:rsidR="00F4639E" w:rsidRDefault="00000000">
            <w:pPr>
              <w:spacing w:after="0" w:line="269" w:lineRule="auto"/>
              <w:jc w:val="center"/>
            </w:pPr>
            <w:r>
              <w:rPr>
                <w:color w:val="000000"/>
                <w:sz w:val="23"/>
              </w:rPr>
              <w:t>10</w:t>
            </w:r>
          </w:p>
        </w:tc>
        <w:tc>
          <w:tcPr>
            <w:tcW w:w="1700" w:type="dxa"/>
            <w:shd w:val="clear" w:color="auto" w:fill="FAFBFC"/>
          </w:tcPr>
          <w:p w14:paraId="2BCF70A3" w14:textId="77777777" w:rsidR="00F4639E" w:rsidRDefault="00000000">
            <w:pPr>
              <w:spacing w:after="0" w:line="269" w:lineRule="auto"/>
              <w:jc w:val="left"/>
            </w:pPr>
            <w:r>
              <w:rPr>
                <w:color w:val="000000"/>
                <w:sz w:val="23"/>
              </w:rPr>
              <w:t>space</w:t>
            </w:r>
          </w:p>
        </w:tc>
        <w:tc>
          <w:tcPr>
            <w:tcW w:w="1400" w:type="dxa"/>
            <w:shd w:val="clear" w:color="auto" w:fill="FAFBFC"/>
          </w:tcPr>
          <w:p w14:paraId="5020E9F1" w14:textId="77777777" w:rsidR="00F4639E" w:rsidRDefault="00000000">
            <w:pPr>
              <w:spacing w:after="0" w:line="269" w:lineRule="auto"/>
              <w:jc w:val="left"/>
            </w:pPr>
            <w:r>
              <w:rPr>
                <w:color w:val="000000"/>
                <w:sz w:val="23"/>
              </w:rPr>
              <w:t>32</w:t>
            </w:r>
          </w:p>
        </w:tc>
        <w:tc>
          <w:tcPr>
            <w:tcW w:w="1800" w:type="dxa"/>
            <w:shd w:val="clear" w:color="auto" w:fill="FAFBFC"/>
          </w:tcPr>
          <w:p w14:paraId="19BB9C64" w14:textId="77777777" w:rsidR="00F4639E" w:rsidRDefault="00000000">
            <w:pPr>
              <w:spacing w:after="0" w:line="269" w:lineRule="auto"/>
              <w:jc w:val="left"/>
            </w:pPr>
            <w:r>
              <w:rPr>
                <w:color w:val="000000"/>
                <w:sz w:val="23"/>
              </w:rPr>
              <w:t>1992</w:t>
            </w:r>
          </w:p>
        </w:tc>
        <w:tc>
          <w:tcPr>
            <w:tcW w:w="2200" w:type="dxa"/>
            <w:shd w:val="clear" w:color="auto" w:fill="FAFBFC"/>
          </w:tcPr>
          <w:p w14:paraId="4D6B7A00" w14:textId="77777777" w:rsidR="00F4639E" w:rsidRDefault="00000000">
            <w:pPr>
              <w:spacing w:after="0" w:line="269" w:lineRule="auto"/>
              <w:jc w:val="left"/>
            </w:pPr>
            <w:r>
              <w:rPr>
                <w:color w:val="000000"/>
                <w:sz w:val="23"/>
              </w:rPr>
              <w:t>32</w:t>
            </w:r>
          </w:p>
        </w:tc>
      </w:tr>
      <w:tr w:rsidR="00F4639E" w14:paraId="670CCF84" w14:textId="77777777">
        <w:trPr>
          <w:cantSplit/>
        </w:trPr>
        <w:tc>
          <w:tcPr>
            <w:tcW w:w="550" w:type="dxa"/>
          </w:tcPr>
          <w:p w14:paraId="7F71698D" w14:textId="77777777" w:rsidR="00F4639E" w:rsidRDefault="00000000">
            <w:pPr>
              <w:spacing w:after="0" w:line="269" w:lineRule="auto"/>
              <w:jc w:val="center"/>
            </w:pPr>
            <w:r>
              <w:rPr>
                <w:color w:val="000000"/>
                <w:sz w:val="23"/>
              </w:rPr>
              <w:t>11</w:t>
            </w:r>
          </w:p>
        </w:tc>
        <w:tc>
          <w:tcPr>
            <w:tcW w:w="1700" w:type="dxa"/>
          </w:tcPr>
          <w:p w14:paraId="3CEB3857" w14:textId="77777777" w:rsidR="00F4639E" w:rsidRDefault="00000000">
            <w:pPr>
              <w:spacing w:after="0" w:line="269" w:lineRule="auto"/>
              <w:jc w:val="left"/>
            </w:pPr>
            <w:r>
              <w:rPr>
                <w:color w:val="000000"/>
                <w:sz w:val="23"/>
              </w:rPr>
              <w:t>R</w:t>
            </w:r>
          </w:p>
        </w:tc>
        <w:tc>
          <w:tcPr>
            <w:tcW w:w="1400" w:type="dxa"/>
          </w:tcPr>
          <w:p w14:paraId="26DD2DA9" w14:textId="77777777" w:rsidR="00F4639E" w:rsidRDefault="00000000">
            <w:pPr>
              <w:spacing w:after="0" w:line="269" w:lineRule="auto"/>
              <w:jc w:val="left"/>
            </w:pPr>
            <w:r>
              <w:rPr>
                <w:color w:val="000000"/>
                <w:sz w:val="23"/>
              </w:rPr>
              <w:t>82</w:t>
            </w:r>
          </w:p>
        </w:tc>
        <w:tc>
          <w:tcPr>
            <w:tcW w:w="1800" w:type="dxa"/>
          </w:tcPr>
          <w:p w14:paraId="0E2D6DE3" w14:textId="77777777" w:rsidR="00F4639E" w:rsidRDefault="00000000">
            <w:pPr>
              <w:spacing w:after="0" w:line="269" w:lineRule="auto"/>
              <w:jc w:val="left"/>
            </w:pPr>
            <w:r>
              <w:rPr>
                <w:color w:val="000000"/>
                <w:sz w:val="23"/>
              </w:rPr>
              <w:t>1859</w:t>
            </w:r>
          </w:p>
        </w:tc>
        <w:tc>
          <w:tcPr>
            <w:tcW w:w="2200" w:type="dxa"/>
          </w:tcPr>
          <w:p w14:paraId="7FDD477F" w14:textId="77777777" w:rsidR="00F4639E" w:rsidRDefault="00000000">
            <w:pPr>
              <w:spacing w:after="0" w:line="269" w:lineRule="auto"/>
              <w:jc w:val="left"/>
            </w:pPr>
            <w:r>
              <w:rPr>
                <w:color w:val="000000"/>
                <w:sz w:val="23"/>
              </w:rPr>
              <w:t>82</w:t>
            </w:r>
          </w:p>
        </w:tc>
      </w:tr>
      <w:tr w:rsidR="00F4639E" w14:paraId="49797403" w14:textId="77777777">
        <w:trPr>
          <w:cantSplit/>
        </w:trPr>
        <w:tc>
          <w:tcPr>
            <w:tcW w:w="550" w:type="dxa"/>
            <w:shd w:val="clear" w:color="auto" w:fill="FAFBFC"/>
          </w:tcPr>
          <w:p w14:paraId="7181E8DF" w14:textId="77777777" w:rsidR="00F4639E" w:rsidRDefault="00000000">
            <w:pPr>
              <w:spacing w:after="0" w:line="269" w:lineRule="auto"/>
              <w:jc w:val="center"/>
            </w:pPr>
            <w:r>
              <w:rPr>
                <w:color w:val="000000"/>
                <w:sz w:val="23"/>
              </w:rPr>
              <w:t>12</w:t>
            </w:r>
          </w:p>
        </w:tc>
        <w:tc>
          <w:tcPr>
            <w:tcW w:w="1700" w:type="dxa"/>
            <w:shd w:val="clear" w:color="auto" w:fill="FAFBFC"/>
          </w:tcPr>
          <w:p w14:paraId="1FCF9EC3" w14:textId="77777777" w:rsidR="00F4639E" w:rsidRDefault="00000000">
            <w:pPr>
              <w:spacing w:after="0" w:line="269" w:lineRule="auto"/>
              <w:jc w:val="left"/>
            </w:pPr>
            <w:r>
              <w:rPr>
                <w:color w:val="000000"/>
                <w:sz w:val="23"/>
              </w:rPr>
              <w:t>S</w:t>
            </w:r>
          </w:p>
        </w:tc>
        <w:tc>
          <w:tcPr>
            <w:tcW w:w="1400" w:type="dxa"/>
            <w:shd w:val="clear" w:color="auto" w:fill="FAFBFC"/>
          </w:tcPr>
          <w:p w14:paraId="7B0A5A1B" w14:textId="77777777" w:rsidR="00F4639E" w:rsidRDefault="00000000">
            <w:pPr>
              <w:spacing w:after="0" w:line="269" w:lineRule="auto"/>
              <w:jc w:val="left"/>
            </w:pPr>
            <w:r>
              <w:rPr>
                <w:color w:val="000000"/>
                <w:sz w:val="23"/>
              </w:rPr>
              <w:t>83</w:t>
            </w:r>
          </w:p>
        </w:tc>
        <w:tc>
          <w:tcPr>
            <w:tcW w:w="1800" w:type="dxa"/>
            <w:shd w:val="clear" w:color="auto" w:fill="FAFBFC"/>
          </w:tcPr>
          <w:p w14:paraId="572FB1A6" w14:textId="77777777" w:rsidR="00F4639E" w:rsidRDefault="00000000">
            <w:pPr>
              <w:spacing w:after="0" w:line="269" w:lineRule="auto"/>
              <w:jc w:val="left"/>
            </w:pPr>
            <w:r>
              <w:rPr>
                <w:color w:val="000000"/>
                <w:sz w:val="23"/>
              </w:rPr>
              <w:t>2680</w:t>
            </w:r>
          </w:p>
        </w:tc>
        <w:tc>
          <w:tcPr>
            <w:tcW w:w="2200" w:type="dxa"/>
            <w:shd w:val="clear" w:color="auto" w:fill="FAFBFC"/>
          </w:tcPr>
          <w:p w14:paraId="5BBF0040" w14:textId="77777777" w:rsidR="00F4639E" w:rsidRDefault="00000000">
            <w:pPr>
              <w:spacing w:after="0" w:line="269" w:lineRule="auto"/>
              <w:jc w:val="left"/>
            </w:pPr>
            <w:r>
              <w:rPr>
                <w:color w:val="000000"/>
                <w:sz w:val="23"/>
              </w:rPr>
              <w:t>83</w:t>
            </w:r>
          </w:p>
        </w:tc>
      </w:tr>
      <w:tr w:rsidR="00F4639E" w14:paraId="59B3C941" w14:textId="77777777">
        <w:trPr>
          <w:cantSplit/>
        </w:trPr>
        <w:tc>
          <w:tcPr>
            <w:tcW w:w="550" w:type="dxa"/>
          </w:tcPr>
          <w:p w14:paraId="53646BFC" w14:textId="77777777" w:rsidR="00F4639E" w:rsidRDefault="00000000">
            <w:pPr>
              <w:spacing w:after="0" w:line="269" w:lineRule="auto"/>
              <w:jc w:val="center"/>
            </w:pPr>
            <w:r>
              <w:rPr>
                <w:color w:val="000000"/>
                <w:sz w:val="23"/>
              </w:rPr>
              <w:t>13</w:t>
            </w:r>
          </w:p>
        </w:tc>
        <w:tc>
          <w:tcPr>
            <w:tcW w:w="1700" w:type="dxa"/>
          </w:tcPr>
          <w:p w14:paraId="4E8F74AB" w14:textId="77777777" w:rsidR="00F4639E" w:rsidRDefault="00000000">
            <w:pPr>
              <w:spacing w:after="0" w:line="269" w:lineRule="auto"/>
              <w:jc w:val="left"/>
            </w:pPr>
            <w:r>
              <w:rPr>
                <w:color w:val="000000"/>
                <w:sz w:val="23"/>
              </w:rPr>
              <w:t>A</w:t>
            </w:r>
          </w:p>
        </w:tc>
        <w:tc>
          <w:tcPr>
            <w:tcW w:w="1400" w:type="dxa"/>
          </w:tcPr>
          <w:p w14:paraId="707BA0F4" w14:textId="77777777" w:rsidR="00F4639E" w:rsidRDefault="00000000">
            <w:pPr>
              <w:spacing w:after="0" w:line="269" w:lineRule="auto"/>
              <w:jc w:val="left"/>
            </w:pPr>
            <w:r>
              <w:rPr>
                <w:color w:val="000000"/>
                <w:sz w:val="23"/>
              </w:rPr>
              <w:t>65</w:t>
            </w:r>
          </w:p>
        </w:tc>
        <w:tc>
          <w:tcPr>
            <w:tcW w:w="1800" w:type="dxa"/>
          </w:tcPr>
          <w:p w14:paraId="51DAB2DE" w14:textId="77777777" w:rsidR="00F4639E" w:rsidRDefault="00000000">
            <w:pPr>
              <w:spacing w:after="0" w:line="269" w:lineRule="auto"/>
              <w:jc w:val="left"/>
            </w:pPr>
            <w:r>
              <w:rPr>
                <w:color w:val="000000"/>
                <w:sz w:val="23"/>
              </w:rPr>
              <w:t>2790</w:t>
            </w:r>
          </w:p>
        </w:tc>
        <w:tc>
          <w:tcPr>
            <w:tcW w:w="2200" w:type="dxa"/>
          </w:tcPr>
          <w:p w14:paraId="4E0CBCCC" w14:textId="77777777" w:rsidR="00F4639E" w:rsidRDefault="00000000">
            <w:pPr>
              <w:spacing w:after="0" w:line="269" w:lineRule="auto"/>
              <w:jc w:val="left"/>
            </w:pPr>
            <w:r>
              <w:rPr>
                <w:color w:val="000000"/>
                <w:sz w:val="23"/>
              </w:rPr>
              <w:t>65</w:t>
            </w:r>
          </w:p>
        </w:tc>
      </w:tr>
    </w:tbl>
    <w:p w14:paraId="613CB913" w14:textId="77777777" w:rsidR="00F4639E" w:rsidRDefault="00F4639E">
      <w:pPr>
        <w:spacing w:after="20"/>
      </w:pPr>
    </w:p>
    <w:p w14:paraId="7194EE68" w14:textId="77777777" w:rsidR="00F4639E" w:rsidRDefault="00000000">
      <w:pPr>
        <w:pStyle w:val="Heading2"/>
      </w:pPr>
      <w:bookmarkStart w:id="66" w:name="_Toc232504116"/>
      <w:r>
        <w:rPr>
          <w:rFonts w:ascii="Times New Roman" w:eastAsia="Times New Roman" w:hAnsi="Times New Roman" w:cs="Times New Roman"/>
        </w:rPr>
        <w:t>4.6. Xử lý lỗi và trải nghiệm người dùng</w:t>
      </w:r>
      <w:bookmarkEnd w:id="66"/>
    </w:p>
    <w:p w14:paraId="798B0A2F" w14:textId="77777777" w:rsidR="00F4639E" w:rsidRDefault="00000000">
      <w:r>
        <w:rPr>
          <w:color w:val="000000"/>
        </w:rPr>
        <w:t>Các lỗi đầu vào được chuyển thành st.error hoặc st.warning thay vì làm dừng ứng dụng. st.success xác nhận thao tác đúng, st.info hướng dẫn bước tiếp theo, còn metric và card làm nổi bật tham số. Session state lưu bộ khóa, chế độ mô phỏng và kết quả mã hóa/giải mã gần nhất để thao tác liền mạch qua các lần rerun của Streamlit.</w:t>
      </w:r>
    </w:p>
    <w:p w14:paraId="66129765" w14:textId="77777777" w:rsidR="00F4639E" w:rsidRDefault="00000000">
      <w:pPr>
        <w:pStyle w:val="Heading1"/>
        <w:pBdr>
          <w:bottom w:val="single" w:sz="10" w:space="4" w:color="1F4D78"/>
        </w:pBdr>
        <w:jc w:val="center"/>
      </w:pPr>
      <w:bookmarkStart w:id="67" w:name="_Toc232504117"/>
      <w:r>
        <w:rPr>
          <w:rFonts w:ascii="Times New Roman" w:eastAsia="Times New Roman" w:hAnsi="Times New Roman" w:cs="Times New Roman"/>
        </w:rPr>
        <w:lastRenderedPageBreak/>
        <w:t>CHƯƠNG V. TRIỂN KHAI, KIỂM THỬ VÀ ĐÁNH GIÁ</w:t>
      </w:r>
      <w:bookmarkEnd w:id="67"/>
    </w:p>
    <w:p w14:paraId="7246F44D" w14:textId="77777777" w:rsidR="00F4639E" w:rsidRDefault="00000000">
      <w:pPr>
        <w:pStyle w:val="Heading2"/>
      </w:pPr>
      <w:bookmarkStart w:id="68" w:name="_Toc232504118"/>
      <w:r>
        <w:rPr>
          <w:rFonts w:ascii="Times New Roman" w:eastAsia="Times New Roman" w:hAnsi="Times New Roman" w:cs="Times New Roman"/>
        </w:rPr>
        <w:t>5.1. Cài đặt và chạy</w:t>
      </w:r>
      <w:bookmarkEnd w:id="68"/>
    </w:p>
    <w:p w14:paraId="27171C6B" w14:textId="77777777" w:rsidR="00F4639E" w:rsidRDefault="00000000">
      <w:r>
        <w:rPr>
          <w:color w:val="000000"/>
        </w:rPr>
        <w:t>Streamlit khuyến nghị sử dụng môi trường ảo và pip cho phát triển cục bộ [6]. Dự án cung cấp script PowerShell cho Windows và cấu hình Docker/Compose để đóng gói ứng dụng. Các bước chạy trực tiếp:</w:t>
      </w:r>
    </w:p>
    <w:p w14:paraId="3CAA04D2" w14:textId="77777777" w:rsidR="00F4639E" w:rsidRDefault="00000000">
      <w:pPr>
        <w:pStyle w:val="CodeBlock"/>
        <w:pBdr>
          <w:left w:val="single" w:sz="14" w:space="4" w:color="1F4D78"/>
        </w:pBdr>
        <w:shd w:val="clear" w:color="auto" w:fill="F2F4F7"/>
      </w:pPr>
      <w:r>
        <w:t>cd D:\RSA_Simulator_Web</w:t>
      </w:r>
      <w:r>
        <w:br/>
        <w:t>python -m venv .venv</w:t>
      </w:r>
      <w:r>
        <w:br/>
        <w:t>.\.venv\Scripts\Activate.ps1</w:t>
      </w:r>
      <w:r>
        <w:br/>
        <w:t>python -m pip install -r requirements.txt</w:t>
      </w:r>
      <w:r>
        <w:br/>
        <w:t>streamlit run app.py</w:t>
      </w:r>
    </w:p>
    <w:p w14:paraId="6187BEDC" w14:textId="77777777" w:rsidR="00F4639E" w:rsidRDefault="00000000">
      <w:r>
        <w:rPr>
          <w:color w:val="000000"/>
        </w:rPr>
        <w:t>Sau khi máy chủ khởi động, truy cập http://localhost:8501. Có thể chạy nhanh bằng .\run_app.ps1.</w:t>
      </w:r>
    </w:p>
    <w:p w14:paraId="2FB1DE35" w14:textId="77777777" w:rsidR="00F4639E" w:rsidRDefault="00000000">
      <w:r>
        <w:rPr>
          <w:color w:val="000000"/>
        </w:rPr>
        <w:t>Nếu dùng Docker, chạy các lệnh sau từ thư mục dự án:</w:t>
      </w:r>
    </w:p>
    <w:p w14:paraId="55A65A63" w14:textId="77777777" w:rsidR="00F4639E" w:rsidRDefault="00000000">
      <w:pPr>
        <w:pStyle w:val="CodeBlock"/>
        <w:pBdr>
          <w:left w:val="single" w:sz="14" w:space="4" w:color="1F4D78"/>
        </w:pBdr>
        <w:shd w:val="clear" w:color="auto" w:fill="F2F4F7"/>
      </w:pPr>
      <w:r>
        <w:t>cd D:\RSA_Simulator_Web</w:t>
      </w:r>
      <w:r>
        <w:br/>
        <w:t>docker compose up --build -d</w:t>
      </w:r>
      <w:r>
        <w:br/>
        <w:t>docker compose ps</w:t>
      </w:r>
      <w:r>
        <w:br/>
        <w:t>docker compose logs -f rsa-app</w:t>
      </w:r>
    </w:p>
    <w:p w14:paraId="69E67E93" w14:textId="77777777" w:rsidR="00F4639E" w:rsidRDefault="00000000">
      <w:r>
        <w:rPr>
          <w:color w:val="000000"/>
        </w:rPr>
        <w:t>Dockerfile dùng image python:3.12-slim, tạo user hệ thống rsa, expose cổng 8501 và bổ sung healthcheck đến /_stcore/health. compose.yaml ánh xạ cổng 8501 và đặt restart unless-stopped.</w:t>
      </w:r>
    </w:p>
    <w:p w14:paraId="4A92BBD9" w14:textId="77777777" w:rsidR="00F4639E" w:rsidRDefault="00000000">
      <w:pPr>
        <w:keepNext/>
        <w:jc w:val="center"/>
      </w:pPr>
      <w:r>
        <w:rPr>
          <w:noProof/>
          <w:color w:val="000000"/>
        </w:rPr>
        <w:drawing>
          <wp:inline distT="0" distB="0" distL="0" distR="0" wp14:anchorId="1372DCA3" wp14:editId="38872618">
            <wp:extent cx="5623560" cy="3163252"/>
            <wp:effectExtent l="0" t="0" r="0" b="0"/>
            <wp:docPr id="11" name="Picture 11" descr="Hình 5.1. Luồng triển khai và kiểm chứng" title="Hình 5.1. Luồng triển khai và kiểm ch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eploy_test.png"/>
                    <pic:cNvPicPr/>
                  </pic:nvPicPr>
                  <pic:blipFill>
                    <a:blip r:embed="rId21"/>
                    <a:stretch>
                      <a:fillRect/>
                    </a:stretch>
                  </pic:blipFill>
                  <pic:spPr>
                    <a:xfrm>
                      <a:off x="0" y="0"/>
                      <a:ext cx="5623560" cy="3163252"/>
                    </a:xfrm>
                    <a:prstGeom prst="rect">
                      <a:avLst/>
                    </a:prstGeom>
                  </pic:spPr>
                </pic:pic>
              </a:graphicData>
            </a:graphic>
          </wp:inline>
        </w:drawing>
      </w:r>
    </w:p>
    <w:p w14:paraId="7A3D43A1" w14:textId="77777777" w:rsidR="00F4639E" w:rsidRDefault="00000000">
      <w:pPr>
        <w:pStyle w:val="FigureCaption"/>
      </w:pPr>
      <w:bookmarkStart w:id="69" w:name="_Toc232504143"/>
      <w:r>
        <w:t>Hình 5.1. Luồng triển khai và kiểm chứng</w:t>
      </w:r>
      <w:bookmarkEnd w:id="69"/>
    </w:p>
    <w:p w14:paraId="1B58627D" w14:textId="77777777" w:rsidR="00F4639E" w:rsidRDefault="00000000">
      <w:r>
        <w:rPr>
          <w:color w:val="000000"/>
        </w:rPr>
        <w:lastRenderedPageBreak/>
        <w:t>Khi chạy trực tiếp, luồng chính là mã nguồn → môi trường Python → Streamlit → trình duyệt. Khi đóng gói, Dockerfile và compose.yaml giúp tái tạo môi trường chạy độc lập hơn. Dù chạy theo cách nào, bộ pytest vẫn là điểm kiểm chứng logic core trước khi nghiệm thu.</w:t>
      </w:r>
    </w:p>
    <w:p w14:paraId="28C71793" w14:textId="77777777" w:rsidR="00F4639E" w:rsidRDefault="00000000">
      <w:pPr>
        <w:pStyle w:val="Heading2"/>
      </w:pPr>
      <w:bookmarkStart w:id="70" w:name="_Toc232504119"/>
      <w:r>
        <w:rPr>
          <w:rFonts w:ascii="Times New Roman" w:eastAsia="Times New Roman" w:hAnsi="Times New Roman" w:cs="Times New Roman"/>
        </w:rPr>
        <w:t>5.2. Chiến lược kiểm thử</w:t>
      </w:r>
      <w:bookmarkEnd w:id="70"/>
    </w:p>
    <w:p w14:paraId="78E024C9" w14:textId="77777777" w:rsidR="00F4639E" w:rsidRDefault="00000000">
      <w:r>
        <w:rPr>
          <w:color w:val="000000"/>
        </w:rPr>
        <w:t>Kiểm thử được thực hiện theo hai lớp. Lớp thứ nhất là kịch bản chức năng dùng các bộ dữ liệu mẫu để đối chiếu đầu ra mong đợi với hành vi của ứng dụng. Lớp thứ hai là pytest chạy trực tiếp trên các mô-đun core. pytest tự động phát hiện các tệp test_*.py theo quy ước [7].</w:t>
      </w:r>
    </w:p>
    <w:p w14:paraId="49F030AD" w14:textId="77777777" w:rsidR="00F4639E" w:rsidRDefault="00000000">
      <w:pPr>
        <w:numPr>
          <w:ilvl w:val="0"/>
          <w:numId w:val="1"/>
        </w:numPr>
        <w:spacing w:after="80" w:line="300" w:lineRule="auto"/>
      </w:pPr>
      <w:r>
        <w:rPr>
          <w:color w:val="000000"/>
        </w:rPr>
        <w:t>Kiểm thử giá trị đúng điển hình với hai bộ khóa.</w:t>
      </w:r>
    </w:p>
    <w:p w14:paraId="1E8827DA" w14:textId="77777777" w:rsidR="00F4639E" w:rsidRDefault="00000000">
      <w:pPr>
        <w:numPr>
          <w:ilvl w:val="0"/>
          <w:numId w:val="1"/>
        </w:numPr>
        <w:spacing w:after="80" w:line="300" w:lineRule="auto"/>
      </w:pPr>
      <w:r>
        <w:rPr>
          <w:color w:val="000000"/>
        </w:rPr>
        <w:t>Kiểm thử đầu vào không hợp lệ: hợp số, p = q và e không nguyên tố cùng nhau.</w:t>
      </w:r>
    </w:p>
    <w:p w14:paraId="686DA937" w14:textId="77777777" w:rsidR="00F4639E" w:rsidRDefault="00000000">
      <w:pPr>
        <w:numPr>
          <w:ilvl w:val="0"/>
          <w:numId w:val="1"/>
        </w:numPr>
        <w:spacing w:after="80" w:line="300" w:lineRule="auto"/>
      </w:pPr>
      <w:r>
        <w:rPr>
          <w:color w:val="000000"/>
        </w:rPr>
        <w:t>Kiểm thử round-trip văn bản ASCII và tiếng Việt UTF-8.</w:t>
      </w:r>
    </w:p>
    <w:p w14:paraId="520186B6" w14:textId="77777777" w:rsidR="00F4639E" w:rsidRDefault="00000000">
      <w:pPr>
        <w:numPr>
          <w:ilvl w:val="0"/>
          <w:numId w:val="1"/>
        </w:numPr>
        <w:spacing w:after="80" w:line="300" w:lineRule="auto"/>
      </w:pPr>
      <w:r>
        <w:rPr>
          <w:color w:val="000000"/>
        </w:rPr>
        <w:t>Đối chiếu lũy thừa nhanh với pow của Python.</w:t>
      </w:r>
    </w:p>
    <w:p w14:paraId="1F99C4E4" w14:textId="77777777" w:rsidR="00F4639E" w:rsidRDefault="00000000">
      <w:pPr>
        <w:numPr>
          <w:ilvl w:val="0"/>
          <w:numId w:val="1"/>
        </w:numPr>
        <w:spacing w:after="80" w:line="300" w:lineRule="auto"/>
      </w:pPr>
      <w:r>
        <w:rPr>
          <w:color w:val="000000"/>
        </w:rPr>
        <w:t>Kiểm tra phân tích n cho bộ mẫu 3233.</w:t>
      </w:r>
    </w:p>
    <w:p w14:paraId="69233152" w14:textId="77777777" w:rsidR="00F4639E" w:rsidRDefault="00000000">
      <w:pPr>
        <w:pStyle w:val="Heading2"/>
      </w:pPr>
      <w:bookmarkStart w:id="71" w:name="_Toc232504120"/>
      <w:r>
        <w:rPr>
          <w:rFonts w:ascii="Times New Roman" w:eastAsia="Times New Roman" w:hAnsi="Times New Roman" w:cs="Times New Roman"/>
        </w:rPr>
        <w:t>5.3. Kịch bản kiểm thử chức năng</w:t>
      </w:r>
      <w:bookmarkEnd w:id="71"/>
    </w:p>
    <w:p w14:paraId="06281679" w14:textId="77777777" w:rsidR="00F4639E" w:rsidRDefault="00000000">
      <w:pPr>
        <w:pStyle w:val="TableCaption"/>
        <w:spacing w:before="120" w:after="80"/>
      </w:pPr>
      <w:bookmarkStart w:id="72" w:name="_Toc232504160"/>
      <w:r>
        <w:rPr>
          <w:b/>
          <w:sz w:val="24"/>
        </w:rPr>
        <w:t>Bảng 5.1. Kịch bản kiểm thử chức năng</w:t>
      </w:r>
      <w:bookmarkEnd w:id="72"/>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850"/>
        <w:gridCol w:w="2450"/>
        <w:gridCol w:w="4422"/>
        <w:gridCol w:w="1350"/>
      </w:tblGrid>
      <w:tr w:rsidR="00F4639E" w14:paraId="2533F1CF" w14:textId="77777777">
        <w:trPr>
          <w:cantSplit/>
          <w:tblHeader/>
        </w:trPr>
        <w:tc>
          <w:tcPr>
            <w:tcW w:w="850" w:type="dxa"/>
            <w:shd w:val="clear" w:color="auto" w:fill="EAF2F8"/>
            <w:tcMar>
              <w:top w:w="90" w:type="dxa"/>
              <w:left w:w="120" w:type="dxa"/>
              <w:bottom w:w="90" w:type="dxa"/>
              <w:right w:w="120" w:type="dxa"/>
            </w:tcMar>
            <w:vAlign w:val="center"/>
          </w:tcPr>
          <w:p w14:paraId="4AF2C0DA" w14:textId="77777777" w:rsidR="00F4639E" w:rsidRDefault="00000000">
            <w:pPr>
              <w:spacing w:after="0" w:line="264" w:lineRule="auto"/>
              <w:jc w:val="center"/>
            </w:pPr>
            <w:r>
              <w:rPr>
                <w:b/>
                <w:color w:val="000000"/>
                <w:sz w:val="23"/>
              </w:rPr>
              <w:t>Mã</w:t>
            </w:r>
          </w:p>
        </w:tc>
        <w:tc>
          <w:tcPr>
            <w:tcW w:w="2450" w:type="dxa"/>
            <w:shd w:val="clear" w:color="auto" w:fill="EAF2F8"/>
            <w:tcMar>
              <w:top w:w="90" w:type="dxa"/>
              <w:left w:w="120" w:type="dxa"/>
              <w:bottom w:w="90" w:type="dxa"/>
              <w:right w:w="120" w:type="dxa"/>
            </w:tcMar>
            <w:vAlign w:val="center"/>
          </w:tcPr>
          <w:p w14:paraId="5DDD3B11" w14:textId="77777777" w:rsidR="00F4639E" w:rsidRDefault="00000000">
            <w:pPr>
              <w:spacing w:after="0" w:line="264" w:lineRule="auto"/>
              <w:jc w:val="center"/>
            </w:pPr>
            <w:r>
              <w:rPr>
                <w:b/>
                <w:color w:val="000000"/>
                <w:sz w:val="23"/>
              </w:rPr>
              <w:t>Dữ liệu kiểm thử</w:t>
            </w:r>
          </w:p>
        </w:tc>
        <w:tc>
          <w:tcPr>
            <w:tcW w:w="4422" w:type="dxa"/>
            <w:shd w:val="clear" w:color="auto" w:fill="EAF2F8"/>
            <w:tcMar>
              <w:top w:w="90" w:type="dxa"/>
              <w:left w:w="120" w:type="dxa"/>
              <w:bottom w:w="90" w:type="dxa"/>
              <w:right w:w="120" w:type="dxa"/>
            </w:tcMar>
            <w:vAlign w:val="center"/>
          </w:tcPr>
          <w:p w14:paraId="0B2FED25" w14:textId="77777777" w:rsidR="00F4639E" w:rsidRDefault="00000000">
            <w:pPr>
              <w:spacing w:after="0" w:line="264" w:lineRule="auto"/>
              <w:jc w:val="center"/>
            </w:pPr>
            <w:r>
              <w:rPr>
                <w:b/>
                <w:color w:val="000000"/>
                <w:sz w:val="23"/>
              </w:rPr>
              <w:t>Kết quả mong đợi / quan sát</w:t>
            </w:r>
          </w:p>
        </w:tc>
        <w:tc>
          <w:tcPr>
            <w:tcW w:w="1350" w:type="dxa"/>
            <w:shd w:val="clear" w:color="auto" w:fill="EAF2F8"/>
            <w:tcMar>
              <w:top w:w="90" w:type="dxa"/>
              <w:left w:w="120" w:type="dxa"/>
              <w:bottom w:w="90" w:type="dxa"/>
              <w:right w:w="120" w:type="dxa"/>
            </w:tcMar>
            <w:vAlign w:val="center"/>
          </w:tcPr>
          <w:p w14:paraId="48A9627B" w14:textId="77777777" w:rsidR="00F4639E" w:rsidRDefault="00000000">
            <w:pPr>
              <w:spacing w:after="0" w:line="264" w:lineRule="auto"/>
              <w:jc w:val="center"/>
            </w:pPr>
            <w:r>
              <w:rPr>
                <w:b/>
                <w:color w:val="000000"/>
                <w:sz w:val="23"/>
              </w:rPr>
              <w:t>Kết quả</w:t>
            </w:r>
          </w:p>
        </w:tc>
      </w:tr>
      <w:tr w:rsidR="00F4639E" w14:paraId="175063FA" w14:textId="77777777">
        <w:trPr>
          <w:cantSplit/>
        </w:trPr>
        <w:tc>
          <w:tcPr>
            <w:tcW w:w="850" w:type="dxa"/>
          </w:tcPr>
          <w:p w14:paraId="54D065F8" w14:textId="77777777" w:rsidR="00F4639E" w:rsidRDefault="00000000">
            <w:pPr>
              <w:spacing w:after="0" w:line="269" w:lineRule="auto"/>
              <w:jc w:val="center"/>
            </w:pPr>
            <w:r>
              <w:rPr>
                <w:color w:val="000000"/>
                <w:sz w:val="23"/>
              </w:rPr>
              <w:t>TC01</w:t>
            </w:r>
          </w:p>
        </w:tc>
        <w:tc>
          <w:tcPr>
            <w:tcW w:w="2450" w:type="dxa"/>
          </w:tcPr>
          <w:p w14:paraId="59E4B7C7" w14:textId="77777777" w:rsidR="00F4639E" w:rsidRDefault="00000000">
            <w:pPr>
              <w:spacing w:after="0" w:line="269" w:lineRule="auto"/>
              <w:jc w:val="left"/>
            </w:pPr>
            <w:r>
              <w:rPr>
                <w:color w:val="000000"/>
                <w:sz w:val="23"/>
              </w:rPr>
              <w:t>p=17, q=11, e=7</w:t>
            </w:r>
          </w:p>
        </w:tc>
        <w:tc>
          <w:tcPr>
            <w:tcW w:w="4422" w:type="dxa"/>
          </w:tcPr>
          <w:p w14:paraId="366B4195" w14:textId="77777777" w:rsidR="00F4639E" w:rsidRDefault="00000000">
            <w:pPr>
              <w:spacing w:after="0" w:line="269" w:lineRule="auto"/>
              <w:jc w:val="left"/>
            </w:pPr>
            <w:r>
              <w:rPr>
                <w:color w:val="000000"/>
                <w:sz w:val="23"/>
              </w:rPr>
              <w:t>n=187; φ=160; d=23</w:t>
            </w:r>
          </w:p>
        </w:tc>
        <w:tc>
          <w:tcPr>
            <w:tcW w:w="1350" w:type="dxa"/>
          </w:tcPr>
          <w:p w14:paraId="4BBFC75F" w14:textId="77777777" w:rsidR="00F4639E" w:rsidRDefault="00000000">
            <w:pPr>
              <w:spacing w:after="0" w:line="269" w:lineRule="auto"/>
              <w:jc w:val="left"/>
            </w:pPr>
            <w:r>
              <w:rPr>
                <w:color w:val="000000"/>
                <w:sz w:val="23"/>
              </w:rPr>
              <w:t>PASS</w:t>
            </w:r>
          </w:p>
        </w:tc>
      </w:tr>
      <w:tr w:rsidR="00F4639E" w14:paraId="68DDCB6C" w14:textId="77777777">
        <w:trPr>
          <w:cantSplit/>
        </w:trPr>
        <w:tc>
          <w:tcPr>
            <w:tcW w:w="850" w:type="dxa"/>
            <w:shd w:val="clear" w:color="auto" w:fill="FAFBFC"/>
          </w:tcPr>
          <w:p w14:paraId="021826D8" w14:textId="77777777" w:rsidR="00F4639E" w:rsidRDefault="00000000">
            <w:pPr>
              <w:spacing w:after="0" w:line="269" w:lineRule="auto"/>
              <w:jc w:val="center"/>
            </w:pPr>
            <w:r>
              <w:rPr>
                <w:color w:val="000000"/>
                <w:sz w:val="23"/>
              </w:rPr>
              <w:t>TC02</w:t>
            </w:r>
          </w:p>
        </w:tc>
        <w:tc>
          <w:tcPr>
            <w:tcW w:w="2450" w:type="dxa"/>
            <w:shd w:val="clear" w:color="auto" w:fill="FAFBFC"/>
          </w:tcPr>
          <w:p w14:paraId="7396E8B5" w14:textId="77777777" w:rsidR="00F4639E" w:rsidRDefault="00000000">
            <w:pPr>
              <w:spacing w:after="0" w:line="269" w:lineRule="auto"/>
              <w:jc w:val="left"/>
            </w:pPr>
            <w:r>
              <w:rPr>
                <w:color w:val="000000"/>
                <w:sz w:val="23"/>
              </w:rPr>
              <w:t>p=61, q=53, e=17</w:t>
            </w:r>
          </w:p>
        </w:tc>
        <w:tc>
          <w:tcPr>
            <w:tcW w:w="4422" w:type="dxa"/>
            <w:shd w:val="clear" w:color="auto" w:fill="FAFBFC"/>
          </w:tcPr>
          <w:p w14:paraId="7F6A6974" w14:textId="77777777" w:rsidR="00F4639E" w:rsidRDefault="00000000">
            <w:pPr>
              <w:spacing w:after="0" w:line="269" w:lineRule="auto"/>
              <w:jc w:val="left"/>
            </w:pPr>
            <w:r>
              <w:rPr>
                <w:color w:val="000000"/>
                <w:sz w:val="23"/>
              </w:rPr>
              <w:t>n=3233; φ=3120; d=2753</w:t>
            </w:r>
          </w:p>
        </w:tc>
        <w:tc>
          <w:tcPr>
            <w:tcW w:w="1350" w:type="dxa"/>
            <w:shd w:val="clear" w:color="auto" w:fill="FAFBFC"/>
          </w:tcPr>
          <w:p w14:paraId="305C8818" w14:textId="77777777" w:rsidR="00F4639E" w:rsidRDefault="00000000">
            <w:pPr>
              <w:spacing w:after="0" w:line="269" w:lineRule="auto"/>
              <w:jc w:val="left"/>
            </w:pPr>
            <w:r>
              <w:rPr>
                <w:color w:val="000000"/>
                <w:sz w:val="23"/>
              </w:rPr>
              <w:t>PASS</w:t>
            </w:r>
          </w:p>
        </w:tc>
      </w:tr>
      <w:tr w:rsidR="00F4639E" w14:paraId="1AC1845E" w14:textId="77777777">
        <w:trPr>
          <w:cantSplit/>
        </w:trPr>
        <w:tc>
          <w:tcPr>
            <w:tcW w:w="850" w:type="dxa"/>
          </w:tcPr>
          <w:p w14:paraId="1FD1CBBF" w14:textId="77777777" w:rsidR="00F4639E" w:rsidRDefault="00000000">
            <w:pPr>
              <w:spacing w:after="0" w:line="269" w:lineRule="auto"/>
              <w:jc w:val="center"/>
            </w:pPr>
            <w:r>
              <w:rPr>
                <w:color w:val="000000"/>
                <w:sz w:val="23"/>
              </w:rPr>
              <w:t>TC03</w:t>
            </w:r>
          </w:p>
        </w:tc>
        <w:tc>
          <w:tcPr>
            <w:tcW w:w="2450" w:type="dxa"/>
          </w:tcPr>
          <w:p w14:paraId="4E822C3D" w14:textId="77777777" w:rsidR="00F4639E" w:rsidRDefault="00000000">
            <w:pPr>
              <w:spacing w:after="0" w:line="269" w:lineRule="auto"/>
              <w:jc w:val="left"/>
            </w:pPr>
            <w:r>
              <w:rPr>
                <w:color w:val="000000"/>
                <w:sz w:val="23"/>
              </w:rPr>
              <w:t>p=15, q=21</w:t>
            </w:r>
          </w:p>
        </w:tc>
        <w:tc>
          <w:tcPr>
            <w:tcW w:w="4422" w:type="dxa"/>
          </w:tcPr>
          <w:p w14:paraId="72E7EF6E" w14:textId="77777777" w:rsidR="00F4639E" w:rsidRDefault="00000000">
            <w:pPr>
              <w:spacing w:after="0" w:line="269" w:lineRule="auto"/>
              <w:jc w:val="left"/>
            </w:pPr>
            <w:r>
              <w:rPr>
                <w:color w:val="000000"/>
                <w:sz w:val="23"/>
              </w:rPr>
              <w:t>Từ chối vì không phải số nguyên tố</w:t>
            </w:r>
          </w:p>
        </w:tc>
        <w:tc>
          <w:tcPr>
            <w:tcW w:w="1350" w:type="dxa"/>
          </w:tcPr>
          <w:p w14:paraId="46D955E8" w14:textId="77777777" w:rsidR="00F4639E" w:rsidRDefault="00000000">
            <w:pPr>
              <w:spacing w:after="0" w:line="269" w:lineRule="auto"/>
              <w:jc w:val="left"/>
            </w:pPr>
            <w:r>
              <w:rPr>
                <w:color w:val="000000"/>
                <w:sz w:val="23"/>
              </w:rPr>
              <w:t>PASS</w:t>
            </w:r>
          </w:p>
        </w:tc>
      </w:tr>
      <w:tr w:rsidR="00F4639E" w14:paraId="4DE1B427" w14:textId="77777777">
        <w:trPr>
          <w:cantSplit/>
        </w:trPr>
        <w:tc>
          <w:tcPr>
            <w:tcW w:w="850" w:type="dxa"/>
            <w:shd w:val="clear" w:color="auto" w:fill="FAFBFC"/>
          </w:tcPr>
          <w:p w14:paraId="0CFFD0E2" w14:textId="77777777" w:rsidR="00F4639E" w:rsidRDefault="00000000">
            <w:pPr>
              <w:spacing w:after="0" w:line="269" w:lineRule="auto"/>
              <w:jc w:val="center"/>
            </w:pPr>
            <w:r>
              <w:rPr>
                <w:color w:val="000000"/>
                <w:sz w:val="23"/>
              </w:rPr>
              <w:t>TC04</w:t>
            </w:r>
          </w:p>
        </w:tc>
        <w:tc>
          <w:tcPr>
            <w:tcW w:w="2450" w:type="dxa"/>
            <w:shd w:val="clear" w:color="auto" w:fill="FAFBFC"/>
          </w:tcPr>
          <w:p w14:paraId="4CFD338F" w14:textId="77777777" w:rsidR="00F4639E" w:rsidRDefault="00000000">
            <w:pPr>
              <w:spacing w:after="0" w:line="269" w:lineRule="auto"/>
              <w:jc w:val="left"/>
            </w:pPr>
            <w:r>
              <w:rPr>
                <w:color w:val="000000"/>
                <w:sz w:val="23"/>
              </w:rPr>
              <w:t>e=10, φ=160</w:t>
            </w:r>
          </w:p>
        </w:tc>
        <w:tc>
          <w:tcPr>
            <w:tcW w:w="4422" w:type="dxa"/>
            <w:shd w:val="clear" w:color="auto" w:fill="FAFBFC"/>
          </w:tcPr>
          <w:p w14:paraId="28AFDD67" w14:textId="77777777" w:rsidR="00F4639E" w:rsidRDefault="00000000">
            <w:pPr>
              <w:spacing w:after="0" w:line="269" w:lineRule="auto"/>
              <w:jc w:val="left"/>
            </w:pPr>
            <w:r>
              <w:rPr>
                <w:color w:val="000000"/>
                <w:sz w:val="23"/>
              </w:rPr>
              <w:t>Từ chối vì gcd(10,160) ≠ 1</w:t>
            </w:r>
          </w:p>
        </w:tc>
        <w:tc>
          <w:tcPr>
            <w:tcW w:w="1350" w:type="dxa"/>
            <w:shd w:val="clear" w:color="auto" w:fill="FAFBFC"/>
          </w:tcPr>
          <w:p w14:paraId="7DCD73D5" w14:textId="77777777" w:rsidR="00F4639E" w:rsidRDefault="00000000">
            <w:pPr>
              <w:spacing w:after="0" w:line="269" w:lineRule="auto"/>
              <w:jc w:val="left"/>
            </w:pPr>
            <w:r>
              <w:rPr>
                <w:color w:val="000000"/>
                <w:sz w:val="23"/>
              </w:rPr>
              <w:t>PASS</w:t>
            </w:r>
          </w:p>
        </w:tc>
      </w:tr>
      <w:tr w:rsidR="00F4639E" w14:paraId="5D1D31FB" w14:textId="77777777">
        <w:trPr>
          <w:cantSplit/>
        </w:trPr>
        <w:tc>
          <w:tcPr>
            <w:tcW w:w="850" w:type="dxa"/>
          </w:tcPr>
          <w:p w14:paraId="66C92D15" w14:textId="77777777" w:rsidR="00F4639E" w:rsidRDefault="00000000">
            <w:pPr>
              <w:spacing w:after="0" w:line="269" w:lineRule="auto"/>
              <w:jc w:val="center"/>
            </w:pPr>
            <w:r>
              <w:rPr>
                <w:color w:val="000000"/>
                <w:sz w:val="23"/>
              </w:rPr>
              <w:t>TC05</w:t>
            </w:r>
          </w:p>
        </w:tc>
        <w:tc>
          <w:tcPr>
            <w:tcW w:w="2450" w:type="dxa"/>
          </w:tcPr>
          <w:p w14:paraId="4ED37491" w14:textId="77777777" w:rsidR="00F4639E" w:rsidRDefault="00000000">
            <w:pPr>
              <w:spacing w:after="0" w:line="269" w:lineRule="auto"/>
              <w:jc w:val="left"/>
            </w:pPr>
            <w:r>
              <w:rPr>
                <w:color w:val="000000"/>
                <w:sz w:val="23"/>
              </w:rPr>
              <w:t>Thông điệp HELLO</w:t>
            </w:r>
          </w:p>
        </w:tc>
        <w:tc>
          <w:tcPr>
            <w:tcW w:w="4422" w:type="dxa"/>
          </w:tcPr>
          <w:p w14:paraId="212BB4C5" w14:textId="77777777" w:rsidR="00F4639E" w:rsidRDefault="00000000">
            <w:pPr>
              <w:spacing w:after="0" w:line="269" w:lineRule="auto"/>
              <w:jc w:val="left"/>
            </w:pPr>
            <w:r>
              <w:rPr>
                <w:color w:val="000000"/>
                <w:sz w:val="23"/>
              </w:rPr>
              <w:t>Giải mã thu lại HELLO</w:t>
            </w:r>
          </w:p>
        </w:tc>
        <w:tc>
          <w:tcPr>
            <w:tcW w:w="1350" w:type="dxa"/>
          </w:tcPr>
          <w:p w14:paraId="24C2B818" w14:textId="77777777" w:rsidR="00F4639E" w:rsidRDefault="00000000">
            <w:pPr>
              <w:spacing w:after="0" w:line="269" w:lineRule="auto"/>
              <w:jc w:val="left"/>
            </w:pPr>
            <w:r>
              <w:rPr>
                <w:color w:val="000000"/>
                <w:sz w:val="23"/>
              </w:rPr>
              <w:t>PASS</w:t>
            </w:r>
          </w:p>
        </w:tc>
      </w:tr>
      <w:tr w:rsidR="00F4639E" w14:paraId="4D674627" w14:textId="77777777">
        <w:trPr>
          <w:cantSplit/>
        </w:trPr>
        <w:tc>
          <w:tcPr>
            <w:tcW w:w="850" w:type="dxa"/>
            <w:shd w:val="clear" w:color="auto" w:fill="FAFBFC"/>
          </w:tcPr>
          <w:p w14:paraId="44134C0A" w14:textId="77777777" w:rsidR="00F4639E" w:rsidRDefault="00000000">
            <w:pPr>
              <w:spacing w:after="0" w:line="269" w:lineRule="auto"/>
              <w:jc w:val="center"/>
            </w:pPr>
            <w:r>
              <w:rPr>
                <w:color w:val="000000"/>
                <w:sz w:val="23"/>
              </w:rPr>
              <w:t>TC06</w:t>
            </w:r>
          </w:p>
        </w:tc>
        <w:tc>
          <w:tcPr>
            <w:tcW w:w="2450" w:type="dxa"/>
            <w:shd w:val="clear" w:color="auto" w:fill="FAFBFC"/>
          </w:tcPr>
          <w:p w14:paraId="3358FE04" w14:textId="77777777" w:rsidR="00F4639E" w:rsidRDefault="00000000">
            <w:pPr>
              <w:spacing w:after="0" w:line="269" w:lineRule="auto"/>
              <w:jc w:val="left"/>
            </w:pPr>
            <w:r>
              <w:rPr>
                <w:color w:val="000000"/>
                <w:sz w:val="23"/>
              </w:rPr>
              <w:t>Thông điệp “Xin chào”</w:t>
            </w:r>
          </w:p>
        </w:tc>
        <w:tc>
          <w:tcPr>
            <w:tcW w:w="4422" w:type="dxa"/>
            <w:shd w:val="clear" w:color="auto" w:fill="FAFBFC"/>
          </w:tcPr>
          <w:p w14:paraId="7815A5E2" w14:textId="77777777" w:rsidR="00F4639E" w:rsidRDefault="00000000">
            <w:pPr>
              <w:spacing w:after="0" w:line="269" w:lineRule="auto"/>
              <w:jc w:val="left"/>
            </w:pPr>
            <w:r>
              <w:rPr>
                <w:color w:val="000000"/>
                <w:sz w:val="23"/>
              </w:rPr>
              <w:t>Mã hóa và giải mã giữ nguyên văn bản UTF-8</w:t>
            </w:r>
          </w:p>
        </w:tc>
        <w:tc>
          <w:tcPr>
            <w:tcW w:w="1350" w:type="dxa"/>
            <w:shd w:val="clear" w:color="auto" w:fill="FAFBFC"/>
          </w:tcPr>
          <w:p w14:paraId="7189C569" w14:textId="77777777" w:rsidR="00F4639E" w:rsidRDefault="00000000">
            <w:pPr>
              <w:spacing w:after="0" w:line="269" w:lineRule="auto"/>
              <w:jc w:val="left"/>
            </w:pPr>
            <w:r>
              <w:rPr>
                <w:color w:val="000000"/>
                <w:sz w:val="23"/>
              </w:rPr>
              <w:t>PASS</w:t>
            </w:r>
          </w:p>
        </w:tc>
      </w:tr>
      <w:tr w:rsidR="00F4639E" w14:paraId="6E948C9E" w14:textId="77777777">
        <w:trPr>
          <w:cantSplit/>
        </w:trPr>
        <w:tc>
          <w:tcPr>
            <w:tcW w:w="850" w:type="dxa"/>
          </w:tcPr>
          <w:p w14:paraId="0DFB2D7F" w14:textId="77777777" w:rsidR="00F4639E" w:rsidRDefault="00000000">
            <w:pPr>
              <w:spacing w:after="0" w:line="269" w:lineRule="auto"/>
              <w:jc w:val="center"/>
            </w:pPr>
            <w:r>
              <w:rPr>
                <w:color w:val="000000"/>
                <w:sz w:val="23"/>
              </w:rPr>
              <w:t>TC07</w:t>
            </w:r>
          </w:p>
        </w:tc>
        <w:tc>
          <w:tcPr>
            <w:tcW w:w="2450" w:type="dxa"/>
          </w:tcPr>
          <w:p w14:paraId="780D271E" w14:textId="77777777" w:rsidR="00F4639E" w:rsidRDefault="00000000">
            <w:pPr>
              <w:spacing w:after="0" w:line="269" w:lineRule="auto"/>
              <w:jc w:val="left"/>
            </w:pPr>
            <w:r>
              <w:rPr>
                <w:color w:val="000000"/>
                <w:sz w:val="23"/>
              </w:rPr>
              <w:t>72^17 mod 3233</w:t>
            </w:r>
          </w:p>
        </w:tc>
        <w:tc>
          <w:tcPr>
            <w:tcW w:w="4422" w:type="dxa"/>
          </w:tcPr>
          <w:p w14:paraId="2BA29CC4" w14:textId="77777777" w:rsidR="00F4639E" w:rsidRDefault="00000000">
            <w:pPr>
              <w:spacing w:after="0" w:line="269" w:lineRule="auto"/>
              <w:jc w:val="left"/>
            </w:pPr>
            <w:r>
              <w:rPr>
                <w:color w:val="000000"/>
                <w:sz w:val="23"/>
              </w:rPr>
              <w:t>Kết quả 3000, bằng pow(72,17,3233)</w:t>
            </w:r>
          </w:p>
        </w:tc>
        <w:tc>
          <w:tcPr>
            <w:tcW w:w="1350" w:type="dxa"/>
          </w:tcPr>
          <w:p w14:paraId="1864D037" w14:textId="77777777" w:rsidR="00F4639E" w:rsidRDefault="00000000">
            <w:pPr>
              <w:spacing w:after="0" w:line="269" w:lineRule="auto"/>
              <w:jc w:val="left"/>
            </w:pPr>
            <w:r>
              <w:rPr>
                <w:color w:val="000000"/>
                <w:sz w:val="23"/>
              </w:rPr>
              <w:t>PASS</w:t>
            </w:r>
          </w:p>
        </w:tc>
      </w:tr>
      <w:tr w:rsidR="00F4639E" w14:paraId="2540FB96" w14:textId="77777777">
        <w:trPr>
          <w:cantSplit/>
        </w:trPr>
        <w:tc>
          <w:tcPr>
            <w:tcW w:w="850" w:type="dxa"/>
            <w:shd w:val="clear" w:color="auto" w:fill="FAFBFC"/>
          </w:tcPr>
          <w:p w14:paraId="53E383E8" w14:textId="77777777" w:rsidR="00F4639E" w:rsidRDefault="00000000">
            <w:pPr>
              <w:spacing w:after="0" w:line="269" w:lineRule="auto"/>
              <w:jc w:val="center"/>
            </w:pPr>
            <w:r>
              <w:rPr>
                <w:color w:val="000000"/>
                <w:sz w:val="23"/>
              </w:rPr>
              <w:t>TC08</w:t>
            </w:r>
          </w:p>
        </w:tc>
        <w:tc>
          <w:tcPr>
            <w:tcW w:w="2450" w:type="dxa"/>
            <w:shd w:val="clear" w:color="auto" w:fill="FAFBFC"/>
          </w:tcPr>
          <w:p w14:paraId="5A483485" w14:textId="77777777" w:rsidR="00F4639E" w:rsidRDefault="00000000">
            <w:pPr>
              <w:spacing w:after="0" w:line="269" w:lineRule="auto"/>
              <w:jc w:val="left"/>
            </w:pPr>
            <w:r>
              <w:rPr>
                <w:color w:val="000000"/>
                <w:sz w:val="23"/>
              </w:rPr>
              <w:t>n=3233</w:t>
            </w:r>
          </w:p>
        </w:tc>
        <w:tc>
          <w:tcPr>
            <w:tcW w:w="4422" w:type="dxa"/>
            <w:shd w:val="clear" w:color="auto" w:fill="FAFBFC"/>
          </w:tcPr>
          <w:p w14:paraId="1F13B8F8" w14:textId="77777777" w:rsidR="00F4639E" w:rsidRDefault="00000000">
            <w:pPr>
              <w:spacing w:after="0" w:line="269" w:lineRule="auto"/>
              <w:jc w:val="left"/>
            </w:pPr>
            <w:r>
              <w:rPr>
                <w:color w:val="000000"/>
                <w:sz w:val="23"/>
              </w:rPr>
              <w:t>Tìm được 53 và 61</w:t>
            </w:r>
          </w:p>
        </w:tc>
        <w:tc>
          <w:tcPr>
            <w:tcW w:w="1350" w:type="dxa"/>
            <w:shd w:val="clear" w:color="auto" w:fill="FAFBFC"/>
          </w:tcPr>
          <w:p w14:paraId="52ABD616" w14:textId="77777777" w:rsidR="00F4639E" w:rsidRDefault="00000000">
            <w:pPr>
              <w:spacing w:after="0" w:line="269" w:lineRule="auto"/>
              <w:jc w:val="left"/>
            </w:pPr>
            <w:r>
              <w:rPr>
                <w:color w:val="000000"/>
                <w:sz w:val="23"/>
              </w:rPr>
              <w:t>PASS</w:t>
            </w:r>
          </w:p>
        </w:tc>
      </w:tr>
      <w:tr w:rsidR="00F4639E" w14:paraId="1826268A" w14:textId="77777777">
        <w:trPr>
          <w:cantSplit/>
        </w:trPr>
        <w:tc>
          <w:tcPr>
            <w:tcW w:w="850" w:type="dxa"/>
          </w:tcPr>
          <w:p w14:paraId="49006B0E" w14:textId="77777777" w:rsidR="00F4639E" w:rsidRDefault="00000000">
            <w:pPr>
              <w:spacing w:after="0" w:line="269" w:lineRule="auto"/>
              <w:jc w:val="center"/>
            </w:pPr>
            <w:r>
              <w:rPr>
                <w:color w:val="000000"/>
                <w:sz w:val="23"/>
              </w:rPr>
              <w:t>TC09</w:t>
            </w:r>
          </w:p>
        </w:tc>
        <w:tc>
          <w:tcPr>
            <w:tcW w:w="2450" w:type="dxa"/>
          </w:tcPr>
          <w:p w14:paraId="3017CF74" w14:textId="77777777" w:rsidR="00F4639E" w:rsidRDefault="00000000">
            <w:pPr>
              <w:spacing w:after="0" w:line="269" w:lineRule="auto"/>
              <w:jc w:val="left"/>
            </w:pPr>
            <w:r>
              <w:rPr>
                <w:color w:val="000000"/>
                <w:sz w:val="23"/>
              </w:rPr>
              <w:t>Bản mã dạng [1345, 3179]\n1992</w:t>
            </w:r>
          </w:p>
        </w:tc>
        <w:tc>
          <w:tcPr>
            <w:tcW w:w="4422" w:type="dxa"/>
          </w:tcPr>
          <w:p w14:paraId="1C7E670A" w14:textId="77777777" w:rsidR="00F4639E" w:rsidRDefault="00000000">
            <w:pPr>
              <w:spacing w:after="0" w:line="269" w:lineRule="auto"/>
              <w:jc w:val="left"/>
            </w:pPr>
            <w:r>
              <w:rPr>
                <w:color w:val="000000"/>
                <w:sz w:val="23"/>
              </w:rPr>
              <w:t>parse_cipher_numbers đọc đúng các số</w:t>
            </w:r>
          </w:p>
        </w:tc>
        <w:tc>
          <w:tcPr>
            <w:tcW w:w="1350" w:type="dxa"/>
          </w:tcPr>
          <w:p w14:paraId="3843B291" w14:textId="77777777" w:rsidR="00F4639E" w:rsidRDefault="00000000">
            <w:pPr>
              <w:spacing w:after="0" w:line="269" w:lineRule="auto"/>
              <w:jc w:val="left"/>
            </w:pPr>
            <w:r>
              <w:rPr>
                <w:color w:val="000000"/>
                <w:sz w:val="23"/>
              </w:rPr>
              <w:t>PASS</w:t>
            </w:r>
          </w:p>
        </w:tc>
      </w:tr>
    </w:tbl>
    <w:p w14:paraId="0AA14903" w14:textId="77777777" w:rsidR="00F4639E" w:rsidRDefault="00F4639E">
      <w:pPr>
        <w:spacing w:after="20"/>
      </w:pPr>
    </w:p>
    <w:p w14:paraId="687AB980" w14:textId="77777777" w:rsidR="00F4639E" w:rsidRDefault="00000000">
      <w:pPr>
        <w:pStyle w:val="Heading2"/>
      </w:pPr>
      <w:bookmarkStart w:id="73" w:name="_Toc232504121"/>
      <w:r>
        <w:rPr>
          <w:rFonts w:ascii="Times New Roman" w:eastAsia="Times New Roman" w:hAnsi="Times New Roman" w:cs="Times New Roman"/>
        </w:rPr>
        <w:t>5.4. Kết quả pytest</w:t>
      </w:r>
      <w:bookmarkEnd w:id="73"/>
    </w:p>
    <w:p w14:paraId="472B534B" w14:textId="77777777" w:rsidR="00F4639E" w:rsidRDefault="00000000">
      <w:r>
        <w:rPr>
          <w:color w:val="000000"/>
        </w:rPr>
        <w:t>Lệnh .\.venv\Scripts\python.exe -m pytest được chạy trong môi trường ảo của dự án. Kết quả thực tế tại ngày 13/06/2026 là 15 bài kiểm thử đạt, không có lỗi, tổng thời gian khoảng 0,05 giây.</w:t>
      </w:r>
    </w:p>
    <w:p w14:paraId="64273E62" w14:textId="77777777" w:rsidR="00F4639E" w:rsidRDefault="00000000">
      <w:pPr>
        <w:pStyle w:val="CodeBlock"/>
        <w:pBdr>
          <w:left w:val="single" w:sz="14" w:space="4" w:color="1F4D78"/>
        </w:pBdr>
        <w:shd w:val="clear" w:color="auto" w:fill="F2F4F7"/>
      </w:pPr>
      <w:r>
        <w:lastRenderedPageBreak/>
        <w:t>...............                                                          [100%]</w:t>
      </w:r>
      <w:r>
        <w:br/>
        <w:t>15 passed in 0.05s</w:t>
      </w:r>
    </w:p>
    <w:p w14:paraId="50912325" w14:textId="77777777" w:rsidR="00F4639E" w:rsidRDefault="00000000">
      <w:pPr>
        <w:pStyle w:val="TableCaption"/>
        <w:spacing w:before="120" w:after="80"/>
      </w:pPr>
      <w:bookmarkStart w:id="74" w:name="_Toc232504161"/>
      <w:r>
        <w:rPr>
          <w:b/>
          <w:sz w:val="24"/>
        </w:rPr>
        <w:t>Bảng 5.2. Kết quả kiểm thử tự động bằng pytest</w:t>
      </w:r>
      <w:bookmarkEnd w:id="74"/>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2050"/>
        <w:gridCol w:w="1100"/>
        <w:gridCol w:w="4322"/>
        <w:gridCol w:w="1600"/>
      </w:tblGrid>
      <w:tr w:rsidR="00F4639E" w14:paraId="0BDAF904" w14:textId="77777777">
        <w:trPr>
          <w:cantSplit/>
          <w:tblHeader/>
        </w:trPr>
        <w:tc>
          <w:tcPr>
            <w:tcW w:w="2050" w:type="dxa"/>
            <w:shd w:val="clear" w:color="auto" w:fill="EAF2F8"/>
            <w:tcMar>
              <w:top w:w="90" w:type="dxa"/>
              <w:left w:w="120" w:type="dxa"/>
              <w:bottom w:w="90" w:type="dxa"/>
              <w:right w:w="120" w:type="dxa"/>
            </w:tcMar>
            <w:vAlign w:val="center"/>
          </w:tcPr>
          <w:p w14:paraId="6AFE31B5" w14:textId="77777777" w:rsidR="00F4639E" w:rsidRDefault="00000000">
            <w:pPr>
              <w:spacing w:after="0" w:line="264" w:lineRule="auto"/>
              <w:jc w:val="center"/>
            </w:pPr>
            <w:r>
              <w:rPr>
                <w:b/>
                <w:color w:val="000000"/>
                <w:sz w:val="23"/>
              </w:rPr>
              <w:t>Nhóm kiểm thử</w:t>
            </w:r>
          </w:p>
        </w:tc>
        <w:tc>
          <w:tcPr>
            <w:tcW w:w="1100" w:type="dxa"/>
            <w:shd w:val="clear" w:color="auto" w:fill="EAF2F8"/>
            <w:tcMar>
              <w:top w:w="90" w:type="dxa"/>
              <w:left w:w="120" w:type="dxa"/>
              <w:bottom w:w="90" w:type="dxa"/>
              <w:right w:w="120" w:type="dxa"/>
            </w:tcMar>
            <w:vAlign w:val="center"/>
          </w:tcPr>
          <w:p w14:paraId="34C5E2D8" w14:textId="77777777" w:rsidR="00F4639E" w:rsidRDefault="00000000">
            <w:pPr>
              <w:spacing w:after="0" w:line="264" w:lineRule="auto"/>
              <w:jc w:val="center"/>
            </w:pPr>
            <w:r>
              <w:rPr>
                <w:b/>
                <w:color w:val="000000"/>
                <w:sz w:val="23"/>
              </w:rPr>
              <w:t>Số bài</w:t>
            </w:r>
          </w:p>
        </w:tc>
        <w:tc>
          <w:tcPr>
            <w:tcW w:w="4322" w:type="dxa"/>
            <w:shd w:val="clear" w:color="auto" w:fill="EAF2F8"/>
            <w:tcMar>
              <w:top w:w="90" w:type="dxa"/>
              <w:left w:w="120" w:type="dxa"/>
              <w:bottom w:w="90" w:type="dxa"/>
              <w:right w:w="120" w:type="dxa"/>
            </w:tcMar>
            <w:vAlign w:val="center"/>
          </w:tcPr>
          <w:p w14:paraId="269C3623" w14:textId="77777777" w:rsidR="00F4639E" w:rsidRDefault="00000000">
            <w:pPr>
              <w:spacing w:after="0" w:line="264" w:lineRule="auto"/>
              <w:jc w:val="center"/>
            </w:pPr>
            <w:r>
              <w:rPr>
                <w:b/>
                <w:color w:val="000000"/>
                <w:sz w:val="23"/>
              </w:rPr>
              <w:t>Nội dung</w:t>
            </w:r>
          </w:p>
        </w:tc>
        <w:tc>
          <w:tcPr>
            <w:tcW w:w="1600" w:type="dxa"/>
            <w:shd w:val="clear" w:color="auto" w:fill="EAF2F8"/>
            <w:tcMar>
              <w:top w:w="90" w:type="dxa"/>
              <w:left w:w="120" w:type="dxa"/>
              <w:bottom w:w="90" w:type="dxa"/>
              <w:right w:w="120" w:type="dxa"/>
            </w:tcMar>
            <w:vAlign w:val="center"/>
          </w:tcPr>
          <w:p w14:paraId="51D5A2FF" w14:textId="77777777" w:rsidR="00F4639E" w:rsidRDefault="00000000">
            <w:pPr>
              <w:spacing w:after="0" w:line="264" w:lineRule="auto"/>
              <w:jc w:val="center"/>
            </w:pPr>
            <w:r>
              <w:rPr>
                <w:b/>
                <w:color w:val="000000"/>
                <w:sz w:val="23"/>
              </w:rPr>
              <w:t>Trạng thái</w:t>
            </w:r>
          </w:p>
        </w:tc>
      </w:tr>
      <w:tr w:rsidR="00F4639E" w14:paraId="51A353CC" w14:textId="77777777">
        <w:trPr>
          <w:cantSplit/>
        </w:trPr>
        <w:tc>
          <w:tcPr>
            <w:tcW w:w="2050" w:type="dxa"/>
          </w:tcPr>
          <w:p w14:paraId="6A8FC2E7" w14:textId="77777777" w:rsidR="00F4639E" w:rsidRDefault="00000000">
            <w:pPr>
              <w:spacing w:after="0" w:line="269" w:lineRule="auto"/>
              <w:jc w:val="center"/>
            </w:pPr>
            <w:r>
              <w:rPr>
                <w:color w:val="000000"/>
                <w:sz w:val="23"/>
              </w:rPr>
              <w:t>Số nguyên tố</w:t>
            </w:r>
          </w:p>
        </w:tc>
        <w:tc>
          <w:tcPr>
            <w:tcW w:w="1100" w:type="dxa"/>
          </w:tcPr>
          <w:p w14:paraId="2834F774" w14:textId="77777777" w:rsidR="00F4639E" w:rsidRDefault="00000000">
            <w:pPr>
              <w:spacing w:after="0" w:line="269" w:lineRule="auto"/>
              <w:jc w:val="left"/>
            </w:pPr>
            <w:r>
              <w:rPr>
                <w:color w:val="000000"/>
                <w:sz w:val="23"/>
              </w:rPr>
              <w:t>2</w:t>
            </w:r>
          </w:p>
        </w:tc>
        <w:tc>
          <w:tcPr>
            <w:tcW w:w="4322" w:type="dxa"/>
          </w:tcPr>
          <w:p w14:paraId="1305E753" w14:textId="77777777" w:rsidR="00F4639E" w:rsidRDefault="00000000">
            <w:pPr>
              <w:spacing w:after="0" w:line="269" w:lineRule="auto"/>
              <w:jc w:val="left"/>
            </w:pPr>
            <w:r>
              <w:rPr>
                <w:color w:val="000000"/>
                <w:sz w:val="23"/>
              </w:rPr>
              <w:t>is_prime và validate_prime_pair</w:t>
            </w:r>
          </w:p>
        </w:tc>
        <w:tc>
          <w:tcPr>
            <w:tcW w:w="1600" w:type="dxa"/>
          </w:tcPr>
          <w:p w14:paraId="648807E2" w14:textId="77777777" w:rsidR="00F4639E" w:rsidRDefault="00000000">
            <w:pPr>
              <w:spacing w:after="0" w:line="269" w:lineRule="auto"/>
              <w:jc w:val="left"/>
            </w:pPr>
            <w:r>
              <w:rPr>
                <w:color w:val="000000"/>
                <w:sz w:val="23"/>
              </w:rPr>
              <w:t>Đạt</w:t>
            </w:r>
          </w:p>
        </w:tc>
      </w:tr>
      <w:tr w:rsidR="00F4639E" w14:paraId="2CCAD45B" w14:textId="77777777">
        <w:trPr>
          <w:cantSplit/>
        </w:trPr>
        <w:tc>
          <w:tcPr>
            <w:tcW w:w="2050" w:type="dxa"/>
            <w:shd w:val="clear" w:color="auto" w:fill="FAFBFC"/>
          </w:tcPr>
          <w:p w14:paraId="01D2AC21" w14:textId="77777777" w:rsidR="00F4639E" w:rsidRDefault="00000000">
            <w:pPr>
              <w:spacing w:after="0" w:line="269" w:lineRule="auto"/>
              <w:jc w:val="center"/>
            </w:pPr>
            <w:r>
              <w:rPr>
                <w:color w:val="000000"/>
                <w:sz w:val="23"/>
              </w:rPr>
              <w:t>Euclid / nghịch đảo</w:t>
            </w:r>
          </w:p>
        </w:tc>
        <w:tc>
          <w:tcPr>
            <w:tcW w:w="1100" w:type="dxa"/>
            <w:shd w:val="clear" w:color="auto" w:fill="FAFBFC"/>
          </w:tcPr>
          <w:p w14:paraId="0A221A80" w14:textId="77777777" w:rsidR="00F4639E" w:rsidRDefault="00000000">
            <w:pPr>
              <w:spacing w:after="0" w:line="269" w:lineRule="auto"/>
              <w:jc w:val="left"/>
            </w:pPr>
            <w:r>
              <w:rPr>
                <w:color w:val="000000"/>
                <w:sz w:val="23"/>
              </w:rPr>
              <w:t>3</w:t>
            </w:r>
          </w:p>
        </w:tc>
        <w:tc>
          <w:tcPr>
            <w:tcW w:w="4322" w:type="dxa"/>
            <w:shd w:val="clear" w:color="auto" w:fill="FAFBFC"/>
          </w:tcPr>
          <w:p w14:paraId="595F4FEE" w14:textId="77777777" w:rsidR="00F4639E" w:rsidRDefault="00000000">
            <w:pPr>
              <w:spacing w:after="0" w:line="269" w:lineRule="auto"/>
              <w:jc w:val="left"/>
            </w:pPr>
            <w:r>
              <w:rPr>
                <w:color w:val="000000"/>
                <w:sz w:val="23"/>
              </w:rPr>
              <w:t>Đẳng thức Bézout; d cho TC01, TC02; bảng hệ số r=s·a+t·b</w:t>
            </w:r>
          </w:p>
        </w:tc>
        <w:tc>
          <w:tcPr>
            <w:tcW w:w="1600" w:type="dxa"/>
            <w:shd w:val="clear" w:color="auto" w:fill="FAFBFC"/>
          </w:tcPr>
          <w:p w14:paraId="388A4D78" w14:textId="77777777" w:rsidR="00F4639E" w:rsidRDefault="00000000">
            <w:pPr>
              <w:spacing w:after="0" w:line="269" w:lineRule="auto"/>
              <w:jc w:val="left"/>
            </w:pPr>
            <w:r>
              <w:rPr>
                <w:color w:val="000000"/>
                <w:sz w:val="23"/>
              </w:rPr>
              <w:t>Đạt</w:t>
            </w:r>
          </w:p>
        </w:tc>
      </w:tr>
      <w:tr w:rsidR="00F4639E" w14:paraId="1ABA1B40" w14:textId="77777777">
        <w:trPr>
          <w:cantSplit/>
        </w:trPr>
        <w:tc>
          <w:tcPr>
            <w:tcW w:w="2050" w:type="dxa"/>
          </w:tcPr>
          <w:p w14:paraId="7C415FC7" w14:textId="77777777" w:rsidR="00F4639E" w:rsidRDefault="00000000">
            <w:pPr>
              <w:spacing w:after="0" w:line="269" w:lineRule="auto"/>
              <w:jc w:val="center"/>
            </w:pPr>
            <w:r>
              <w:rPr>
                <w:color w:val="000000"/>
                <w:sz w:val="23"/>
              </w:rPr>
              <w:t>Tạo khóa</w:t>
            </w:r>
          </w:p>
        </w:tc>
        <w:tc>
          <w:tcPr>
            <w:tcW w:w="1100" w:type="dxa"/>
          </w:tcPr>
          <w:p w14:paraId="73044263" w14:textId="77777777" w:rsidR="00F4639E" w:rsidRDefault="00000000">
            <w:pPr>
              <w:spacing w:after="0" w:line="269" w:lineRule="auto"/>
              <w:jc w:val="left"/>
            </w:pPr>
            <w:r>
              <w:rPr>
                <w:color w:val="000000"/>
                <w:sz w:val="23"/>
              </w:rPr>
              <w:t>2</w:t>
            </w:r>
          </w:p>
        </w:tc>
        <w:tc>
          <w:tcPr>
            <w:tcW w:w="4322" w:type="dxa"/>
          </w:tcPr>
          <w:p w14:paraId="0573BBCA" w14:textId="77777777" w:rsidR="00F4639E" w:rsidRDefault="00000000">
            <w:pPr>
              <w:spacing w:after="0" w:line="269" w:lineRule="auto"/>
              <w:jc w:val="left"/>
            </w:pPr>
            <w:r>
              <w:rPr>
                <w:color w:val="000000"/>
                <w:sz w:val="23"/>
              </w:rPr>
              <w:t>n, φ(n), e hợp lệ và e không hợp lệ</w:t>
            </w:r>
          </w:p>
        </w:tc>
        <w:tc>
          <w:tcPr>
            <w:tcW w:w="1600" w:type="dxa"/>
          </w:tcPr>
          <w:p w14:paraId="43F7F68B" w14:textId="77777777" w:rsidR="00F4639E" w:rsidRDefault="00000000">
            <w:pPr>
              <w:spacing w:after="0" w:line="269" w:lineRule="auto"/>
              <w:jc w:val="left"/>
            </w:pPr>
            <w:r>
              <w:rPr>
                <w:color w:val="000000"/>
                <w:sz w:val="23"/>
              </w:rPr>
              <w:t>Đạt</w:t>
            </w:r>
          </w:p>
        </w:tc>
      </w:tr>
      <w:tr w:rsidR="00F4639E" w14:paraId="3C9A8B27" w14:textId="77777777">
        <w:trPr>
          <w:cantSplit/>
        </w:trPr>
        <w:tc>
          <w:tcPr>
            <w:tcW w:w="2050" w:type="dxa"/>
            <w:shd w:val="clear" w:color="auto" w:fill="FAFBFC"/>
          </w:tcPr>
          <w:p w14:paraId="70B4172D" w14:textId="77777777" w:rsidR="00F4639E" w:rsidRDefault="00000000">
            <w:pPr>
              <w:spacing w:after="0" w:line="269" w:lineRule="auto"/>
              <w:jc w:val="center"/>
            </w:pPr>
            <w:r>
              <w:rPr>
                <w:color w:val="000000"/>
                <w:sz w:val="23"/>
              </w:rPr>
              <w:t>Mã hóa</w:t>
            </w:r>
          </w:p>
        </w:tc>
        <w:tc>
          <w:tcPr>
            <w:tcW w:w="1100" w:type="dxa"/>
            <w:shd w:val="clear" w:color="auto" w:fill="FAFBFC"/>
          </w:tcPr>
          <w:p w14:paraId="47EA0AA4" w14:textId="77777777" w:rsidR="00F4639E" w:rsidRDefault="00000000">
            <w:pPr>
              <w:spacing w:after="0" w:line="269" w:lineRule="auto"/>
              <w:jc w:val="left"/>
            </w:pPr>
            <w:r>
              <w:rPr>
                <w:color w:val="000000"/>
                <w:sz w:val="23"/>
              </w:rPr>
              <w:t>4</w:t>
            </w:r>
          </w:p>
        </w:tc>
        <w:tc>
          <w:tcPr>
            <w:tcW w:w="4322" w:type="dxa"/>
            <w:shd w:val="clear" w:color="auto" w:fill="FAFBFC"/>
          </w:tcPr>
          <w:p w14:paraId="78A701A1" w14:textId="77777777" w:rsidR="00F4639E" w:rsidRDefault="00000000">
            <w:pPr>
              <w:spacing w:after="0" w:line="269" w:lineRule="auto"/>
              <w:jc w:val="left"/>
            </w:pPr>
            <w:r>
              <w:rPr>
                <w:color w:val="000000"/>
                <w:sz w:val="23"/>
              </w:rPr>
              <w:t>HELLO, tiếng Việt UTF-8, parse bản mã và lỗi đầu vào</w:t>
            </w:r>
          </w:p>
        </w:tc>
        <w:tc>
          <w:tcPr>
            <w:tcW w:w="1600" w:type="dxa"/>
            <w:shd w:val="clear" w:color="auto" w:fill="FAFBFC"/>
          </w:tcPr>
          <w:p w14:paraId="39F66557" w14:textId="77777777" w:rsidR="00F4639E" w:rsidRDefault="00000000">
            <w:pPr>
              <w:spacing w:after="0" w:line="269" w:lineRule="auto"/>
              <w:jc w:val="left"/>
            </w:pPr>
            <w:r>
              <w:rPr>
                <w:color w:val="000000"/>
                <w:sz w:val="23"/>
              </w:rPr>
              <w:t>Đạt</w:t>
            </w:r>
          </w:p>
        </w:tc>
      </w:tr>
      <w:tr w:rsidR="00F4639E" w14:paraId="436EB225" w14:textId="77777777">
        <w:trPr>
          <w:cantSplit/>
        </w:trPr>
        <w:tc>
          <w:tcPr>
            <w:tcW w:w="2050" w:type="dxa"/>
          </w:tcPr>
          <w:p w14:paraId="0FD93B20" w14:textId="77777777" w:rsidR="00F4639E" w:rsidRDefault="00000000">
            <w:pPr>
              <w:spacing w:after="0" w:line="269" w:lineRule="auto"/>
              <w:jc w:val="center"/>
            </w:pPr>
            <w:r>
              <w:rPr>
                <w:color w:val="000000"/>
                <w:sz w:val="23"/>
              </w:rPr>
              <w:t>Mô phỏng</w:t>
            </w:r>
          </w:p>
        </w:tc>
        <w:tc>
          <w:tcPr>
            <w:tcW w:w="1100" w:type="dxa"/>
          </w:tcPr>
          <w:p w14:paraId="1BBDF9F1" w14:textId="77777777" w:rsidR="00F4639E" w:rsidRDefault="00000000">
            <w:pPr>
              <w:spacing w:after="0" w:line="269" w:lineRule="auto"/>
              <w:jc w:val="left"/>
            </w:pPr>
            <w:r>
              <w:rPr>
                <w:color w:val="000000"/>
                <w:sz w:val="23"/>
              </w:rPr>
              <w:t>4</w:t>
            </w:r>
          </w:p>
        </w:tc>
        <w:tc>
          <w:tcPr>
            <w:tcW w:w="4322" w:type="dxa"/>
          </w:tcPr>
          <w:p w14:paraId="622A58AF" w14:textId="77777777" w:rsidR="00F4639E" w:rsidRDefault="00000000">
            <w:pPr>
              <w:spacing w:after="0" w:line="269" w:lineRule="auto"/>
              <w:jc w:val="left"/>
            </w:pPr>
            <w:r>
              <w:rPr>
                <w:color w:val="000000"/>
                <w:sz w:val="23"/>
              </w:rPr>
              <w:t>Lũy thừa nhanh, bảng chi tiết, ví dụ vừa và phân tích n</w:t>
            </w:r>
          </w:p>
        </w:tc>
        <w:tc>
          <w:tcPr>
            <w:tcW w:w="1600" w:type="dxa"/>
          </w:tcPr>
          <w:p w14:paraId="0D990C04" w14:textId="77777777" w:rsidR="00F4639E" w:rsidRDefault="00000000">
            <w:pPr>
              <w:spacing w:after="0" w:line="269" w:lineRule="auto"/>
              <w:jc w:val="left"/>
            </w:pPr>
            <w:r>
              <w:rPr>
                <w:color w:val="000000"/>
                <w:sz w:val="23"/>
              </w:rPr>
              <w:t>Đạt</w:t>
            </w:r>
          </w:p>
        </w:tc>
      </w:tr>
    </w:tbl>
    <w:p w14:paraId="08B5143B" w14:textId="77777777" w:rsidR="00F4639E" w:rsidRDefault="00F4639E">
      <w:pPr>
        <w:spacing w:after="20"/>
      </w:pPr>
    </w:p>
    <w:p w14:paraId="25D5C64B" w14:textId="77777777" w:rsidR="00F4639E" w:rsidRDefault="00000000">
      <w:pPr>
        <w:pStyle w:val="Heading2"/>
      </w:pPr>
      <w:bookmarkStart w:id="75" w:name="_Toc232504122"/>
      <w:r>
        <w:rPr>
          <w:rFonts w:ascii="Times New Roman" w:eastAsia="Times New Roman" w:hAnsi="Times New Roman" w:cs="Times New Roman"/>
        </w:rPr>
        <w:t>5.5. Đánh giá mức độ hoàn thành</w:t>
      </w:r>
      <w:bookmarkEnd w:id="75"/>
    </w:p>
    <w:p w14:paraId="15250131" w14:textId="77777777" w:rsidR="00F4639E" w:rsidRDefault="00000000">
      <w:pPr>
        <w:pStyle w:val="TableCaption"/>
        <w:spacing w:before="120" w:after="80"/>
      </w:pPr>
      <w:bookmarkStart w:id="76" w:name="_Toc232504162"/>
      <w:r>
        <w:rPr>
          <w:b/>
          <w:sz w:val="24"/>
        </w:rPr>
        <w:t>Bảng 5.3. Đánh giá mức độ hoàn thành</w:t>
      </w:r>
      <w:bookmarkEnd w:id="76"/>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2700"/>
        <w:gridCol w:w="1600"/>
        <w:gridCol w:w="4772"/>
      </w:tblGrid>
      <w:tr w:rsidR="00F4639E" w14:paraId="2DAD9079" w14:textId="77777777">
        <w:trPr>
          <w:cantSplit/>
          <w:tblHeader/>
        </w:trPr>
        <w:tc>
          <w:tcPr>
            <w:tcW w:w="2700" w:type="dxa"/>
            <w:shd w:val="clear" w:color="auto" w:fill="EAF2F8"/>
            <w:tcMar>
              <w:top w:w="90" w:type="dxa"/>
              <w:left w:w="120" w:type="dxa"/>
              <w:bottom w:w="90" w:type="dxa"/>
              <w:right w:w="120" w:type="dxa"/>
            </w:tcMar>
            <w:vAlign w:val="center"/>
          </w:tcPr>
          <w:p w14:paraId="47AB7564" w14:textId="77777777" w:rsidR="00F4639E" w:rsidRDefault="00000000">
            <w:pPr>
              <w:spacing w:after="0" w:line="264" w:lineRule="auto"/>
              <w:jc w:val="center"/>
            </w:pPr>
            <w:r>
              <w:rPr>
                <w:b/>
                <w:color w:val="000000"/>
                <w:sz w:val="23"/>
              </w:rPr>
              <w:t>Hạng mục</w:t>
            </w:r>
          </w:p>
        </w:tc>
        <w:tc>
          <w:tcPr>
            <w:tcW w:w="1600" w:type="dxa"/>
            <w:shd w:val="clear" w:color="auto" w:fill="EAF2F8"/>
            <w:tcMar>
              <w:top w:w="90" w:type="dxa"/>
              <w:left w:w="120" w:type="dxa"/>
              <w:bottom w:w="90" w:type="dxa"/>
              <w:right w:w="120" w:type="dxa"/>
            </w:tcMar>
            <w:vAlign w:val="center"/>
          </w:tcPr>
          <w:p w14:paraId="17C346D6" w14:textId="77777777" w:rsidR="00F4639E" w:rsidRDefault="00000000">
            <w:pPr>
              <w:spacing w:after="0" w:line="264" w:lineRule="auto"/>
              <w:jc w:val="center"/>
            </w:pPr>
            <w:r>
              <w:rPr>
                <w:b/>
                <w:color w:val="000000"/>
                <w:sz w:val="23"/>
              </w:rPr>
              <w:t>Mức độ</w:t>
            </w:r>
          </w:p>
        </w:tc>
        <w:tc>
          <w:tcPr>
            <w:tcW w:w="4772" w:type="dxa"/>
            <w:shd w:val="clear" w:color="auto" w:fill="EAF2F8"/>
            <w:tcMar>
              <w:top w:w="90" w:type="dxa"/>
              <w:left w:w="120" w:type="dxa"/>
              <w:bottom w:w="90" w:type="dxa"/>
              <w:right w:w="120" w:type="dxa"/>
            </w:tcMar>
            <w:vAlign w:val="center"/>
          </w:tcPr>
          <w:p w14:paraId="39813A7D" w14:textId="77777777" w:rsidR="00F4639E" w:rsidRDefault="00000000">
            <w:pPr>
              <w:spacing w:after="0" w:line="264" w:lineRule="auto"/>
              <w:jc w:val="center"/>
            </w:pPr>
            <w:r>
              <w:rPr>
                <w:b/>
                <w:color w:val="000000"/>
                <w:sz w:val="23"/>
              </w:rPr>
              <w:t>Nhận xét</w:t>
            </w:r>
          </w:p>
        </w:tc>
      </w:tr>
      <w:tr w:rsidR="00F4639E" w14:paraId="7267B9B7" w14:textId="77777777">
        <w:trPr>
          <w:cantSplit/>
        </w:trPr>
        <w:tc>
          <w:tcPr>
            <w:tcW w:w="2700" w:type="dxa"/>
          </w:tcPr>
          <w:p w14:paraId="768C3B3C" w14:textId="77777777" w:rsidR="00F4639E" w:rsidRDefault="00000000">
            <w:pPr>
              <w:spacing w:after="0" w:line="269" w:lineRule="auto"/>
              <w:jc w:val="center"/>
            </w:pPr>
            <w:r>
              <w:rPr>
                <w:color w:val="000000"/>
                <w:sz w:val="23"/>
              </w:rPr>
              <w:t>Nghiên cứu lý thuyết RSA</w:t>
            </w:r>
          </w:p>
        </w:tc>
        <w:tc>
          <w:tcPr>
            <w:tcW w:w="1600" w:type="dxa"/>
          </w:tcPr>
          <w:p w14:paraId="7CC95F5C" w14:textId="77777777" w:rsidR="00F4639E" w:rsidRDefault="00000000">
            <w:pPr>
              <w:spacing w:after="0" w:line="269" w:lineRule="auto"/>
              <w:jc w:val="left"/>
            </w:pPr>
            <w:r>
              <w:rPr>
                <w:color w:val="000000"/>
                <w:sz w:val="23"/>
              </w:rPr>
              <w:t>100%</w:t>
            </w:r>
          </w:p>
        </w:tc>
        <w:tc>
          <w:tcPr>
            <w:tcW w:w="4772" w:type="dxa"/>
          </w:tcPr>
          <w:p w14:paraId="545C4248" w14:textId="77777777" w:rsidR="00F4639E" w:rsidRDefault="00000000">
            <w:pPr>
              <w:spacing w:after="0" w:line="269" w:lineRule="auto"/>
              <w:jc w:val="left"/>
            </w:pPr>
            <w:r>
              <w:rPr>
                <w:color w:val="000000"/>
                <w:sz w:val="23"/>
              </w:rPr>
              <w:t>Đủ số học cơ bản, tạo khóa, mã hóa, giải mã và an toàn</w:t>
            </w:r>
          </w:p>
        </w:tc>
      </w:tr>
      <w:tr w:rsidR="00F4639E" w14:paraId="73552B68" w14:textId="77777777">
        <w:trPr>
          <w:cantSplit/>
        </w:trPr>
        <w:tc>
          <w:tcPr>
            <w:tcW w:w="2700" w:type="dxa"/>
            <w:shd w:val="clear" w:color="auto" w:fill="FAFBFC"/>
          </w:tcPr>
          <w:p w14:paraId="104CA176" w14:textId="77777777" w:rsidR="00F4639E" w:rsidRDefault="00000000">
            <w:pPr>
              <w:spacing w:after="0" w:line="269" w:lineRule="auto"/>
              <w:jc w:val="center"/>
            </w:pPr>
            <w:r>
              <w:rPr>
                <w:color w:val="000000"/>
                <w:sz w:val="23"/>
              </w:rPr>
              <w:t>Chức năng tạo khóa</w:t>
            </w:r>
          </w:p>
        </w:tc>
        <w:tc>
          <w:tcPr>
            <w:tcW w:w="1600" w:type="dxa"/>
            <w:shd w:val="clear" w:color="auto" w:fill="FAFBFC"/>
          </w:tcPr>
          <w:p w14:paraId="66DAE8A2" w14:textId="77777777" w:rsidR="00F4639E" w:rsidRDefault="00000000">
            <w:pPr>
              <w:spacing w:after="0" w:line="269" w:lineRule="auto"/>
              <w:jc w:val="left"/>
            </w:pPr>
            <w:r>
              <w:rPr>
                <w:color w:val="000000"/>
                <w:sz w:val="23"/>
              </w:rPr>
              <w:t>100%</w:t>
            </w:r>
          </w:p>
        </w:tc>
        <w:tc>
          <w:tcPr>
            <w:tcW w:w="4772" w:type="dxa"/>
            <w:shd w:val="clear" w:color="auto" w:fill="FAFBFC"/>
          </w:tcPr>
          <w:p w14:paraId="771B749A" w14:textId="77777777" w:rsidR="00F4639E" w:rsidRDefault="00000000">
            <w:pPr>
              <w:spacing w:after="0" w:line="269" w:lineRule="auto"/>
              <w:jc w:val="left"/>
            </w:pPr>
            <w:r>
              <w:rPr>
                <w:color w:val="000000"/>
                <w:sz w:val="23"/>
              </w:rPr>
              <w:t>Có kiểm tra đầu vào, gợi ý e và Euclid mở rộng</w:t>
            </w:r>
          </w:p>
        </w:tc>
      </w:tr>
      <w:tr w:rsidR="00F4639E" w14:paraId="45022516" w14:textId="77777777">
        <w:trPr>
          <w:cantSplit/>
        </w:trPr>
        <w:tc>
          <w:tcPr>
            <w:tcW w:w="2700" w:type="dxa"/>
          </w:tcPr>
          <w:p w14:paraId="256F318A" w14:textId="77777777" w:rsidR="00F4639E" w:rsidRDefault="00000000">
            <w:pPr>
              <w:spacing w:after="0" w:line="269" w:lineRule="auto"/>
              <w:jc w:val="center"/>
            </w:pPr>
            <w:r>
              <w:rPr>
                <w:color w:val="000000"/>
                <w:sz w:val="23"/>
              </w:rPr>
              <w:t>Mã hóa / giải mã</w:t>
            </w:r>
          </w:p>
        </w:tc>
        <w:tc>
          <w:tcPr>
            <w:tcW w:w="1600" w:type="dxa"/>
          </w:tcPr>
          <w:p w14:paraId="35CC3F3E" w14:textId="77777777" w:rsidR="00F4639E" w:rsidRDefault="00000000">
            <w:pPr>
              <w:spacing w:after="0" w:line="269" w:lineRule="auto"/>
              <w:jc w:val="left"/>
            </w:pPr>
            <w:r>
              <w:rPr>
                <w:color w:val="000000"/>
                <w:sz w:val="23"/>
              </w:rPr>
              <w:t>100%</w:t>
            </w:r>
          </w:p>
        </w:tc>
        <w:tc>
          <w:tcPr>
            <w:tcW w:w="4772" w:type="dxa"/>
          </w:tcPr>
          <w:p w14:paraId="77A30BA1" w14:textId="77777777" w:rsidR="00F4639E" w:rsidRDefault="00000000">
            <w:pPr>
              <w:spacing w:after="0" w:line="269" w:lineRule="auto"/>
              <w:jc w:val="left"/>
            </w:pPr>
            <w:r>
              <w:rPr>
                <w:color w:val="000000"/>
                <w:sz w:val="23"/>
              </w:rPr>
              <w:t>Hỗ trợ UTF-8, hiển thị từng byte</w:t>
            </w:r>
          </w:p>
        </w:tc>
      </w:tr>
      <w:tr w:rsidR="00F4639E" w14:paraId="18FF07B7" w14:textId="77777777">
        <w:trPr>
          <w:cantSplit/>
        </w:trPr>
        <w:tc>
          <w:tcPr>
            <w:tcW w:w="2700" w:type="dxa"/>
            <w:shd w:val="clear" w:color="auto" w:fill="FAFBFC"/>
          </w:tcPr>
          <w:p w14:paraId="7E5591BC" w14:textId="77777777" w:rsidR="00F4639E" w:rsidRDefault="00000000">
            <w:pPr>
              <w:spacing w:after="0" w:line="269" w:lineRule="auto"/>
              <w:jc w:val="center"/>
            </w:pPr>
            <w:r>
              <w:rPr>
                <w:color w:val="000000"/>
                <w:sz w:val="23"/>
              </w:rPr>
              <w:t>Lũy thừa nhanh</w:t>
            </w:r>
          </w:p>
        </w:tc>
        <w:tc>
          <w:tcPr>
            <w:tcW w:w="1600" w:type="dxa"/>
            <w:shd w:val="clear" w:color="auto" w:fill="FAFBFC"/>
          </w:tcPr>
          <w:p w14:paraId="33C4C3D9" w14:textId="77777777" w:rsidR="00F4639E" w:rsidRDefault="00000000">
            <w:pPr>
              <w:spacing w:after="0" w:line="269" w:lineRule="auto"/>
              <w:jc w:val="left"/>
            </w:pPr>
            <w:r>
              <w:rPr>
                <w:color w:val="000000"/>
                <w:sz w:val="23"/>
              </w:rPr>
              <w:t>100%</w:t>
            </w:r>
          </w:p>
        </w:tc>
        <w:tc>
          <w:tcPr>
            <w:tcW w:w="4772" w:type="dxa"/>
            <w:shd w:val="clear" w:color="auto" w:fill="FAFBFC"/>
          </w:tcPr>
          <w:p w14:paraId="1E9A1AB3" w14:textId="77777777" w:rsidR="00F4639E" w:rsidRDefault="00000000">
            <w:pPr>
              <w:spacing w:after="0" w:line="269" w:lineRule="auto"/>
              <w:jc w:val="left"/>
            </w:pPr>
            <w:r>
              <w:rPr>
                <w:color w:val="000000"/>
                <w:sz w:val="23"/>
              </w:rPr>
              <w:t>Có kết quả và dấu vết từng vòng lặp</w:t>
            </w:r>
          </w:p>
        </w:tc>
      </w:tr>
      <w:tr w:rsidR="00F4639E" w14:paraId="48A3DEEC" w14:textId="77777777">
        <w:trPr>
          <w:cantSplit/>
        </w:trPr>
        <w:tc>
          <w:tcPr>
            <w:tcW w:w="2700" w:type="dxa"/>
          </w:tcPr>
          <w:p w14:paraId="0AD7C449" w14:textId="77777777" w:rsidR="00F4639E" w:rsidRDefault="00000000">
            <w:pPr>
              <w:spacing w:after="0" w:line="269" w:lineRule="auto"/>
              <w:jc w:val="center"/>
            </w:pPr>
            <w:r>
              <w:rPr>
                <w:color w:val="000000"/>
                <w:sz w:val="23"/>
              </w:rPr>
              <w:t>Phân tích n</w:t>
            </w:r>
          </w:p>
        </w:tc>
        <w:tc>
          <w:tcPr>
            <w:tcW w:w="1600" w:type="dxa"/>
          </w:tcPr>
          <w:p w14:paraId="1291DEF7" w14:textId="77777777" w:rsidR="00F4639E" w:rsidRDefault="00000000">
            <w:pPr>
              <w:spacing w:after="0" w:line="269" w:lineRule="auto"/>
              <w:jc w:val="left"/>
            </w:pPr>
            <w:r>
              <w:rPr>
                <w:color w:val="000000"/>
                <w:sz w:val="23"/>
              </w:rPr>
              <w:t>100% phạm vi minh họa</w:t>
            </w:r>
          </w:p>
        </w:tc>
        <w:tc>
          <w:tcPr>
            <w:tcW w:w="4772" w:type="dxa"/>
          </w:tcPr>
          <w:p w14:paraId="01237749" w14:textId="77777777" w:rsidR="00F4639E" w:rsidRDefault="00000000">
            <w:pPr>
              <w:spacing w:after="0" w:line="269" w:lineRule="auto"/>
              <w:jc w:val="left"/>
            </w:pPr>
            <w:r>
              <w:rPr>
                <w:color w:val="000000"/>
                <w:sz w:val="23"/>
              </w:rPr>
              <w:t>Thử chia phù hợp số nhỏ; có cảnh báo</w:t>
            </w:r>
          </w:p>
        </w:tc>
      </w:tr>
      <w:tr w:rsidR="00F4639E" w14:paraId="05AA67CA" w14:textId="77777777">
        <w:trPr>
          <w:cantSplit/>
        </w:trPr>
        <w:tc>
          <w:tcPr>
            <w:tcW w:w="2700" w:type="dxa"/>
            <w:shd w:val="clear" w:color="auto" w:fill="FAFBFC"/>
          </w:tcPr>
          <w:p w14:paraId="51ABCE70" w14:textId="77777777" w:rsidR="00F4639E" w:rsidRDefault="00000000">
            <w:pPr>
              <w:spacing w:after="0" w:line="269" w:lineRule="auto"/>
              <w:jc w:val="center"/>
            </w:pPr>
            <w:r>
              <w:rPr>
                <w:color w:val="000000"/>
                <w:sz w:val="23"/>
              </w:rPr>
              <w:t>Kiểm thử</w:t>
            </w:r>
          </w:p>
        </w:tc>
        <w:tc>
          <w:tcPr>
            <w:tcW w:w="1600" w:type="dxa"/>
            <w:shd w:val="clear" w:color="auto" w:fill="FAFBFC"/>
          </w:tcPr>
          <w:p w14:paraId="471B87A9" w14:textId="77777777" w:rsidR="00F4639E" w:rsidRDefault="00000000">
            <w:pPr>
              <w:spacing w:after="0" w:line="269" w:lineRule="auto"/>
              <w:jc w:val="left"/>
            </w:pPr>
            <w:r>
              <w:rPr>
                <w:color w:val="000000"/>
                <w:sz w:val="23"/>
              </w:rPr>
              <w:t>100%</w:t>
            </w:r>
          </w:p>
        </w:tc>
        <w:tc>
          <w:tcPr>
            <w:tcW w:w="4772" w:type="dxa"/>
            <w:shd w:val="clear" w:color="auto" w:fill="FAFBFC"/>
          </w:tcPr>
          <w:p w14:paraId="06304A98" w14:textId="77777777" w:rsidR="00F4639E" w:rsidRDefault="00000000">
            <w:pPr>
              <w:spacing w:after="0" w:line="269" w:lineRule="auto"/>
              <w:jc w:val="left"/>
            </w:pPr>
            <w:r>
              <w:rPr>
                <w:color w:val="000000"/>
                <w:sz w:val="23"/>
              </w:rPr>
              <w:t>9 kịch bản chức năng và 15 pytest đều đạt</w:t>
            </w:r>
          </w:p>
        </w:tc>
      </w:tr>
      <w:tr w:rsidR="00F4639E" w14:paraId="3FF4FC93" w14:textId="77777777">
        <w:trPr>
          <w:cantSplit/>
        </w:trPr>
        <w:tc>
          <w:tcPr>
            <w:tcW w:w="2700" w:type="dxa"/>
          </w:tcPr>
          <w:p w14:paraId="755C5731" w14:textId="77777777" w:rsidR="00F4639E" w:rsidRDefault="00000000">
            <w:pPr>
              <w:spacing w:after="0" w:line="269" w:lineRule="auto"/>
              <w:jc w:val="center"/>
            </w:pPr>
            <w:r>
              <w:rPr>
                <w:color w:val="000000"/>
                <w:sz w:val="23"/>
              </w:rPr>
              <w:t>Sẵn sàng sản xuất</w:t>
            </w:r>
          </w:p>
        </w:tc>
        <w:tc>
          <w:tcPr>
            <w:tcW w:w="1600" w:type="dxa"/>
          </w:tcPr>
          <w:p w14:paraId="7289F672" w14:textId="77777777" w:rsidR="00F4639E" w:rsidRDefault="00000000">
            <w:pPr>
              <w:spacing w:after="0" w:line="269" w:lineRule="auto"/>
              <w:jc w:val="left"/>
            </w:pPr>
            <w:r>
              <w:rPr>
                <w:color w:val="000000"/>
                <w:sz w:val="23"/>
              </w:rPr>
              <w:t>Chưa</w:t>
            </w:r>
          </w:p>
        </w:tc>
        <w:tc>
          <w:tcPr>
            <w:tcW w:w="4772" w:type="dxa"/>
          </w:tcPr>
          <w:p w14:paraId="31C0792A" w14:textId="77777777" w:rsidR="00F4639E" w:rsidRDefault="00000000">
            <w:pPr>
              <w:spacing w:after="0" w:line="269" w:lineRule="auto"/>
              <w:jc w:val="left"/>
            </w:pPr>
            <w:r>
              <w:rPr>
                <w:color w:val="000000"/>
                <w:sz w:val="23"/>
              </w:rPr>
              <w:t>Thiếu khóa lớn, OAEP, quản lý khóa và thư viện mật mã chuẩn</w:t>
            </w:r>
          </w:p>
        </w:tc>
      </w:tr>
    </w:tbl>
    <w:p w14:paraId="348A75B6" w14:textId="77777777" w:rsidR="00F4639E" w:rsidRDefault="00F4639E">
      <w:pPr>
        <w:spacing w:after="20"/>
      </w:pPr>
    </w:p>
    <w:p w14:paraId="3ED28695" w14:textId="77777777" w:rsidR="00F4639E" w:rsidRDefault="00000000">
      <w:pPr>
        <w:pStyle w:val="Heading2"/>
      </w:pPr>
      <w:bookmarkStart w:id="77" w:name="_Toc232504123"/>
      <w:r>
        <w:rPr>
          <w:rFonts w:ascii="Times New Roman" w:eastAsia="Times New Roman" w:hAnsi="Times New Roman" w:cs="Times New Roman"/>
        </w:rPr>
        <w:t>5.6. Đánh giá hiệu năng và khả dụng</w:t>
      </w:r>
      <w:bookmarkEnd w:id="77"/>
    </w:p>
    <w:p w14:paraId="2D81D633" w14:textId="77777777" w:rsidR="00F4639E" w:rsidRDefault="00000000">
      <w:r>
        <w:rPr>
          <w:color w:val="000000"/>
        </w:rPr>
        <w:t>Với số nhỏ, mọi thao tác phản hồi gần như tức thời. Lũy thừa modulo dùng thuật toán theo bit nên không tạo số nguyên trung gian quá lớn. Phân tích n là chức năng có chi phí tăng nhanh nhất; việc giới hạn ở số nhỏ vừa đáp ứng mục tiêu học tập vừa tránh khóa giao diện.</w:t>
      </w:r>
    </w:p>
    <w:p w14:paraId="690334B9" w14:textId="77777777" w:rsidR="00F4639E" w:rsidRDefault="00000000">
      <w:r>
        <w:rPr>
          <w:color w:val="000000"/>
        </w:rPr>
        <w:t>Giao diện có luồng tuyến tính, nhãn tiếng Việt, giá trị mặc định và thông báo trạng thái. Điểm cần cải thiện là chưa có chế độ hướng dẫn theo từng bước bắt buộc, chưa xuất báo cáo kết quả ra tệp và chưa có kiểm thử tự động cấp giao diện.</w:t>
      </w:r>
    </w:p>
    <w:p w14:paraId="3B0A8103" w14:textId="77777777" w:rsidR="00F4639E" w:rsidRDefault="00000000">
      <w:pPr>
        <w:pStyle w:val="Heading1"/>
        <w:pBdr>
          <w:bottom w:val="single" w:sz="10" w:space="4" w:color="1F4D78"/>
        </w:pBdr>
        <w:jc w:val="center"/>
      </w:pPr>
      <w:bookmarkStart w:id="78" w:name="_Toc232504124"/>
      <w:r>
        <w:rPr>
          <w:rFonts w:ascii="Times New Roman" w:eastAsia="Times New Roman" w:hAnsi="Times New Roman" w:cs="Times New Roman"/>
        </w:rPr>
        <w:lastRenderedPageBreak/>
        <w:t>CHƯƠNG VI. KẾT LUẬN VÀ HƯỚNG PHÁT TRIỂN</w:t>
      </w:r>
      <w:bookmarkEnd w:id="78"/>
    </w:p>
    <w:p w14:paraId="1D0427D5" w14:textId="77777777" w:rsidR="00F4639E" w:rsidRDefault="00000000">
      <w:pPr>
        <w:pStyle w:val="Heading2"/>
      </w:pPr>
      <w:bookmarkStart w:id="79" w:name="_Toc232504125"/>
      <w:r>
        <w:rPr>
          <w:rFonts w:ascii="Times New Roman" w:eastAsia="Times New Roman" w:hAnsi="Times New Roman" w:cs="Times New Roman"/>
        </w:rPr>
        <w:t>6.1. Kết quả đạt được</w:t>
      </w:r>
      <w:bookmarkEnd w:id="79"/>
    </w:p>
    <w:p w14:paraId="4378E4C1" w14:textId="77777777" w:rsidR="00F4639E" w:rsidRDefault="00000000">
      <w:r>
        <w:rPr>
          <w:color w:val="000000"/>
        </w:rPr>
        <w:t>Đề tài đã hiện thực thành công một ứng dụng web mô phỏng RSA có khả năng trình bày đầy đủ từ lựa chọn số nguyên tố, tạo khóa, mã hóa, giải mã đến quan sát lũy thừa nhanh và phân tích n. Cấu trúc mã nguồn tách core, ui và tests giúp sản phẩm dễ đọc, dễ kiểm chứng và phù hợp cho làm việc nhóm.</w:t>
      </w:r>
    </w:p>
    <w:p w14:paraId="0FEC99CE" w14:textId="77777777" w:rsidR="00F4639E" w:rsidRDefault="00000000">
      <w:r>
        <w:rPr>
          <w:color w:val="000000"/>
        </w:rPr>
        <w:t>Các kết quả thực nghiệm nhất quán: bộ mẫu p = 61, q = 53, e = 17 tạo n = 3233, φ(n) = 3120 và d = 2753; thông điệp được khôi phục đúng; 9 kịch bản chức năng và 15/15 kiểm thử pytest đạt.</w:t>
      </w:r>
    </w:p>
    <w:p w14:paraId="02D53793" w14:textId="77777777" w:rsidR="00F4639E" w:rsidRDefault="00000000">
      <w:pPr>
        <w:pStyle w:val="Heading2"/>
      </w:pPr>
      <w:bookmarkStart w:id="80" w:name="_Toc232504126"/>
      <w:r>
        <w:rPr>
          <w:rFonts w:ascii="Times New Roman" w:eastAsia="Times New Roman" w:hAnsi="Times New Roman" w:cs="Times New Roman"/>
        </w:rPr>
        <w:t>6.2. Ưu điểm</w:t>
      </w:r>
      <w:bookmarkEnd w:id="80"/>
    </w:p>
    <w:p w14:paraId="48C1BDAC" w14:textId="77777777" w:rsidR="00F4639E" w:rsidRDefault="00000000">
      <w:pPr>
        <w:numPr>
          <w:ilvl w:val="0"/>
          <w:numId w:val="1"/>
        </w:numPr>
        <w:spacing w:after="80" w:line="300" w:lineRule="auto"/>
      </w:pPr>
      <w:r>
        <w:rPr>
          <w:color w:val="000000"/>
        </w:rPr>
        <w:t>Trực quan, có luồng thao tác rõ ràng và công thức đi kèm.</w:t>
      </w:r>
    </w:p>
    <w:p w14:paraId="4B963CF6" w14:textId="77777777" w:rsidR="00F4639E" w:rsidRDefault="00000000">
      <w:pPr>
        <w:numPr>
          <w:ilvl w:val="0"/>
          <w:numId w:val="1"/>
        </w:numPr>
        <w:spacing w:after="80" w:line="300" w:lineRule="auto"/>
      </w:pPr>
      <w:r>
        <w:rPr>
          <w:color w:val="000000"/>
        </w:rPr>
        <w:t>Hỗ trợ văn bản tiếng Việt thông qua byte UTF-8.</w:t>
      </w:r>
    </w:p>
    <w:p w14:paraId="5DAD932A" w14:textId="77777777" w:rsidR="00F4639E" w:rsidRDefault="00000000">
      <w:pPr>
        <w:numPr>
          <w:ilvl w:val="0"/>
          <w:numId w:val="1"/>
        </w:numPr>
        <w:spacing w:after="80" w:line="300" w:lineRule="auto"/>
      </w:pPr>
      <w:r>
        <w:rPr>
          <w:color w:val="000000"/>
        </w:rPr>
        <w:t>Tách thuật toán khỏi giao diện, thuận lợi cho kiểm thử.</w:t>
      </w:r>
    </w:p>
    <w:p w14:paraId="66F39E61" w14:textId="77777777" w:rsidR="00F4639E" w:rsidRDefault="00000000">
      <w:pPr>
        <w:numPr>
          <w:ilvl w:val="0"/>
          <w:numId w:val="1"/>
        </w:numPr>
        <w:spacing w:after="80" w:line="300" w:lineRule="auto"/>
      </w:pPr>
      <w:r>
        <w:rPr>
          <w:color w:val="000000"/>
        </w:rPr>
        <w:t>Có cảnh báo rõ về phạm vi giáo dục và giới hạn an toàn.</w:t>
      </w:r>
    </w:p>
    <w:p w14:paraId="2B0FCD33" w14:textId="77777777" w:rsidR="00F4639E" w:rsidRDefault="00000000">
      <w:pPr>
        <w:numPr>
          <w:ilvl w:val="0"/>
          <w:numId w:val="1"/>
        </w:numPr>
        <w:spacing w:after="80" w:line="300" w:lineRule="auto"/>
      </w:pPr>
      <w:r>
        <w:rPr>
          <w:color w:val="000000"/>
        </w:rPr>
        <w:t>Cài đặt gọn, phụ thuộc ít và có script chạy nhanh trên Windows.</w:t>
      </w:r>
    </w:p>
    <w:p w14:paraId="183FEED4" w14:textId="77777777" w:rsidR="00F4639E" w:rsidRDefault="00000000">
      <w:pPr>
        <w:pStyle w:val="Heading2"/>
      </w:pPr>
      <w:bookmarkStart w:id="81" w:name="_Toc232504127"/>
      <w:r>
        <w:rPr>
          <w:rFonts w:ascii="Times New Roman" w:eastAsia="Times New Roman" w:hAnsi="Times New Roman" w:cs="Times New Roman"/>
        </w:rPr>
        <w:t>6.3. Hạn chế</w:t>
      </w:r>
      <w:bookmarkEnd w:id="81"/>
    </w:p>
    <w:p w14:paraId="67B9F190" w14:textId="77777777" w:rsidR="00F4639E" w:rsidRDefault="00000000">
      <w:pPr>
        <w:numPr>
          <w:ilvl w:val="0"/>
          <w:numId w:val="1"/>
        </w:numPr>
        <w:spacing w:after="80" w:line="300" w:lineRule="auto"/>
      </w:pPr>
      <w:r>
        <w:rPr>
          <w:color w:val="000000"/>
        </w:rPr>
        <w:t>Số nguyên tố nhỏ và phép kiểm tra nguyên tố bằng thử chia không phù hợp khóa lớn.</w:t>
      </w:r>
    </w:p>
    <w:p w14:paraId="63750424" w14:textId="77777777" w:rsidR="00F4639E" w:rsidRDefault="00000000">
      <w:pPr>
        <w:numPr>
          <w:ilvl w:val="0"/>
          <w:numId w:val="1"/>
        </w:numPr>
        <w:spacing w:after="80" w:line="300" w:lineRule="auto"/>
      </w:pPr>
      <w:r>
        <w:rPr>
          <w:color w:val="000000"/>
        </w:rPr>
        <w:t>Mã hóa từng byte độc lập, không có OAEP và không bảo vệ trước phân tích mẫu.</w:t>
      </w:r>
    </w:p>
    <w:p w14:paraId="1B2CC953" w14:textId="77777777" w:rsidR="00F4639E" w:rsidRDefault="00000000">
      <w:pPr>
        <w:numPr>
          <w:ilvl w:val="0"/>
          <w:numId w:val="1"/>
        </w:numPr>
        <w:spacing w:after="80" w:line="300" w:lineRule="auto"/>
      </w:pPr>
      <w:r>
        <w:rPr>
          <w:color w:val="000000"/>
        </w:rPr>
        <w:t>Chưa hỗ trợ chữ ký số, sinh khóa độ dài tùy chọn hoặc nhập/xuất khóa chuẩn.</w:t>
      </w:r>
    </w:p>
    <w:p w14:paraId="20342C60" w14:textId="77777777" w:rsidR="00F4639E" w:rsidRDefault="00000000">
      <w:pPr>
        <w:numPr>
          <w:ilvl w:val="0"/>
          <w:numId w:val="1"/>
        </w:numPr>
        <w:spacing w:after="80" w:line="300" w:lineRule="auto"/>
      </w:pPr>
      <w:r>
        <w:rPr>
          <w:color w:val="000000"/>
        </w:rPr>
        <w:t>Trạng thái chỉ tồn tại trong phiên; không có lịch sử hoặc chức năng xuất bài thực hành.</w:t>
      </w:r>
    </w:p>
    <w:p w14:paraId="0C9733B3" w14:textId="77777777" w:rsidR="00F4639E" w:rsidRDefault="00000000">
      <w:pPr>
        <w:numPr>
          <w:ilvl w:val="0"/>
          <w:numId w:val="1"/>
        </w:numPr>
        <w:spacing w:after="80" w:line="300" w:lineRule="auto"/>
      </w:pPr>
      <w:r>
        <w:rPr>
          <w:color w:val="000000"/>
        </w:rPr>
        <w:t>Kiểm thử hiện tập trung ở core, chưa có kiểm thử UI tự động và đo tải.</w:t>
      </w:r>
    </w:p>
    <w:p w14:paraId="1FA6FED2" w14:textId="77777777" w:rsidR="00F4639E" w:rsidRDefault="00000000">
      <w:pPr>
        <w:pStyle w:val="Heading2"/>
      </w:pPr>
      <w:bookmarkStart w:id="82" w:name="_Toc232504128"/>
      <w:r>
        <w:rPr>
          <w:rFonts w:ascii="Times New Roman" w:eastAsia="Times New Roman" w:hAnsi="Times New Roman" w:cs="Times New Roman"/>
        </w:rPr>
        <w:t>6.4. Hướng phát triển</w:t>
      </w:r>
      <w:bookmarkEnd w:id="82"/>
    </w:p>
    <w:p w14:paraId="648A78E2" w14:textId="77777777" w:rsidR="00F4639E" w:rsidRDefault="00000000">
      <w:pPr>
        <w:numPr>
          <w:ilvl w:val="0"/>
          <w:numId w:val="6"/>
        </w:numPr>
        <w:spacing w:after="80" w:line="300" w:lineRule="auto"/>
      </w:pPr>
      <w:r>
        <w:rPr>
          <w:color w:val="000000"/>
        </w:rPr>
        <w:t>Bổ sung Miller–Rabin và sinh số nguyên tố theo độ dài bit để minh họa khóa lớn hơn.</w:t>
      </w:r>
    </w:p>
    <w:p w14:paraId="2F4C5197" w14:textId="77777777" w:rsidR="00F4639E" w:rsidRDefault="00000000">
      <w:pPr>
        <w:numPr>
          <w:ilvl w:val="0"/>
          <w:numId w:val="6"/>
        </w:numPr>
        <w:spacing w:after="80" w:line="300" w:lineRule="auto"/>
      </w:pPr>
      <w:r>
        <w:rPr>
          <w:color w:val="000000"/>
        </w:rPr>
        <w:t>Thêm RSAES-OAEP và giải thích sự khác biệt giữa textbook RSA và lược đồ chuẩn.</w:t>
      </w:r>
    </w:p>
    <w:p w14:paraId="1DE2DF61" w14:textId="77777777" w:rsidR="00F4639E" w:rsidRDefault="00000000">
      <w:pPr>
        <w:numPr>
          <w:ilvl w:val="0"/>
          <w:numId w:val="6"/>
        </w:numPr>
        <w:spacing w:after="80" w:line="300" w:lineRule="auto"/>
      </w:pPr>
      <w:r>
        <w:rPr>
          <w:color w:val="000000"/>
        </w:rPr>
        <w:lastRenderedPageBreak/>
        <w:t>Bổ sung chữ ký số RSASSA-PSS, băm thông điệp và quy trình xác minh.</w:t>
      </w:r>
    </w:p>
    <w:p w14:paraId="23A057B1" w14:textId="77777777" w:rsidR="00F4639E" w:rsidRDefault="00000000">
      <w:pPr>
        <w:numPr>
          <w:ilvl w:val="0"/>
          <w:numId w:val="6"/>
        </w:numPr>
        <w:spacing w:after="80" w:line="300" w:lineRule="auto"/>
      </w:pPr>
      <w:r>
        <w:rPr>
          <w:color w:val="000000"/>
        </w:rPr>
        <w:t>Cho phép xuất báo cáo phiên học, dữ liệu bảng và biểu đồ số phép tính.</w:t>
      </w:r>
    </w:p>
    <w:p w14:paraId="5950F7C4" w14:textId="77777777" w:rsidR="00F4639E" w:rsidRDefault="00000000">
      <w:pPr>
        <w:numPr>
          <w:ilvl w:val="0"/>
          <w:numId w:val="6"/>
        </w:numPr>
        <w:spacing w:after="80" w:line="300" w:lineRule="auto"/>
      </w:pPr>
      <w:r>
        <w:rPr>
          <w:color w:val="000000"/>
        </w:rPr>
        <w:t>Thêm chế độ bài tập có chấm điểm, gợi ý và bộ dữ liệu ngẫu nhiên.</w:t>
      </w:r>
    </w:p>
    <w:p w14:paraId="123E0B93" w14:textId="77777777" w:rsidR="00F4639E" w:rsidRDefault="00000000">
      <w:pPr>
        <w:numPr>
          <w:ilvl w:val="0"/>
          <w:numId w:val="6"/>
        </w:numPr>
        <w:spacing w:after="80" w:line="300" w:lineRule="auto"/>
      </w:pPr>
      <w:r>
        <w:rPr>
          <w:color w:val="000000"/>
        </w:rPr>
        <w:t>Xây dựng kiểm thử giao diện và triển khai thử nghiệm trên nền tảng cloud phù hợp.</w:t>
      </w:r>
    </w:p>
    <w:p w14:paraId="714EB30F" w14:textId="77777777" w:rsidR="00F4639E" w:rsidRDefault="00000000">
      <w:pPr>
        <w:pStyle w:val="Heading2"/>
      </w:pPr>
      <w:bookmarkStart w:id="83" w:name="_Toc232504129"/>
      <w:r>
        <w:rPr>
          <w:rFonts w:ascii="Times New Roman" w:eastAsia="Times New Roman" w:hAnsi="Times New Roman" w:cs="Times New Roman"/>
        </w:rPr>
        <w:t>6.5. Kết luận chung</w:t>
      </w:r>
      <w:bookmarkEnd w:id="83"/>
    </w:p>
    <w:p w14:paraId="73382A2D" w14:textId="77777777" w:rsidR="00F4639E" w:rsidRDefault="00000000">
      <w:r>
        <w:rPr>
          <w:color w:val="000000"/>
        </w:rPr>
        <w:t>RSA Learning Lab đáp ứng đúng mục tiêu của đề tài số 13 trong phạm vi mô phỏng giáo dục. Sản phẩm không chỉ cho ra kết quả mà còn giúp người học quan sát các bước toán học, hiểu quan hệ giữa khóa công khai và khóa bí mật, đồng thời nhận thức được vì sao RSA thực tế cần khóa lớn và lược đồ chuẩn.</w:t>
      </w:r>
    </w:p>
    <w:p w14:paraId="4CB6F78F" w14:textId="77777777" w:rsidR="00F4639E" w:rsidRDefault="00000000">
      <w:pPr>
        <w:pStyle w:val="Heading1"/>
        <w:pBdr>
          <w:bottom w:val="single" w:sz="10" w:space="4" w:color="1F4D78"/>
        </w:pBdr>
        <w:jc w:val="center"/>
      </w:pPr>
      <w:bookmarkStart w:id="84" w:name="_Toc232504130"/>
      <w:r>
        <w:rPr>
          <w:rFonts w:ascii="Times New Roman" w:eastAsia="Times New Roman" w:hAnsi="Times New Roman" w:cs="Times New Roman"/>
        </w:rPr>
        <w:lastRenderedPageBreak/>
        <w:t>TÀI LIỆU THAM KHẢO</w:t>
      </w:r>
      <w:bookmarkEnd w:id="84"/>
    </w:p>
    <w:p w14:paraId="2244027E" w14:textId="77777777" w:rsidR="00F4639E" w:rsidRDefault="00000000">
      <w:pPr>
        <w:spacing w:after="100"/>
        <w:ind w:left="454" w:hanging="454"/>
      </w:pPr>
      <w:r>
        <w:rPr>
          <w:color w:val="000000"/>
          <w:sz w:val="23"/>
        </w:rPr>
        <w:t>[1] R. L. Rivest, A. Shamir, L. Adleman, “A Method for Obtaining Digital Signatures and Public-Key Cryptosystems,” Communications of the ACM, 21(2), 1978.</w:t>
      </w:r>
      <w:r>
        <w:rPr>
          <w:color w:val="000000"/>
        </w:rPr>
        <w:t xml:space="preserve"> </w:t>
      </w:r>
      <w:hyperlink r:id="rId22">
        <w:r>
          <w:rPr>
            <w:color w:val="000000"/>
            <w:u w:val="single"/>
          </w:rPr>
          <w:t>Truy cập tài liệu</w:t>
        </w:r>
      </w:hyperlink>
    </w:p>
    <w:p w14:paraId="26205193" w14:textId="77777777" w:rsidR="00F4639E" w:rsidRDefault="00000000">
      <w:pPr>
        <w:spacing w:after="100"/>
        <w:ind w:left="454" w:hanging="454"/>
      </w:pPr>
      <w:r>
        <w:rPr>
          <w:color w:val="000000"/>
          <w:sz w:val="23"/>
        </w:rPr>
        <w:t>[2] K. Moriarty et al., PKCS #1: RSA Cryptography Specifications Version 2.2, RFC 8017, IETF, 2016.</w:t>
      </w:r>
      <w:r>
        <w:rPr>
          <w:color w:val="000000"/>
        </w:rPr>
        <w:t xml:space="preserve"> </w:t>
      </w:r>
      <w:hyperlink r:id="rId23">
        <w:r>
          <w:rPr>
            <w:color w:val="000000"/>
            <w:u w:val="single"/>
          </w:rPr>
          <w:t>Truy cập tài liệu</w:t>
        </w:r>
      </w:hyperlink>
    </w:p>
    <w:p w14:paraId="40E637EA" w14:textId="77777777" w:rsidR="00F4639E" w:rsidRDefault="00000000">
      <w:pPr>
        <w:spacing w:after="100"/>
        <w:ind w:left="454" w:hanging="454"/>
      </w:pPr>
      <w:r>
        <w:rPr>
          <w:color w:val="000000"/>
          <w:sz w:val="23"/>
        </w:rPr>
        <w:t>[3] NIST, Recommendation for Pair-Wise Key-Establishment Schemes Using Integer Factorization Cryptography, SP 800-56B Rev. 2.</w:t>
      </w:r>
      <w:r>
        <w:rPr>
          <w:color w:val="000000"/>
        </w:rPr>
        <w:t xml:space="preserve"> </w:t>
      </w:r>
      <w:hyperlink r:id="rId24">
        <w:r>
          <w:rPr>
            <w:color w:val="000000"/>
            <w:u w:val="single"/>
          </w:rPr>
          <w:t>Truy cập tài liệu</w:t>
        </w:r>
      </w:hyperlink>
    </w:p>
    <w:p w14:paraId="5AFBD8BC" w14:textId="77777777" w:rsidR="00F4639E" w:rsidRDefault="00000000">
      <w:pPr>
        <w:spacing w:after="100"/>
        <w:ind w:left="454" w:hanging="454"/>
      </w:pPr>
      <w:r>
        <w:rPr>
          <w:color w:val="000000"/>
          <w:sz w:val="23"/>
        </w:rPr>
        <w:t>[4] Python Software Foundation, Built-in Functions: pow.</w:t>
      </w:r>
      <w:r>
        <w:rPr>
          <w:color w:val="000000"/>
        </w:rPr>
        <w:t xml:space="preserve"> </w:t>
      </w:r>
      <w:hyperlink r:id="rId25" w:anchor="pow">
        <w:r>
          <w:rPr>
            <w:color w:val="000000"/>
            <w:u w:val="single"/>
          </w:rPr>
          <w:t>Truy cập tài liệu</w:t>
        </w:r>
      </w:hyperlink>
    </w:p>
    <w:p w14:paraId="0AB67E24" w14:textId="77777777" w:rsidR="00F4639E" w:rsidRDefault="00000000">
      <w:pPr>
        <w:spacing w:after="100"/>
        <w:ind w:left="454" w:hanging="454"/>
      </w:pPr>
      <w:r>
        <w:rPr>
          <w:color w:val="000000"/>
          <w:sz w:val="23"/>
        </w:rPr>
        <w:t>[5] Streamlit, Session State API Reference.</w:t>
      </w:r>
      <w:r>
        <w:rPr>
          <w:color w:val="000000"/>
        </w:rPr>
        <w:t xml:space="preserve"> </w:t>
      </w:r>
      <w:hyperlink r:id="rId26">
        <w:r>
          <w:rPr>
            <w:color w:val="000000"/>
            <w:u w:val="single"/>
          </w:rPr>
          <w:t>Truy cập tài liệu</w:t>
        </w:r>
      </w:hyperlink>
    </w:p>
    <w:p w14:paraId="1611D664" w14:textId="77777777" w:rsidR="00F4639E" w:rsidRDefault="00000000">
      <w:pPr>
        <w:spacing w:after="100"/>
        <w:ind w:left="454" w:hanging="454"/>
      </w:pPr>
      <w:r>
        <w:rPr>
          <w:color w:val="000000"/>
          <w:sz w:val="23"/>
        </w:rPr>
        <w:t>[6] Streamlit, Install Streamlit using command line.</w:t>
      </w:r>
      <w:r>
        <w:rPr>
          <w:color w:val="000000"/>
        </w:rPr>
        <w:t xml:space="preserve"> </w:t>
      </w:r>
      <w:hyperlink r:id="rId27">
        <w:r>
          <w:rPr>
            <w:color w:val="000000"/>
            <w:u w:val="single"/>
          </w:rPr>
          <w:t>Truy cập tài liệu</w:t>
        </w:r>
      </w:hyperlink>
    </w:p>
    <w:p w14:paraId="455A6D5B" w14:textId="77777777" w:rsidR="00F4639E" w:rsidRDefault="00000000">
      <w:pPr>
        <w:spacing w:after="100"/>
        <w:ind w:left="454" w:hanging="454"/>
      </w:pPr>
      <w:r>
        <w:rPr>
          <w:color w:val="000000"/>
          <w:sz w:val="23"/>
        </w:rPr>
        <w:t>[7] pytest Documentation.</w:t>
      </w:r>
      <w:r>
        <w:rPr>
          <w:color w:val="000000"/>
        </w:rPr>
        <w:t xml:space="preserve"> </w:t>
      </w:r>
      <w:hyperlink r:id="rId28">
        <w:r>
          <w:rPr>
            <w:color w:val="000000"/>
            <w:u w:val="single"/>
          </w:rPr>
          <w:t>Truy cập tài liệu</w:t>
        </w:r>
      </w:hyperlink>
    </w:p>
    <w:p w14:paraId="39220A49" w14:textId="77777777" w:rsidR="00F4639E" w:rsidRDefault="00000000">
      <w:pPr>
        <w:spacing w:after="100"/>
        <w:ind w:left="454" w:hanging="454"/>
      </w:pPr>
      <w:r>
        <w:rPr>
          <w:color w:val="000000"/>
          <w:sz w:val="23"/>
        </w:rPr>
        <w:t>[8] Học viện Công nghệ Bưu chính Viễn thông, Thông tin đề tài dự án số 13: Xây dựng ứng dụng mô phỏng và minh họa thuật toán mã hóa công khai RSA, học phần Mật mã học cơ sở.</w:t>
      </w:r>
    </w:p>
    <w:p w14:paraId="69F15E45" w14:textId="77777777" w:rsidR="00F4639E" w:rsidRDefault="00000000">
      <w:pPr>
        <w:spacing w:after="100"/>
        <w:ind w:left="454" w:hanging="454"/>
      </w:pPr>
      <w:r>
        <w:rPr>
          <w:color w:val="000000"/>
          <w:sz w:val="23"/>
        </w:rPr>
        <w:t>[9] Mã nguồn dự án RSA Learning Lab tại D:\RSA_Simulator_Web, phiên bản được khảo sát ngày 13/06/2026.</w:t>
      </w:r>
    </w:p>
    <w:p w14:paraId="6BBA6F68" w14:textId="77777777" w:rsidR="00F4639E" w:rsidRDefault="00000000">
      <w:pPr>
        <w:pStyle w:val="Heading1"/>
        <w:pBdr>
          <w:bottom w:val="single" w:sz="10" w:space="4" w:color="1F4D78"/>
        </w:pBdr>
        <w:jc w:val="center"/>
      </w:pPr>
      <w:bookmarkStart w:id="85" w:name="_Toc232504131"/>
      <w:r>
        <w:rPr>
          <w:rFonts w:ascii="Times New Roman" w:eastAsia="Times New Roman" w:hAnsi="Times New Roman" w:cs="Times New Roman"/>
        </w:rPr>
        <w:lastRenderedPageBreak/>
        <w:t>PHỤ LỤC A. HƯỚNG DẪN SỬ DỤNG NHANH</w:t>
      </w:r>
      <w:bookmarkEnd w:id="85"/>
    </w:p>
    <w:p w14:paraId="6A50C9A9" w14:textId="77777777" w:rsidR="00F4639E" w:rsidRDefault="00000000">
      <w:pPr>
        <w:numPr>
          <w:ilvl w:val="0"/>
          <w:numId w:val="7"/>
        </w:numPr>
        <w:spacing w:after="80" w:line="300" w:lineRule="auto"/>
      </w:pPr>
      <w:r>
        <w:rPr>
          <w:color w:val="000000"/>
        </w:rPr>
        <w:t>Khởi động ứng dụng và mở http://localhost:8501.</w:t>
      </w:r>
    </w:p>
    <w:p w14:paraId="3855535A" w14:textId="77777777" w:rsidR="00F4639E" w:rsidRDefault="00000000">
      <w:pPr>
        <w:numPr>
          <w:ilvl w:val="0"/>
          <w:numId w:val="7"/>
        </w:numPr>
        <w:spacing w:after="80" w:line="300" w:lineRule="auto"/>
      </w:pPr>
      <w:r>
        <w:rPr>
          <w:color w:val="000000"/>
        </w:rPr>
        <w:t>Mở “Lý thuyết RSA” để đọc khái niệm, công thức, ví dụ và lưu ý an toàn.</w:t>
      </w:r>
    </w:p>
    <w:p w14:paraId="3C6B804F" w14:textId="77777777" w:rsidR="00F4639E" w:rsidRDefault="00000000">
      <w:pPr>
        <w:numPr>
          <w:ilvl w:val="0"/>
          <w:numId w:val="7"/>
        </w:numPr>
        <w:spacing w:after="80" w:line="300" w:lineRule="auto"/>
      </w:pPr>
      <w:r>
        <w:rPr>
          <w:color w:val="000000"/>
        </w:rPr>
        <w:t>Mở “Mô phỏng từng bước”, chọn ví dụ văn bản 61, 53, 17 hoặc nhập p, q, e thủ công.</w:t>
      </w:r>
    </w:p>
    <w:p w14:paraId="03261DA9" w14:textId="77777777" w:rsidR="00F4639E" w:rsidRDefault="00000000">
      <w:pPr>
        <w:numPr>
          <w:ilvl w:val="0"/>
          <w:numId w:val="7"/>
        </w:numPr>
        <w:spacing w:after="80" w:line="300" w:lineRule="auto"/>
      </w:pPr>
      <w:r>
        <w:rPr>
          <w:color w:val="000000"/>
        </w:rPr>
        <w:t>Chọn chế độ nhập số hoặc nhập văn bản, rồi quan sát 10 bước từ kiểm tra p, q đến đối chiếu kết quả.</w:t>
      </w:r>
    </w:p>
    <w:p w14:paraId="684C9065" w14:textId="77777777" w:rsidR="00F4639E" w:rsidRDefault="00000000">
      <w:pPr>
        <w:numPr>
          <w:ilvl w:val="0"/>
          <w:numId w:val="7"/>
        </w:numPr>
        <w:spacing w:after="80" w:line="300" w:lineRule="auto"/>
      </w:pPr>
      <w:r>
        <w:rPr>
          <w:color w:val="000000"/>
        </w:rPr>
        <w:t>Mở rộng phần phân tích n để thấy n = 3233 được tách thành 53 và 61 trong phạm vi minh họa.</w:t>
      </w:r>
    </w:p>
    <w:p w14:paraId="5C4C4EC7" w14:textId="77777777" w:rsidR="00F4639E" w:rsidRDefault="00000000">
      <w:pPr>
        <w:numPr>
          <w:ilvl w:val="0"/>
          <w:numId w:val="7"/>
        </w:numPr>
        <w:spacing w:after="80" w:line="300" w:lineRule="auto"/>
      </w:pPr>
      <w:r>
        <w:rPr>
          <w:color w:val="000000"/>
        </w:rPr>
        <w:t>Mở “Mã Hóa, Giải Mã”, nhập thông điệp rồi chạy mã hóa; có thể chuyển bản mã vừa tạo sang phần giải mã.</w:t>
      </w:r>
    </w:p>
    <w:p w14:paraId="76772233" w14:textId="77777777" w:rsidR="00F4639E" w:rsidRDefault="00000000">
      <w:pPr>
        <w:numPr>
          <w:ilvl w:val="0"/>
          <w:numId w:val="7"/>
        </w:numPr>
        <w:spacing w:after="80" w:line="300" w:lineRule="auto"/>
      </w:pPr>
      <w:r>
        <w:rPr>
          <w:color w:val="000000"/>
        </w:rPr>
        <w:t>Chạy .\.venv\Scripts\python.exe -m pytest khi cần xác nhận lại bộ kiểm thử tự động.</w:t>
      </w:r>
    </w:p>
    <w:p w14:paraId="5367ECAC" w14:textId="77777777" w:rsidR="00F4639E" w:rsidRDefault="00000000">
      <w:pPr>
        <w:pStyle w:val="Heading1"/>
        <w:pBdr>
          <w:bottom w:val="single" w:sz="10" w:space="4" w:color="1F4D78"/>
        </w:pBdr>
        <w:jc w:val="center"/>
      </w:pPr>
      <w:bookmarkStart w:id="86" w:name="_Toc232504132"/>
      <w:r>
        <w:rPr>
          <w:rFonts w:ascii="Times New Roman" w:eastAsia="Times New Roman" w:hAnsi="Times New Roman" w:cs="Times New Roman"/>
        </w:rPr>
        <w:lastRenderedPageBreak/>
        <w:t>PHỤ LỤC B. TIÊU CHÍ NGHIỆM THU</w:t>
      </w:r>
      <w:bookmarkEnd w:id="86"/>
    </w:p>
    <w:p w14:paraId="54EF5CEC" w14:textId="77777777" w:rsidR="00F4639E" w:rsidRDefault="00000000">
      <w:pPr>
        <w:pStyle w:val="TableCaption"/>
        <w:spacing w:before="120" w:after="80"/>
      </w:pPr>
      <w:bookmarkStart w:id="87" w:name="_Toc232504163"/>
      <w:r>
        <w:rPr>
          <w:b/>
          <w:sz w:val="24"/>
        </w:rPr>
        <w:t>Bảng B.1. Tiêu chí nghiệm thu sản phẩm</w:t>
      </w:r>
      <w:bookmarkEnd w:id="87"/>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2700"/>
        <w:gridCol w:w="4000"/>
        <w:gridCol w:w="2372"/>
      </w:tblGrid>
      <w:tr w:rsidR="00F4639E" w14:paraId="76CDAE47" w14:textId="77777777">
        <w:trPr>
          <w:cantSplit/>
          <w:tblHeader/>
        </w:trPr>
        <w:tc>
          <w:tcPr>
            <w:tcW w:w="2700" w:type="dxa"/>
            <w:shd w:val="clear" w:color="auto" w:fill="EAF2F8"/>
            <w:tcMar>
              <w:top w:w="90" w:type="dxa"/>
              <w:left w:w="120" w:type="dxa"/>
              <w:bottom w:w="90" w:type="dxa"/>
              <w:right w:w="120" w:type="dxa"/>
            </w:tcMar>
            <w:vAlign w:val="center"/>
          </w:tcPr>
          <w:p w14:paraId="7DCCACC9" w14:textId="77777777" w:rsidR="00F4639E" w:rsidRDefault="00000000">
            <w:pPr>
              <w:spacing w:after="0" w:line="264" w:lineRule="auto"/>
              <w:jc w:val="center"/>
            </w:pPr>
            <w:r>
              <w:rPr>
                <w:b/>
                <w:color w:val="000000"/>
                <w:sz w:val="23"/>
              </w:rPr>
              <w:t>Tiêu chí</w:t>
            </w:r>
          </w:p>
        </w:tc>
        <w:tc>
          <w:tcPr>
            <w:tcW w:w="4000" w:type="dxa"/>
            <w:shd w:val="clear" w:color="auto" w:fill="EAF2F8"/>
            <w:tcMar>
              <w:top w:w="90" w:type="dxa"/>
              <w:left w:w="120" w:type="dxa"/>
              <w:bottom w:w="90" w:type="dxa"/>
              <w:right w:w="120" w:type="dxa"/>
            </w:tcMar>
            <w:vAlign w:val="center"/>
          </w:tcPr>
          <w:p w14:paraId="300DA02B" w14:textId="77777777" w:rsidR="00F4639E" w:rsidRDefault="00000000">
            <w:pPr>
              <w:spacing w:after="0" w:line="264" w:lineRule="auto"/>
              <w:jc w:val="center"/>
            </w:pPr>
            <w:r>
              <w:rPr>
                <w:b/>
                <w:color w:val="000000"/>
                <w:sz w:val="23"/>
              </w:rPr>
              <w:t>Điều kiện đạt</w:t>
            </w:r>
          </w:p>
        </w:tc>
        <w:tc>
          <w:tcPr>
            <w:tcW w:w="2372" w:type="dxa"/>
            <w:shd w:val="clear" w:color="auto" w:fill="EAF2F8"/>
            <w:tcMar>
              <w:top w:w="90" w:type="dxa"/>
              <w:left w:w="120" w:type="dxa"/>
              <w:bottom w:w="90" w:type="dxa"/>
              <w:right w:w="120" w:type="dxa"/>
            </w:tcMar>
            <w:vAlign w:val="center"/>
          </w:tcPr>
          <w:p w14:paraId="15C662EC" w14:textId="77777777" w:rsidR="00F4639E" w:rsidRDefault="00000000">
            <w:pPr>
              <w:spacing w:after="0" w:line="264" w:lineRule="auto"/>
              <w:jc w:val="center"/>
            </w:pPr>
            <w:r>
              <w:rPr>
                <w:b/>
                <w:color w:val="000000"/>
                <w:sz w:val="23"/>
              </w:rPr>
              <w:t>Kết quả hiện tại</w:t>
            </w:r>
          </w:p>
        </w:tc>
      </w:tr>
      <w:tr w:rsidR="00F4639E" w14:paraId="6DE8B7CD" w14:textId="77777777">
        <w:trPr>
          <w:cantSplit/>
        </w:trPr>
        <w:tc>
          <w:tcPr>
            <w:tcW w:w="2700" w:type="dxa"/>
          </w:tcPr>
          <w:p w14:paraId="4BA3E2FC" w14:textId="77777777" w:rsidR="00F4639E" w:rsidRDefault="00000000">
            <w:pPr>
              <w:spacing w:after="0" w:line="269" w:lineRule="auto"/>
              <w:jc w:val="center"/>
            </w:pPr>
            <w:r>
              <w:rPr>
                <w:color w:val="000000"/>
                <w:sz w:val="23"/>
              </w:rPr>
              <w:t>Khởi động</w:t>
            </w:r>
          </w:p>
        </w:tc>
        <w:tc>
          <w:tcPr>
            <w:tcW w:w="4000" w:type="dxa"/>
          </w:tcPr>
          <w:p w14:paraId="6947CDDD" w14:textId="77777777" w:rsidR="00F4639E" w:rsidRDefault="00000000">
            <w:pPr>
              <w:spacing w:after="0" w:line="269" w:lineRule="auto"/>
              <w:jc w:val="left"/>
            </w:pPr>
            <w:r>
              <w:rPr>
                <w:color w:val="000000"/>
                <w:sz w:val="23"/>
              </w:rPr>
              <w:t>Ứng dụng mở tại cổng 8501, không lỗi import</w:t>
            </w:r>
          </w:p>
        </w:tc>
        <w:tc>
          <w:tcPr>
            <w:tcW w:w="2372" w:type="dxa"/>
          </w:tcPr>
          <w:p w14:paraId="02B17BD8" w14:textId="77777777" w:rsidR="00F4639E" w:rsidRDefault="00000000">
            <w:pPr>
              <w:spacing w:after="0" w:line="269" w:lineRule="auto"/>
              <w:jc w:val="left"/>
            </w:pPr>
            <w:r>
              <w:rPr>
                <w:color w:val="000000"/>
                <w:sz w:val="23"/>
              </w:rPr>
              <w:t>Đạt</w:t>
            </w:r>
          </w:p>
        </w:tc>
      </w:tr>
      <w:tr w:rsidR="00F4639E" w14:paraId="4C4BF593" w14:textId="77777777">
        <w:trPr>
          <w:cantSplit/>
        </w:trPr>
        <w:tc>
          <w:tcPr>
            <w:tcW w:w="2700" w:type="dxa"/>
            <w:shd w:val="clear" w:color="auto" w:fill="FAFBFC"/>
          </w:tcPr>
          <w:p w14:paraId="13E0255E" w14:textId="77777777" w:rsidR="00F4639E" w:rsidRDefault="00000000">
            <w:pPr>
              <w:spacing w:after="0" w:line="269" w:lineRule="auto"/>
              <w:jc w:val="center"/>
            </w:pPr>
            <w:r>
              <w:rPr>
                <w:color w:val="000000"/>
                <w:sz w:val="23"/>
              </w:rPr>
              <w:t>Tạo khóa</w:t>
            </w:r>
          </w:p>
        </w:tc>
        <w:tc>
          <w:tcPr>
            <w:tcW w:w="4000" w:type="dxa"/>
            <w:shd w:val="clear" w:color="auto" w:fill="FAFBFC"/>
          </w:tcPr>
          <w:p w14:paraId="1906554D" w14:textId="77777777" w:rsidR="00F4639E" w:rsidRDefault="00000000">
            <w:pPr>
              <w:spacing w:after="0" w:line="269" w:lineRule="auto"/>
              <w:jc w:val="left"/>
            </w:pPr>
            <w:r>
              <w:rPr>
                <w:color w:val="000000"/>
                <w:sz w:val="23"/>
              </w:rPr>
              <w:t>Bộ mẫu cho đúng n, φ(n), d</w:t>
            </w:r>
          </w:p>
        </w:tc>
        <w:tc>
          <w:tcPr>
            <w:tcW w:w="2372" w:type="dxa"/>
            <w:shd w:val="clear" w:color="auto" w:fill="FAFBFC"/>
          </w:tcPr>
          <w:p w14:paraId="23032FC2" w14:textId="77777777" w:rsidR="00F4639E" w:rsidRDefault="00000000">
            <w:pPr>
              <w:spacing w:after="0" w:line="269" w:lineRule="auto"/>
              <w:jc w:val="left"/>
            </w:pPr>
            <w:r>
              <w:rPr>
                <w:color w:val="000000"/>
                <w:sz w:val="23"/>
              </w:rPr>
              <w:t>Đạt</w:t>
            </w:r>
          </w:p>
        </w:tc>
      </w:tr>
      <w:tr w:rsidR="00F4639E" w14:paraId="4B0BF902" w14:textId="77777777">
        <w:trPr>
          <w:cantSplit/>
        </w:trPr>
        <w:tc>
          <w:tcPr>
            <w:tcW w:w="2700" w:type="dxa"/>
          </w:tcPr>
          <w:p w14:paraId="1918E8EA" w14:textId="77777777" w:rsidR="00F4639E" w:rsidRDefault="00000000">
            <w:pPr>
              <w:spacing w:after="0" w:line="269" w:lineRule="auto"/>
              <w:jc w:val="center"/>
            </w:pPr>
            <w:r>
              <w:rPr>
                <w:color w:val="000000"/>
                <w:sz w:val="23"/>
              </w:rPr>
              <w:t>Mã hóa</w:t>
            </w:r>
          </w:p>
        </w:tc>
        <w:tc>
          <w:tcPr>
            <w:tcW w:w="4000" w:type="dxa"/>
          </w:tcPr>
          <w:p w14:paraId="6BAC0AAF" w14:textId="77777777" w:rsidR="00F4639E" w:rsidRDefault="00000000">
            <w:pPr>
              <w:spacing w:after="0" w:line="269" w:lineRule="auto"/>
              <w:jc w:val="left"/>
            </w:pPr>
            <w:r>
              <w:rPr>
                <w:color w:val="000000"/>
                <w:sz w:val="23"/>
              </w:rPr>
              <w:t>Có dãy byte và bản mã hợp lệ</w:t>
            </w:r>
          </w:p>
        </w:tc>
        <w:tc>
          <w:tcPr>
            <w:tcW w:w="2372" w:type="dxa"/>
          </w:tcPr>
          <w:p w14:paraId="4222C5D3" w14:textId="77777777" w:rsidR="00F4639E" w:rsidRDefault="00000000">
            <w:pPr>
              <w:spacing w:after="0" w:line="269" w:lineRule="auto"/>
              <w:jc w:val="left"/>
            </w:pPr>
            <w:r>
              <w:rPr>
                <w:color w:val="000000"/>
                <w:sz w:val="23"/>
              </w:rPr>
              <w:t>Đạt</w:t>
            </w:r>
          </w:p>
        </w:tc>
      </w:tr>
      <w:tr w:rsidR="00F4639E" w14:paraId="4980AB63" w14:textId="77777777">
        <w:trPr>
          <w:cantSplit/>
        </w:trPr>
        <w:tc>
          <w:tcPr>
            <w:tcW w:w="2700" w:type="dxa"/>
            <w:shd w:val="clear" w:color="auto" w:fill="FAFBFC"/>
          </w:tcPr>
          <w:p w14:paraId="255C94E6" w14:textId="77777777" w:rsidR="00F4639E" w:rsidRDefault="00000000">
            <w:pPr>
              <w:spacing w:after="0" w:line="269" w:lineRule="auto"/>
              <w:jc w:val="center"/>
            </w:pPr>
            <w:r>
              <w:rPr>
                <w:color w:val="000000"/>
                <w:sz w:val="23"/>
              </w:rPr>
              <w:t>Giải mã</w:t>
            </w:r>
          </w:p>
        </w:tc>
        <w:tc>
          <w:tcPr>
            <w:tcW w:w="4000" w:type="dxa"/>
            <w:shd w:val="clear" w:color="auto" w:fill="FAFBFC"/>
          </w:tcPr>
          <w:p w14:paraId="6BC906DB" w14:textId="77777777" w:rsidR="00F4639E" w:rsidRDefault="00000000">
            <w:pPr>
              <w:spacing w:after="0" w:line="269" w:lineRule="auto"/>
              <w:jc w:val="left"/>
            </w:pPr>
            <w:r>
              <w:rPr>
                <w:color w:val="000000"/>
                <w:sz w:val="23"/>
              </w:rPr>
              <w:t>Khôi phục đúng bản gốc</w:t>
            </w:r>
          </w:p>
        </w:tc>
        <w:tc>
          <w:tcPr>
            <w:tcW w:w="2372" w:type="dxa"/>
            <w:shd w:val="clear" w:color="auto" w:fill="FAFBFC"/>
          </w:tcPr>
          <w:p w14:paraId="1A18EE75" w14:textId="77777777" w:rsidR="00F4639E" w:rsidRDefault="00000000">
            <w:pPr>
              <w:spacing w:after="0" w:line="269" w:lineRule="auto"/>
              <w:jc w:val="left"/>
            </w:pPr>
            <w:r>
              <w:rPr>
                <w:color w:val="000000"/>
                <w:sz w:val="23"/>
              </w:rPr>
              <w:t>Đạt</w:t>
            </w:r>
          </w:p>
        </w:tc>
      </w:tr>
      <w:tr w:rsidR="00F4639E" w14:paraId="67979124" w14:textId="77777777">
        <w:trPr>
          <w:cantSplit/>
        </w:trPr>
        <w:tc>
          <w:tcPr>
            <w:tcW w:w="2700" w:type="dxa"/>
          </w:tcPr>
          <w:p w14:paraId="683BC73C" w14:textId="77777777" w:rsidR="00F4639E" w:rsidRDefault="00000000">
            <w:pPr>
              <w:spacing w:after="0" w:line="269" w:lineRule="auto"/>
              <w:jc w:val="center"/>
            </w:pPr>
            <w:r>
              <w:rPr>
                <w:color w:val="000000"/>
                <w:sz w:val="23"/>
              </w:rPr>
              <w:t>Lũy thừa</w:t>
            </w:r>
          </w:p>
        </w:tc>
        <w:tc>
          <w:tcPr>
            <w:tcW w:w="4000" w:type="dxa"/>
          </w:tcPr>
          <w:p w14:paraId="58573392" w14:textId="77777777" w:rsidR="00F4639E" w:rsidRDefault="00000000">
            <w:pPr>
              <w:spacing w:after="0" w:line="269" w:lineRule="auto"/>
              <w:jc w:val="left"/>
            </w:pPr>
            <w:r>
              <w:rPr>
                <w:color w:val="000000"/>
                <w:sz w:val="23"/>
              </w:rPr>
              <w:t>Kết quả trùng pow và có bảng bước</w:t>
            </w:r>
          </w:p>
        </w:tc>
        <w:tc>
          <w:tcPr>
            <w:tcW w:w="2372" w:type="dxa"/>
          </w:tcPr>
          <w:p w14:paraId="24623BA9" w14:textId="77777777" w:rsidR="00F4639E" w:rsidRDefault="00000000">
            <w:pPr>
              <w:spacing w:after="0" w:line="269" w:lineRule="auto"/>
              <w:jc w:val="left"/>
            </w:pPr>
            <w:r>
              <w:rPr>
                <w:color w:val="000000"/>
                <w:sz w:val="23"/>
              </w:rPr>
              <w:t>Đạt</w:t>
            </w:r>
          </w:p>
        </w:tc>
      </w:tr>
      <w:tr w:rsidR="00F4639E" w14:paraId="237A7D13" w14:textId="77777777">
        <w:trPr>
          <w:cantSplit/>
        </w:trPr>
        <w:tc>
          <w:tcPr>
            <w:tcW w:w="2700" w:type="dxa"/>
            <w:shd w:val="clear" w:color="auto" w:fill="FAFBFC"/>
          </w:tcPr>
          <w:p w14:paraId="3CA80E9C" w14:textId="77777777" w:rsidR="00F4639E" w:rsidRDefault="00000000">
            <w:pPr>
              <w:spacing w:after="0" w:line="269" w:lineRule="auto"/>
              <w:jc w:val="center"/>
            </w:pPr>
            <w:r>
              <w:rPr>
                <w:color w:val="000000"/>
                <w:sz w:val="23"/>
              </w:rPr>
              <w:t>Phân tích n</w:t>
            </w:r>
          </w:p>
        </w:tc>
        <w:tc>
          <w:tcPr>
            <w:tcW w:w="4000" w:type="dxa"/>
            <w:shd w:val="clear" w:color="auto" w:fill="FAFBFC"/>
          </w:tcPr>
          <w:p w14:paraId="16454C2B" w14:textId="77777777" w:rsidR="00F4639E" w:rsidRDefault="00000000">
            <w:pPr>
              <w:spacing w:after="0" w:line="269" w:lineRule="auto"/>
              <w:jc w:val="left"/>
            </w:pPr>
            <w:r>
              <w:rPr>
                <w:color w:val="000000"/>
                <w:sz w:val="23"/>
              </w:rPr>
              <w:t>Tìm được 53, 61 với n=3233</w:t>
            </w:r>
          </w:p>
        </w:tc>
        <w:tc>
          <w:tcPr>
            <w:tcW w:w="2372" w:type="dxa"/>
            <w:shd w:val="clear" w:color="auto" w:fill="FAFBFC"/>
          </w:tcPr>
          <w:p w14:paraId="7B87CAC2" w14:textId="77777777" w:rsidR="00F4639E" w:rsidRDefault="00000000">
            <w:pPr>
              <w:spacing w:after="0" w:line="269" w:lineRule="auto"/>
              <w:jc w:val="left"/>
            </w:pPr>
            <w:r>
              <w:rPr>
                <w:color w:val="000000"/>
                <w:sz w:val="23"/>
              </w:rPr>
              <w:t>Đạt</w:t>
            </w:r>
          </w:p>
        </w:tc>
      </w:tr>
      <w:tr w:rsidR="00F4639E" w14:paraId="02AA1C49" w14:textId="77777777">
        <w:trPr>
          <w:cantSplit/>
        </w:trPr>
        <w:tc>
          <w:tcPr>
            <w:tcW w:w="2700" w:type="dxa"/>
          </w:tcPr>
          <w:p w14:paraId="2D1CFA7A" w14:textId="77777777" w:rsidR="00F4639E" w:rsidRDefault="00000000">
            <w:pPr>
              <w:spacing w:after="0" w:line="269" w:lineRule="auto"/>
              <w:jc w:val="center"/>
            </w:pPr>
            <w:r>
              <w:rPr>
                <w:color w:val="000000"/>
                <w:sz w:val="23"/>
              </w:rPr>
              <w:t>Kiểm thử</w:t>
            </w:r>
          </w:p>
        </w:tc>
        <w:tc>
          <w:tcPr>
            <w:tcW w:w="4000" w:type="dxa"/>
          </w:tcPr>
          <w:p w14:paraId="4BC1D31E" w14:textId="77777777" w:rsidR="00F4639E" w:rsidRDefault="00000000">
            <w:pPr>
              <w:spacing w:after="0" w:line="269" w:lineRule="auto"/>
              <w:jc w:val="left"/>
            </w:pPr>
            <w:r>
              <w:rPr>
                <w:color w:val="000000"/>
                <w:sz w:val="23"/>
              </w:rPr>
              <w:t>15/15 pytest không có FAIL</w:t>
            </w:r>
          </w:p>
        </w:tc>
        <w:tc>
          <w:tcPr>
            <w:tcW w:w="2372" w:type="dxa"/>
          </w:tcPr>
          <w:p w14:paraId="65CCF399" w14:textId="77777777" w:rsidR="00F4639E" w:rsidRDefault="00000000">
            <w:pPr>
              <w:spacing w:after="0" w:line="269" w:lineRule="auto"/>
              <w:jc w:val="left"/>
            </w:pPr>
            <w:r>
              <w:rPr>
                <w:color w:val="000000"/>
                <w:sz w:val="23"/>
              </w:rPr>
              <w:t>Đạt</w:t>
            </w:r>
          </w:p>
        </w:tc>
      </w:tr>
      <w:tr w:rsidR="00F4639E" w14:paraId="2A25A46F" w14:textId="77777777">
        <w:trPr>
          <w:cantSplit/>
        </w:trPr>
        <w:tc>
          <w:tcPr>
            <w:tcW w:w="2700" w:type="dxa"/>
            <w:shd w:val="clear" w:color="auto" w:fill="FAFBFC"/>
          </w:tcPr>
          <w:p w14:paraId="530BDEFB" w14:textId="77777777" w:rsidR="00F4639E" w:rsidRDefault="00000000">
            <w:pPr>
              <w:spacing w:after="0" w:line="269" w:lineRule="auto"/>
              <w:jc w:val="center"/>
            </w:pPr>
            <w:r>
              <w:rPr>
                <w:color w:val="000000"/>
                <w:sz w:val="23"/>
              </w:rPr>
              <w:t>Cảnh báo</w:t>
            </w:r>
          </w:p>
        </w:tc>
        <w:tc>
          <w:tcPr>
            <w:tcW w:w="4000" w:type="dxa"/>
            <w:shd w:val="clear" w:color="auto" w:fill="FAFBFC"/>
          </w:tcPr>
          <w:p w14:paraId="09762173" w14:textId="77777777" w:rsidR="00F4639E" w:rsidRDefault="00000000">
            <w:pPr>
              <w:spacing w:after="0" w:line="269" w:lineRule="auto"/>
              <w:jc w:val="left"/>
            </w:pPr>
            <w:r>
              <w:rPr>
                <w:color w:val="000000"/>
                <w:sz w:val="23"/>
              </w:rPr>
              <w:t>Nêu rõ sản phẩm không dùng cho hệ thống thật</w:t>
            </w:r>
          </w:p>
        </w:tc>
        <w:tc>
          <w:tcPr>
            <w:tcW w:w="2372" w:type="dxa"/>
            <w:shd w:val="clear" w:color="auto" w:fill="FAFBFC"/>
          </w:tcPr>
          <w:p w14:paraId="13EDF03A" w14:textId="77777777" w:rsidR="00F4639E" w:rsidRDefault="00000000">
            <w:pPr>
              <w:spacing w:after="0" w:line="269" w:lineRule="auto"/>
              <w:jc w:val="left"/>
            </w:pPr>
            <w:r>
              <w:rPr>
                <w:color w:val="000000"/>
                <w:sz w:val="23"/>
              </w:rPr>
              <w:t>Đạt</w:t>
            </w:r>
          </w:p>
        </w:tc>
      </w:tr>
    </w:tbl>
    <w:p w14:paraId="0121F51E" w14:textId="77777777" w:rsidR="00F4639E" w:rsidRDefault="00F4639E">
      <w:pPr>
        <w:spacing w:after="20"/>
      </w:pPr>
    </w:p>
    <w:p w14:paraId="0EC53B9F" w14:textId="77777777" w:rsidR="00F4639E" w:rsidRDefault="00000000">
      <w:pPr>
        <w:pStyle w:val="Heading1"/>
        <w:pBdr>
          <w:bottom w:val="single" w:sz="10" w:space="4" w:color="1F4D78"/>
        </w:pBdr>
        <w:jc w:val="center"/>
      </w:pPr>
      <w:bookmarkStart w:id="88" w:name="_Toc232504133"/>
      <w:r>
        <w:rPr>
          <w:rFonts w:ascii="Times New Roman" w:eastAsia="Times New Roman" w:hAnsi="Times New Roman" w:cs="Times New Roman"/>
        </w:rPr>
        <w:lastRenderedPageBreak/>
        <w:t>PHỤ LỤC C. BỘ DỮ LIỆU KIỂM THỬ CHI TIẾT</w:t>
      </w:r>
      <w:bookmarkEnd w:id="88"/>
    </w:p>
    <w:p w14:paraId="3F8CED53" w14:textId="77777777" w:rsidR="00F4639E" w:rsidRDefault="00000000">
      <w:r>
        <w:rPr>
          <w:color w:val="000000"/>
        </w:rPr>
        <w:t>Bảng dưới đây tóm tắt bộ dữ liệu kiểm thử được dùng để đối chiếu khi chạy pytest. Các trường hợp được chọn để bao phủ cả dữ liệu hợp lệ, dữ liệu không hợp lệ, ví dụ trong đề tài và chuỗi tiếng Việt UTF-8.</w:t>
      </w:r>
    </w:p>
    <w:p w14:paraId="1C794EBA" w14:textId="77777777" w:rsidR="00F4639E" w:rsidRDefault="00000000">
      <w:pPr>
        <w:pStyle w:val="TableCaption"/>
        <w:spacing w:before="120" w:after="80"/>
      </w:pPr>
      <w:bookmarkStart w:id="89" w:name="_Toc232504164"/>
      <w:r>
        <w:rPr>
          <w:b/>
          <w:sz w:val="24"/>
        </w:rPr>
        <w:t>Bảng C.1. Bộ dữ liệu kiểm thử chi tiết</w:t>
      </w:r>
      <w:bookmarkEnd w:id="89"/>
    </w:p>
    <w:tbl>
      <w:tblPr>
        <w:tblW w:w="9072"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1600"/>
        <w:gridCol w:w="2300"/>
        <w:gridCol w:w="2600"/>
        <w:gridCol w:w="2572"/>
      </w:tblGrid>
      <w:tr w:rsidR="00F4639E" w14:paraId="169C458A" w14:textId="77777777">
        <w:trPr>
          <w:cantSplit/>
          <w:tblHeader/>
        </w:trPr>
        <w:tc>
          <w:tcPr>
            <w:tcW w:w="1600" w:type="dxa"/>
            <w:shd w:val="clear" w:color="auto" w:fill="EAF2F8"/>
            <w:tcMar>
              <w:top w:w="90" w:type="dxa"/>
              <w:left w:w="120" w:type="dxa"/>
              <w:bottom w:w="90" w:type="dxa"/>
              <w:right w:w="120" w:type="dxa"/>
            </w:tcMar>
            <w:vAlign w:val="center"/>
          </w:tcPr>
          <w:p w14:paraId="74CDEEF6" w14:textId="77777777" w:rsidR="00F4639E" w:rsidRDefault="00000000">
            <w:pPr>
              <w:spacing w:after="0" w:line="264" w:lineRule="auto"/>
              <w:jc w:val="center"/>
            </w:pPr>
            <w:r>
              <w:rPr>
                <w:b/>
                <w:color w:val="000000"/>
                <w:sz w:val="23"/>
              </w:rPr>
              <w:t>Nhóm</w:t>
            </w:r>
          </w:p>
        </w:tc>
        <w:tc>
          <w:tcPr>
            <w:tcW w:w="2300" w:type="dxa"/>
            <w:shd w:val="clear" w:color="auto" w:fill="EAF2F8"/>
            <w:tcMar>
              <w:top w:w="90" w:type="dxa"/>
              <w:left w:w="120" w:type="dxa"/>
              <w:bottom w:w="90" w:type="dxa"/>
              <w:right w:w="120" w:type="dxa"/>
            </w:tcMar>
            <w:vAlign w:val="center"/>
          </w:tcPr>
          <w:p w14:paraId="1B5558D1" w14:textId="77777777" w:rsidR="00F4639E" w:rsidRDefault="00000000">
            <w:pPr>
              <w:spacing w:after="0" w:line="264" w:lineRule="auto"/>
              <w:jc w:val="center"/>
            </w:pPr>
            <w:r>
              <w:rPr>
                <w:b/>
                <w:color w:val="000000"/>
                <w:sz w:val="23"/>
              </w:rPr>
              <w:t>Dữ liệu</w:t>
            </w:r>
          </w:p>
        </w:tc>
        <w:tc>
          <w:tcPr>
            <w:tcW w:w="2600" w:type="dxa"/>
            <w:shd w:val="clear" w:color="auto" w:fill="EAF2F8"/>
            <w:tcMar>
              <w:top w:w="90" w:type="dxa"/>
              <w:left w:w="120" w:type="dxa"/>
              <w:bottom w:w="90" w:type="dxa"/>
              <w:right w:w="120" w:type="dxa"/>
            </w:tcMar>
            <w:vAlign w:val="center"/>
          </w:tcPr>
          <w:p w14:paraId="343D10BC" w14:textId="77777777" w:rsidR="00F4639E" w:rsidRDefault="00000000">
            <w:pPr>
              <w:spacing w:after="0" w:line="264" w:lineRule="auto"/>
              <w:jc w:val="center"/>
            </w:pPr>
            <w:r>
              <w:rPr>
                <w:b/>
                <w:color w:val="000000"/>
                <w:sz w:val="23"/>
              </w:rPr>
              <w:t>Hàm / mô-đun</w:t>
            </w:r>
          </w:p>
        </w:tc>
        <w:tc>
          <w:tcPr>
            <w:tcW w:w="2572" w:type="dxa"/>
            <w:shd w:val="clear" w:color="auto" w:fill="EAF2F8"/>
            <w:tcMar>
              <w:top w:w="90" w:type="dxa"/>
              <w:left w:w="120" w:type="dxa"/>
              <w:bottom w:w="90" w:type="dxa"/>
              <w:right w:w="120" w:type="dxa"/>
            </w:tcMar>
            <w:vAlign w:val="center"/>
          </w:tcPr>
          <w:p w14:paraId="25B7C8BA" w14:textId="77777777" w:rsidR="00F4639E" w:rsidRDefault="00000000">
            <w:pPr>
              <w:spacing w:after="0" w:line="264" w:lineRule="auto"/>
              <w:jc w:val="center"/>
            </w:pPr>
            <w:r>
              <w:rPr>
                <w:b/>
                <w:color w:val="000000"/>
                <w:sz w:val="23"/>
              </w:rPr>
              <w:t>Kỳ vọng</w:t>
            </w:r>
          </w:p>
        </w:tc>
      </w:tr>
      <w:tr w:rsidR="00F4639E" w14:paraId="4D700604" w14:textId="77777777">
        <w:trPr>
          <w:cantSplit/>
        </w:trPr>
        <w:tc>
          <w:tcPr>
            <w:tcW w:w="1600" w:type="dxa"/>
          </w:tcPr>
          <w:p w14:paraId="04247AEE" w14:textId="77777777" w:rsidR="00F4639E" w:rsidRDefault="00000000">
            <w:pPr>
              <w:spacing w:after="0" w:line="269" w:lineRule="auto"/>
              <w:jc w:val="center"/>
            </w:pPr>
            <w:r>
              <w:rPr>
                <w:color w:val="000000"/>
                <w:sz w:val="23"/>
              </w:rPr>
              <w:t>Số nguyên tố</w:t>
            </w:r>
          </w:p>
        </w:tc>
        <w:tc>
          <w:tcPr>
            <w:tcW w:w="2300" w:type="dxa"/>
          </w:tcPr>
          <w:p w14:paraId="068CADFE" w14:textId="77777777" w:rsidR="00F4639E" w:rsidRDefault="00000000">
            <w:pPr>
              <w:spacing w:after="0" w:line="269" w:lineRule="auto"/>
              <w:jc w:val="left"/>
            </w:pPr>
            <w:r>
              <w:rPr>
                <w:color w:val="000000"/>
                <w:sz w:val="23"/>
              </w:rPr>
              <w:t>61, 1, 15</w:t>
            </w:r>
          </w:p>
        </w:tc>
        <w:tc>
          <w:tcPr>
            <w:tcW w:w="2600" w:type="dxa"/>
          </w:tcPr>
          <w:p w14:paraId="5DFB9F38" w14:textId="77777777" w:rsidR="00F4639E" w:rsidRDefault="00000000">
            <w:pPr>
              <w:spacing w:after="0" w:line="269" w:lineRule="auto"/>
              <w:jc w:val="left"/>
            </w:pPr>
            <w:r>
              <w:rPr>
                <w:color w:val="000000"/>
                <w:sz w:val="23"/>
              </w:rPr>
              <w:t>is_prime</w:t>
            </w:r>
          </w:p>
        </w:tc>
        <w:tc>
          <w:tcPr>
            <w:tcW w:w="2572" w:type="dxa"/>
          </w:tcPr>
          <w:p w14:paraId="19181F28" w14:textId="77777777" w:rsidR="00F4639E" w:rsidRDefault="00000000">
            <w:pPr>
              <w:spacing w:after="0" w:line="269" w:lineRule="auto"/>
              <w:jc w:val="left"/>
            </w:pPr>
            <w:r>
              <w:rPr>
                <w:color w:val="000000"/>
                <w:sz w:val="23"/>
              </w:rPr>
              <w:t>61 là nguyên tố; 1 và 15 không nguyên tố</w:t>
            </w:r>
          </w:p>
        </w:tc>
      </w:tr>
      <w:tr w:rsidR="00F4639E" w14:paraId="01F8939F" w14:textId="77777777">
        <w:trPr>
          <w:cantSplit/>
        </w:trPr>
        <w:tc>
          <w:tcPr>
            <w:tcW w:w="1600" w:type="dxa"/>
            <w:shd w:val="clear" w:color="auto" w:fill="FAFBFC"/>
          </w:tcPr>
          <w:p w14:paraId="5DA3A20A" w14:textId="77777777" w:rsidR="00F4639E" w:rsidRDefault="00000000">
            <w:pPr>
              <w:spacing w:after="0" w:line="269" w:lineRule="auto"/>
              <w:jc w:val="center"/>
            </w:pPr>
            <w:r>
              <w:rPr>
                <w:color w:val="000000"/>
                <w:sz w:val="23"/>
              </w:rPr>
              <w:t>Cặp p, q</w:t>
            </w:r>
          </w:p>
        </w:tc>
        <w:tc>
          <w:tcPr>
            <w:tcW w:w="2300" w:type="dxa"/>
            <w:shd w:val="clear" w:color="auto" w:fill="FAFBFC"/>
          </w:tcPr>
          <w:p w14:paraId="698C4A9F" w14:textId="77777777" w:rsidR="00F4639E" w:rsidRDefault="00000000">
            <w:pPr>
              <w:spacing w:after="0" w:line="269" w:lineRule="auto"/>
              <w:jc w:val="left"/>
            </w:pPr>
            <w:r>
              <w:rPr>
                <w:color w:val="000000"/>
                <w:sz w:val="23"/>
              </w:rPr>
              <w:t>61, 53 và 17, 17</w:t>
            </w:r>
          </w:p>
        </w:tc>
        <w:tc>
          <w:tcPr>
            <w:tcW w:w="2600" w:type="dxa"/>
            <w:shd w:val="clear" w:color="auto" w:fill="FAFBFC"/>
          </w:tcPr>
          <w:p w14:paraId="4617B2AB" w14:textId="77777777" w:rsidR="00F4639E" w:rsidRDefault="00000000">
            <w:pPr>
              <w:spacing w:after="0" w:line="269" w:lineRule="auto"/>
              <w:jc w:val="left"/>
            </w:pPr>
            <w:r>
              <w:rPr>
                <w:color w:val="000000"/>
                <w:sz w:val="23"/>
              </w:rPr>
              <w:t>validate_prime_pair</w:t>
            </w:r>
          </w:p>
        </w:tc>
        <w:tc>
          <w:tcPr>
            <w:tcW w:w="2572" w:type="dxa"/>
            <w:shd w:val="clear" w:color="auto" w:fill="FAFBFC"/>
          </w:tcPr>
          <w:p w14:paraId="162E1C18" w14:textId="77777777" w:rsidR="00F4639E" w:rsidRDefault="00000000">
            <w:pPr>
              <w:spacing w:after="0" w:line="269" w:lineRule="auto"/>
              <w:jc w:val="left"/>
            </w:pPr>
            <w:r>
              <w:rPr>
                <w:color w:val="000000"/>
                <w:sz w:val="23"/>
              </w:rPr>
              <w:t>Cặp khác nhau hợp lệ; p=q bị từ chối</w:t>
            </w:r>
          </w:p>
        </w:tc>
      </w:tr>
      <w:tr w:rsidR="00F4639E" w14:paraId="4D48977C" w14:textId="77777777">
        <w:trPr>
          <w:cantSplit/>
        </w:trPr>
        <w:tc>
          <w:tcPr>
            <w:tcW w:w="1600" w:type="dxa"/>
          </w:tcPr>
          <w:p w14:paraId="3843F881" w14:textId="77777777" w:rsidR="00F4639E" w:rsidRDefault="00000000">
            <w:pPr>
              <w:spacing w:after="0" w:line="269" w:lineRule="auto"/>
              <w:jc w:val="center"/>
            </w:pPr>
            <w:r>
              <w:rPr>
                <w:color w:val="000000"/>
                <w:sz w:val="23"/>
              </w:rPr>
              <w:t>Tạo khóa TC01</w:t>
            </w:r>
          </w:p>
        </w:tc>
        <w:tc>
          <w:tcPr>
            <w:tcW w:w="2300" w:type="dxa"/>
          </w:tcPr>
          <w:p w14:paraId="22A13A1E" w14:textId="77777777" w:rsidR="00F4639E" w:rsidRDefault="00000000">
            <w:pPr>
              <w:spacing w:after="0" w:line="269" w:lineRule="auto"/>
              <w:jc w:val="left"/>
            </w:pPr>
            <w:r>
              <w:rPr>
                <w:color w:val="000000"/>
                <w:sz w:val="23"/>
              </w:rPr>
              <w:t>p=17, q=11, e=7</w:t>
            </w:r>
          </w:p>
        </w:tc>
        <w:tc>
          <w:tcPr>
            <w:tcW w:w="2600" w:type="dxa"/>
          </w:tcPr>
          <w:p w14:paraId="1E3F65CB" w14:textId="77777777" w:rsidR="00F4639E" w:rsidRDefault="00000000">
            <w:pPr>
              <w:spacing w:after="0" w:line="269" w:lineRule="auto"/>
              <w:jc w:val="left"/>
            </w:pPr>
            <w:r>
              <w:rPr>
                <w:color w:val="000000"/>
                <w:sz w:val="23"/>
              </w:rPr>
              <w:t>calculate_n, calculate_phi, validate_e</w:t>
            </w:r>
          </w:p>
        </w:tc>
        <w:tc>
          <w:tcPr>
            <w:tcW w:w="2572" w:type="dxa"/>
          </w:tcPr>
          <w:p w14:paraId="0130EEDF" w14:textId="77777777" w:rsidR="00F4639E" w:rsidRDefault="00000000">
            <w:pPr>
              <w:spacing w:after="0" w:line="269" w:lineRule="auto"/>
              <w:jc w:val="left"/>
            </w:pPr>
            <w:r>
              <w:rPr>
                <w:color w:val="000000"/>
                <w:sz w:val="23"/>
              </w:rPr>
              <w:t>n=187, φ=160, e hợp lệ</w:t>
            </w:r>
          </w:p>
        </w:tc>
      </w:tr>
      <w:tr w:rsidR="00F4639E" w14:paraId="05B26FCB" w14:textId="77777777">
        <w:trPr>
          <w:cantSplit/>
        </w:trPr>
        <w:tc>
          <w:tcPr>
            <w:tcW w:w="1600" w:type="dxa"/>
            <w:shd w:val="clear" w:color="auto" w:fill="FAFBFC"/>
          </w:tcPr>
          <w:p w14:paraId="74E84BE8" w14:textId="77777777" w:rsidR="00F4639E" w:rsidRDefault="00000000">
            <w:pPr>
              <w:spacing w:after="0" w:line="269" w:lineRule="auto"/>
              <w:jc w:val="center"/>
            </w:pPr>
            <w:r>
              <w:rPr>
                <w:color w:val="000000"/>
                <w:sz w:val="23"/>
              </w:rPr>
              <w:t>e không hợp lệ</w:t>
            </w:r>
          </w:p>
        </w:tc>
        <w:tc>
          <w:tcPr>
            <w:tcW w:w="2300" w:type="dxa"/>
            <w:shd w:val="clear" w:color="auto" w:fill="FAFBFC"/>
          </w:tcPr>
          <w:p w14:paraId="0EB5031D" w14:textId="77777777" w:rsidR="00F4639E" w:rsidRDefault="00000000">
            <w:pPr>
              <w:spacing w:after="0" w:line="269" w:lineRule="auto"/>
              <w:jc w:val="left"/>
            </w:pPr>
            <w:r>
              <w:rPr>
                <w:color w:val="000000"/>
                <w:sz w:val="23"/>
              </w:rPr>
              <w:t>e=10, φ=160</w:t>
            </w:r>
          </w:p>
        </w:tc>
        <w:tc>
          <w:tcPr>
            <w:tcW w:w="2600" w:type="dxa"/>
            <w:shd w:val="clear" w:color="auto" w:fill="FAFBFC"/>
          </w:tcPr>
          <w:p w14:paraId="51451E84" w14:textId="77777777" w:rsidR="00F4639E" w:rsidRDefault="00000000">
            <w:pPr>
              <w:spacing w:after="0" w:line="269" w:lineRule="auto"/>
              <w:jc w:val="left"/>
            </w:pPr>
            <w:r>
              <w:rPr>
                <w:color w:val="000000"/>
                <w:sz w:val="23"/>
              </w:rPr>
              <w:t>validate_e</w:t>
            </w:r>
          </w:p>
        </w:tc>
        <w:tc>
          <w:tcPr>
            <w:tcW w:w="2572" w:type="dxa"/>
            <w:shd w:val="clear" w:color="auto" w:fill="FAFBFC"/>
          </w:tcPr>
          <w:p w14:paraId="63B08385" w14:textId="77777777" w:rsidR="00F4639E" w:rsidRDefault="00000000">
            <w:pPr>
              <w:spacing w:after="0" w:line="269" w:lineRule="auto"/>
              <w:jc w:val="left"/>
            </w:pPr>
            <w:r>
              <w:rPr>
                <w:color w:val="000000"/>
                <w:sz w:val="23"/>
              </w:rPr>
              <w:t>Bị từ chối vì gcd khác 1</w:t>
            </w:r>
          </w:p>
        </w:tc>
      </w:tr>
      <w:tr w:rsidR="00F4639E" w14:paraId="3F3D7257" w14:textId="77777777">
        <w:trPr>
          <w:cantSplit/>
        </w:trPr>
        <w:tc>
          <w:tcPr>
            <w:tcW w:w="1600" w:type="dxa"/>
          </w:tcPr>
          <w:p w14:paraId="2977767F" w14:textId="77777777" w:rsidR="00F4639E" w:rsidRDefault="00000000">
            <w:pPr>
              <w:spacing w:after="0" w:line="269" w:lineRule="auto"/>
              <w:jc w:val="center"/>
            </w:pPr>
            <w:r>
              <w:rPr>
                <w:color w:val="000000"/>
                <w:sz w:val="23"/>
              </w:rPr>
              <w:t>Euclid</w:t>
            </w:r>
          </w:p>
        </w:tc>
        <w:tc>
          <w:tcPr>
            <w:tcW w:w="2300" w:type="dxa"/>
          </w:tcPr>
          <w:p w14:paraId="67099F01" w14:textId="77777777" w:rsidR="00F4639E" w:rsidRDefault="00000000">
            <w:pPr>
              <w:spacing w:after="0" w:line="269" w:lineRule="auto"/>
              <w:jc w:val="left"/>
            </w:pPr>
            <w:r>
              <w:rPr>
                <w:color w:val="000000"/>
                <w:sz w:val="23"/>
              </w:rPr>
              <w:t>17 và 3120</w:t>
            </w:r>
          </w:p>
        </w:tc>
        <w:tc>
          <w:tcPr>
            <w:tcW w:w="2600" w:type="dxa"/>
          </w:tcPr>
          <w:p w14:paraId="7725E464" w14:textId="77777777" w:rsidR="00F4639E" w:rsidRDefault="00000000">
            <w:pPr>
              <w:spacing w:after="0" w:line="269" w:lineRule="auto"/>
              <w:jc w:val="left"/>
            </w:pPr>
            <w:r>
              <w:rPr>
                <w:color w:val="000000"/>
                <w:sz w:val="23"/>
              </w:rPr>
              <w:t>extended_gcd</w:t>
            </w:r>
          </w:p>
        </w:tc>
        <w:tc>
          <w:tcPr>
            <w:tcW w:w="2572" w:type="dxa"/>
          </w:tcPr>
          <w:p w14:paraId="03B7DA46" w14:textId="77777777" w:rsidR="00F4639E" w:rsidRDefault="00000000">
            <w:pPr>
              <w:spacing w:after="0" w:line="269" w:lineRule="auto"/>
              <w:jc w:val="left"/>
            </w:pPr>
            <w:r>
              <w:rPr>
                <w:color w:val="000000"/>
                <w:sz w:val="23"/>
              </w:rPr>
              <w:t>17x + 3120y = 1</w:t>
            </w:r>
          </w:p>
        </w:tc>
      </w:tr>
      <w:tr w:rsidR="00F4639E" w14:paraId="61CCBC83" w14:textId="77777777">
        <w:trPr>
          <w:cantSplit/>
        </w:trPr>
        <w:tc>
          <w:tcPr>
            <w:tcW w:w="1600" w:type="dxa"/>
            <w:shd w:val="clear" w:color="auto" w:fill="FAFBFC"/>
          </w:tcPr>
          <w:p w14:paraId="33585550" w14:textId="77777777" w:rsidR="00F4639E" w:rsidRDefault="00000000">
            <w:pPr>
              <w:spacing w:after="0" w:line="269" w:lineRule="auto"/>
              <w:jc w:val="center"/>
            </w:pPr>
            <w:r>
              <w:rPr>
                <w:color w:val="000000"/>
                <w:sz w:val="23"/>
              </w:rPr>
              <w:t>Nghịch đảo</w:t>
            </w:r>
          </w:p>
        </w:tc>
        <w:tc>
          <w:tcPr>
            <w:tcW w:w="2300" w:type="dxa"/>
            <w:shd w:val="clear" w:color="auto" w:fill="FAFBFC"/>
          </w:tcPr>
          <w:p w14:paraId="5ECDB281" w14:textId="77777777" w:rsidR="00F4639E" w:rsidRDefault="00000000">
            <w:pPr>
              <w:spacing w:after="0" w:line="269" w:lineRule="auto"/>
              <w:jc w:val="left"/>
            </w:pPr>
            <w:r>
              <w:rPr>
                <w:color w:val="000000"/>
                <w:sz w:val="23"/>
              </w:rPr>
              <w:t>7 mod 160; 17 mod 3120</w:t>
            </w:r>
          </w:p>
        </w:tc>
        <w:tc>
          <w:tcPr>
            <w:tcW w:w="2600" w:type="dxa"/>
            <w:shd w:val="clear" w:color="auto" w:fill="FAFBFC"/>
          </w:tcPr>
          <w:p w14:paraId="1445F3E7" w14:textId="77777777" w:rsidR="00F4639E" w:rsidRDefault="00000000">
            <w:pPr>
              <w:spacing w:after="0" w:line="269" w:lineRule="auto"/>
              <w:jc w:val="left"/>
            </w:pPr>
            <w:r>
              <w:rPr>
                <w:color w:val="000000"/>
                <w:sz w:val="23"/>
              </w:rPr>
              <w:t>mod_inverse</w:t>
            </w:r>
          </w:p>
        </w:tc>
        <w:tc>
          <w:tcPr>
            <w:tcW w:w="2572" w:type="dxa"/>
            <w:shd w:val="clear" w:color="auto" w:fill="FAFBFC"/>
          </w:tcPr>
          <w:p w14:paraId="5AAAB41E" w14:textId="77777777" w:rsidR="00F4639E" w:rsidRDefault="00000000">
            <w:pPr>
              <w:spacing w:after="0" w:line="269" w:lineRule="auto"/>
              <w:jc w:val="left"/>
            </w:pPr>
            <w:r>
              <w:rPr>
                <w:color w:val="000000"/>
                <w:sz w:val="23"/>
              </w:rPr>
              <w:t>d=23 và d=2753</w:t>
            </w:r>
          </w:p>
        </w:tc>
      </w:tr>
      <w:tr w:rsidR="00F4639E" w14:paraId="2EC79321" w14:textId="77777777">
        <w:trPr>
          <w:cantSplit/>
        </w:trPr>
        <w:tc>
          <w:tcPr>
            <w:tcW w:w="1600" w:type="dxa"/>
          </w:tcPr>
          <w:p w14:paraId="0668D0B9" w14:textId="77777777" w:rsidR="00F4639E" w:rsidRDefault="00000000">
            <w:pPr>
              <w:spacing w:after="0" w:line="269" w:lineRule="auto"/>
              <w:jc w:val="center"/>
            </w:pPr>
            <w:r>
              <w:rPr>
                <w:color w:val="000000"/>
                <w:sz w:val="23"/>
              </w:rPr>
              <w:t>Bảng Euclid</w:t>
            </w:r>
          </w:p>
        </w:tc>
        <w:tc>
          <w:tcPr>
            <w:tcW w:w="2300" w:type="dxa"/>
          </w:tcPr>
          <w:p w14:paraId="7E1C0898" w14:textId="77777777" w:rsidR="00F4639E" w:rsidRDefault="00000000">
            <w:pPr>
              <w:spacing w:after="0" w:line="269" w:lineRule="auto"/>
              <w:jc w:val="left"/>
            </w:pPr>
            <w:r>
              <w:rPr>
                <w:color w:val="000000"/>
                <w:sz w:val="23"/>
              </w:rPr>
              <w:t>φ=20, e=3</w:t>
            </w:r>
          </w:p>
        </w:tc>
        <w:tc>
          <w:tcPr>
            <w:tcW w:w="2600" w:type="dxa"/>
          </w:tcPr>
          <w:p w14:paraId="1482A2B0" w14:textId="77777777" w:rsidR="00F4639E" w:rsidRDefault="00000000">
            <w:pPr>
              <w:spacing w:after="0" w:line="269" w:lineRule="auto"/>
              <w:jc w:val="left"/>
            </w:pPr>
            <w:r>
              <w:rPr>
                <w:color w:val="000000"/>
                <w:sz w:val="23"/>
              </w:rPr>
              <w:t>extended_gcd_table</w:t>
            </w:r>
          </w:p>
        </w:tc>
        <w:tc>
          <w:tcPr>
            <w:tcW w:w="2572" w:type="dxa"/>
          </w:tcPr>
          <w:p w14:paraId="72A7E9F7" w14:textId="77777777" w:rsidR="00F4639E" w:rsidRDefault="00000000">
            <w:pPr>
              <w:spacing w:after="0" w:line="269" w:lineRule="auto"/>
              <w:jc w:val="left"/>
            </w:pPr>
            <w:r>
              <w:rPr>
                <w:color w:val="000000"/>
                <w:sz w:val="23"/>
              </w:rPr>
              <w:t>Dòng r=1 có t mod 20 = 7</w:t>
            </w:r>
          </w:p>
        </w:tc>
      </w:tr>
      <w:tr w:rsidR="00F4639E" w14:paraId="0176D07F" w14:textId="77777777">
        <w:trPr>
          <w:cantSplit/>
        </w:trPr>
        <w:tc>
          <w:tcPr>
            <w:tcW w:w="1600" w:type="dxa"/>
            <w:shd w:val="clear" w:color="auto" w:fill="FAFBFC"/>
          </w:tcPr>
          <w:p w14:paraId="39643021" w14:textId="77777777" w:rsidR="00F4639E" w:rsidRDefault="00000000">
            <w:pPr>
              <w:spacing w:after="0" w:line="269" w:lineRule="auto"/>
              <w:jc w:val="center"/>
            </w:pPr>
            <w:r>
              <w:rPr>
                <w:color w:val="000000"/>
                <w:sz w:val="23"/>
              </w:rPr>
              <w:t>Mã hóa ASCII</w:t>
            </w:r>
          </w:p>
        </w:tc>
        <w:tc>
          <w:tcPr>
            <w:tcW w:w="2300" w:type="dxa"/>
            <w:shd w:val="clear" w:color="auto" w:fill="FAFBFC"/>
          </w:tcPr>
          <w:p w14:paraId="53974558" w14:textId="77777777" w:rsidR="00F4639E" w:rsidRDefault="00000000">
            <w:pPr>
              <w:spacing w:after="0" w:line="269" w:lineRule="auto"/>
              <w:jc w:val="left"/>
            </w:pPr>
            <w:r>
              <w:rPr>
                <w:color w:val="000000"/>
                <w:sz w:val="23"/>
              </w:rPr>
              <w:t>HELLO</w:t>
            </w:r>
          </w:p>
        </w:tc>
        <w:tc>
          <w:tcPr>
            <w:tcW w:w="2600" w:type="dxa"/>
            <w:shd w:val="clear" w:color="auto" w:fill="FAFBFC"/>
          </w:tcPr>
          <w:p w14:paraId="6D4C1543" w14:textId="77777777" w:rsidR="00F4639E" w:rsidRDefault="00000000">
            <w:pPr>
              <w:spacing w:after="0" w:line="269" w:lineRule="auto"/>
              <w:jc w:val="left"/>
            </w:pPr>
            <w:r>
              <w:rPr>
                <w:color w:val="000000"/>
                <w:sz w:val="23"/>
              </w:rPr>
              <w:t>encrypt_text, decrypt_text</w:t>
            </w:r>
          </w:p>
        </w:tc>
        <w:tc>
          <w:tcPr>
            <w:tcW w:w="2572" w:type="dxa"/>
            <w:shd w:val="clear" w:color="auto" w:fill="FAFBFC"/>
          </w:tcPr>
          <w:p w14:paraId="1AD89272" w14:textId="77777777" w:rsidR="00F4639E" w:rsidRDefault="00000000">
            <w:pPr>
              <w:spacing w:after="0" w:line="269" w:lineRule="auto"/>
              <w:jc w:val="left"/>
            </w:pPr>
            <w:r>
              <w:rPr>
                <w:color w:val="000000"/>
                <w:sz w:val="23"/>
              </w:rPr>
              <w:t>Giải mã thu lại HELLO</w:t>
            </w:r>
          </w:p>
        </w:tc>
      </w:tr>
      <w:tr w:rsidR="00F4639E" w14:paraId="11818E5A" w14:textId="77777777">
        <w:trPr>
          <w:cantSplit/>
        </w:trPr>
        <w:tc>
          <w:tcPr>
            <w:tcW w:w="1600" w:type="dxa"/>
          </w:tcPr>
          <w:p w14:paraId="46294AA3" w14:textId="77777777" w:rsidR="00F4639E" w:rsidRDefault="00000000">
            <w:pPr>
              <w:spacing w:after="0" w:line="269" w:lineRule="auto"/>
              <w:jc w:val="center"/>
            </w:pPr>
            <w:r>
              <w:rPr>
                <w:color w:val="000000"/>
                <w:sz w:val="23"/>
              </w:rPr>
              <w:t>Mã hóa tiếng Việt</w:t>
            </w:r>
          </w:p>
        </w:tc>
        <w:tc>
          <w:tcPr>
            <w:tcW w:w="2300" w:type="dxa"/>
          </w:tcPr>
          <w:p w14:paraId="39213964" w14:textId="77777777" w:rsidR="00F4639E" w:rsidRDefault="00000000">
            <w:pPr>
              <w:spacing w:after="0" w:line="269" w:lineRule="auto"/>
              <w:jc w:val="left"/>
            </w:pPr>
            <w:r>
              <w:rPr>
                <w:color w:val="000000"/>
                <w:sz w:val="23"/>
              </w:rPr>
              <w:t>Xin chào</w:t>
            </w:r>
          </w:p>
        </w:tc>
        <w:tc>
          <w:tcPr>
            <w:tcW w:w="2600" w:type="dxa"/>
          </w:tcPr>
          <w:p w14:paraId="4AA37F07" w14:textId="77777777" w:rsidR="00F4639E" w:rsidRDefault="00000000">
            <w:pPr>
              <w:spacing w:after="0" w:line="269" w:lineRule="auto"/>
              <w:jc w:val="left"/>
            </w:pPr>
            <w:r>
              <w:rPr>
                <w:color w:val="000000"/>
                <w:sz w:val="23"/>
              </w:rPr>
              <w:t>encrypt_text, decrypt_text</w:t>
            </w:r>
          </w:p>
        </w:tc>
        <w:tc>
          <w:tcPr>
            <w:tcW w:w="2572" w:type="dxa"/>
          </w:tcPr>
          <w:p w14:paraId="7D4D173E" w14:textId="77777777" w:rsidR="00F4639E" w:rsidRDefault="00000000">
            <w:pPr>
              <w:spacing w:after="0" w:line="269" w:lineRule="auto"/>
              <w:jc w:val="left"/>
            </w:pPr>
            <w:r>
              <w:rPr>
                <w:color w:val="000000"/>
                <w:sz w:val="23"/>
              </w:rPr>
              <w:t>Giải mã giữ nguyên Unicode</w:t>
            </w:r>
          </w:p>
        </w:tc>
      </w:tr>
      <w:tr w:rsidR="00F4639E" w14:paraId="708246C2" w14:textId="77777777">
        <w:trPr>
          <w:cantSplit/>
        </w:trPr>
        <w:tc>
          <w:tcPr>
            <w:tcW w:w="1600" w:type="dxa"/>
            <w:shd w:val="clear" w:color="auto" w:fill="FAFBFC"/>
          </w:tcPr>
          <w:p w14:paraId="323ECAAB" w14:textId="77777777" w:rsidR="00F4639E" w:rsidRDefault="00000000">
            <w:pPr>
              <w:spacing w:after="0" w:line="269" w:lineRule="auto"/>
              <w:jc w:val="center"/>
            </w:pPr>
            <w:r>
              <w:rPr>
                <w:color w:val="000000"/>
                <w:sz w:val="23"/>
              </w:rPr>
              <w:t>Parse bản mã</w:t>
            </w:r>
          </w:p>
        </w:tc>
        <w:tc>
          <w:tcPr>
            <w:tcW w:w="2300" w:type="dxa"/>
            <w:shd w:val="clear" w:color="auto" w:fill="FAFBFC"/>
          </w:tcPr>
          <w:p w14:paraId="2DF1CFE6" w14:textId="77777777" w:rsidR="00F4639E" w:rsidRDefault="00000000">
            <w:pPr>
              <w:spacing w:after="0" w:line="269" w:lineRule="auto"/>
              <w:jc w:val="left"/>
            </w:pPr>
            <w:r>
              <w:rPr>
                <w:color w:val="000000"/>
                <w:sz w:val="23"/>
              </w:rPr>
              <w:t>[1345, 3179, 2235]\n1992</w:t>
            </w:r>
          </w:p>
        </w:tc>
        <w:tc>
          <w:tcPr>
            <w:tcW w:w="2600" w:type="dxa"/>
            <w:shd w:val="clear" w:color="auto" w:fill="FAFBFC"/>
          </w:tcPr>
          <w:p w14:paraId="30C172DD" w14:textId="77777777" w:rsidR="00F4639E" w:rsidRDefault="00000000">
            <w:pPr>
              <w:spacing w:after="0" w:line="269" w:lineRule="auto"/>
              <w:jc w:val="left"/>
            </w:pPr>
            <w:r>
              <w:rPr>
                <w:color w:val="000000"/>
                <w:sz w:val="23"/>
              </w:rPr>
              <w:t>parse_cipher_numbers</w:t>
            </w:r>
          </w:p>
        </w:tc>
        <w:tc>
          <w:tcPr>
            <w:tcW w:w="2572" w:type="dxa"/>
            <w:shd w:val="clear" w:color="auto" w:fill="FAFBFC"/>
          </w:tcPr>
          <w:p w14:paraId="086046A1" w14:textId="77777777" w:rsidR="00F4639E" w:rsidRDefault="00000000">
            <w:pPr>
              <w:spacing w:after="0" w:line="269" w:lineRule="auto"/>
              <w:jc w:val="left"/>
            </w:pPr>
            <w:r>
              <w:rPr>
                <w:color w:val="000000"/>
                <w:sz w:val="23"/>
              </w:rPr>
              <w:t>Đọc đúng bốn số</w:t>
            </w:r>
          </w:p>
        </w:tc>
      </w:tr>
      <w:tr w:rsidR="00F4639E" w14:paraId="5B7584D5" w14:textId="77777777">
        <w:trPr>
          <w:cantSplit/>
        </w:trPr>
        <w:tc>
          <w:tcPr>
            <w:tcW w:w="1600" w:type="dxa"/>
          </w:tcPr>
          <w:p w14:paraId="50E16A20" w14:textId="77777777" w:rsidR="00F4639E" w:rsidRDefault="00000000">
            <w:pPr>
              <w:spacing w:after="0" w:line="269" w:lineRule="auto"/>
              <w:jc w:val="center"/>
            </w:pPr>
            <w:r>
              <w:rPr>
                <w:color w:val="000000"/>
                <w:sz w:val="23"/>
              </w:rPr>
              <w:t>Parse lỗi</w:t>
            </w:r>
          </w:p>
        </w:tc>
        <w:tc>
          <w:tcPr>
            <w:tcW w:w="2300" w:type="dxa"/>
          </w:tcPr>
          <w:p w14:paraId="72B12BF5" w14:textId="77777777" w:rsidR="00F4639E" w:rsidRDefault="00000000">
            <w:pPr>
              <w:spacing w:after="0" w:line="269" w:lineRule="auto"/>
              <w:jc w:val="left"/>
            </w:pPr>
            <w:r>
              <w:rPr>
                <w:color w:val="000000"/>
                <w:sz w:val="23"/>
              </w:rPr>
              <w:t>rỗng hoặc số âm</w:t>
            </w:r>
          </w:p>
        </w:tc>
        <w:tc>
          <w:tcPr>
            <w:tcW w:w="2600" w:type="dxa"/>
          </w:tcPr>
          <w:p w14:paraId="11F04A25" w14:textId="77777777" w:rsidR="00F4639E" w:rsidRDefault="00000000">
            <w:pPr>
              <w:spacing w:after="0" w:line="269" w:lineRule="auto"/>
              <w:jc w:val="left"/>
            </w:pPr>
            <w:r>
              <w:rPr>
                <w:color w:val="000000"/>
                <w:sz w:val="23"/>
              </w:rPr>
              <w:t>parse_cipher_numbers</w:t>
            </w:r>
          </w:p>
        </w:tc>
        <w:tc>
          <w:tcPr>
            <w:tcW w:w="2572" w:type="dxa"/>
          </w:tcPr>
          <w:p w14:paraId="4A5935E6" w14:textId="77777777" w:rsidR="00F4639E" w:rsidRDefault="00000000">
            <w:pPr>
              <w:spacing w:after="0" w:line="269" w:lineRule="auto"/>
              <w:jc w:val="left"/>
            </w:pPr>
            <w:r>
              <w:rPr>
                <w:color w:val="000000"/>
                <w:sz w:val="23"/>
              </w:rPr>
              <w:t>Phát sinh ValueError</w:t>
            </w:r>
          </w:p>
        </w:tc>
      </w:tr>
      <w:tr w:rsidR="00F4639E" w14:paraId="560F5A71" w14:textId="77777777">
        <w:trPr>
          <w:cantSplit/>
        </w:trPr>
        <w:tc>
          <w:tcPr>
            <w:tcW w:w="1600" w:type="dxa"/>
            <w:shd w:val="clear" w:color="auto" w:fill="FAFBFC"/>
          </w:tcPr>
          <w:p w14:paraId="4675B5C5" w14:textId="77777777" w:rsidR="00F4639E" w:rsidRDefault="00000000">
            <w:pPr>
              <w:spacing w:after="0" w:line="269" w:lineRule="auto"/>
              <w:jc w:val="center"/>
            </w:pPr>
            <w:r>
              <w:rPr>
                <w:color w:val="000000"/>
                <w:sz w:val="23"/>
              </w:rPr>
              <w:t>Lũy thừa nhanh</w:t>
            </w:r>
          </w:p>
        </w:tc>
        <w:tc>
          <w:tcPr>
            <w:tcW w:w="2300" w:type="dxa"/>
            <w:shd w:val="clear" w:color="auto" w:fill="FAFBFC"/>
          </w:tcPr>
          <w:p w14:paraId="2CCB30F7" w14:textId="77777777" w:rsidR="00F4639E" w:rsidRDefault="00000000">
            <w:pPr>
              <w:spacing w:after="0" w:line="269" w:lineRule="auto"/>
              <w:jc w:val="left"/>
            </w:pPr>
            <w:r>
              <w:rPr>
                <w:color w:val="000000"/>
                <w:sz w:val="23"/>
              </w:rPr>
              <w:t>72^17 mod 3233</w:t>
            </w:r>
          </w:p>
        </w:tc>
        <w:tc>
          <w:tcPr>
            <w:tcW w:w="2600" w:type="dxa"/>
            <w:shd w:val="clear" w:color="auto" w:fill="FAFBFC"/>
          </w:tcPr>
          <w:p w14:paraId="0A224AE0" w14:textId="77777777" w:rsidR="00F4639E" w:rsidRDefault="00000000">
            <w:pPr>
              <w:spacing w:after="0" w:line="269" w:lineRule="auto"/>
              <w:jc w:val="left"/>
            </w:pPr>
            <w:r>
              <w:rPr>
                <w:color w:val="000000"/>
                <w:sz w:val="23"/>
              </w:rPr>
              <w:t>fast_mod_exp</w:t>
            </w:r>
          </w:p>
        </w:tc>
        <w:tc>
          <w:tcPr>
            <w:tcW w:w="2572" w:type="dxa"/>
            <w:shd w:val="clear" w:color="auto" w:fill="FAFBFC"/>
          </w:tcPr>
          <w:p w14:paraId="609F305D" w14:textId="77777777" w:rsidR="00F4639E" w:rsidRDefault="00000000">
            <w:pPr>
              <w:spacing w:after="0" w:line="269" w:lineRule="auto"/>
              <w:jc w:val="left"/>
            </w:pPr>
            <w:r>
              <w:rPr>
                <w:color w:val="000000"/>
                <w:sz w:val="23"/>
              </w:rPr>
              <w:t>Bằng pow(72,17,3233)</w:t>
            </w:r>
          </w:p>
        </w:tc>
      </w:tr>
      <w:tr w:rsidR="00F4639E" w14:paraId="618206E4" w14:textId="77777777">
        <w:trPr>
          <w:cantSplit/>
        </w:trPr>
        <w:tc>
          <w:tcPr>
            <w:tcW w:w="1600" w:type="dxa"/>
          </w:tcPr>
          <w:p w14:paraId="260D8827" w14:textId="77777777" w:rsidR="00F4639E" w:rsidRDefault="00000000">
            <w:pPr>
              <w:spacing w:after="0" w:line="269" w:lineRule="auto"/>
              <w:jc w:val="center"/>
            </w:pPr>
            <w:r>
              <w:rPr>
                <w:color w:val="000000"/>
                <w:sz w:val="23"/>
              </w:rPr>
              <w:t>Phân tích n</w:t>
            </w:r>
          </w:p>
        </w:tc>
        <w:tc>
          <w:tcPr>
            <w:tcW w:w="2300" w:type="dxa"/>
          </w:tcPr>
          <w:p w14:paraId="702D179B" w14:textId="77777777" w:rsidR="00F4639E" w:rsidRDefault="00000000">
            <w:pPr>
              <w:spacing w:after="0" w:line="269" w:lineRule="auto"/>
              <w:jc w:val="left"/>
            </w:pPr>
            <w:r>
              <w:rPr>
                <w:color w:val="000000"/>
                <w:sz w:val="23"/>
              </w:rPr>
              <w:t>3233</w:t>
            </w:r>
          </w:p>
        </w:tc>
        <w:tc>
          <w:tcPr>
            <w:tcW w:w="2600" w:type="dxa"/>
          </w:tcPr>
          <w:p w14:paraId="0CEF948A" w14:textId="77777777" w:rsidR="00F4639E" w:rsidRDefault="00000000">
            <w:pPr>
              <w:spacing w:after="0" w:line="269" w:lineRule="auto"/>
              <w:jc w:val="left"/>
            </w:pPr>
            <w:r>
              <w:rPr>
                <w:color w:val="000000"/>
                <w:sz w:val="23"/>
              </w:rPr>
              <w:t>factor_n_demo</w:t>
            </w:r>
          </w:p>
        </w:tc>
        <w:tc>
          <w:tcPr>
            <w:tcW w:w="2572" w:type="dxa"/>
          </w:tcPr>
          <w:p w14:paraId="5E223617" w14:textId="77777777" w:rsidR="00F4639E" w:rsidRDefault="00000000">
            <w:pPr>
              <w:spacing w:after="0" w:line="269" w:lineRule="auto"/>
              <w:jc w:val="left"/>
            </w:pPr>
            <w:r>
              <w:rPr>
                <w:color w:val="000000"/>
                <w:sz w:val="23"/>
              </w:rPr>
              <w:t>Tìm được 53 và 61</w:t>
            </w:r>
          </w:p>
        </w:tc>
      </w:tr>
      <w:tr w:rsidR="00F4639E" w14:paraId="3B9B7655" w14:textId="77777777">
        <w:trPr>
          <w:cantSplit/>
        </w:trPr>
        <w:tc>
          <w:tcPr>
            <w:tcW w:w="1600" w:type="dxa"/>
            <w:shd w:val="clear" w:color="auto" w:fill="FAFBFC"/>
          </w:tcPr>
          <w:p w14:paraId="544F404E" w14:textId="77777777" w:rsidR="00F4639E" w:rsidRDefault="00000000">
            <w:pPr>
              <w:spacing w:after="0" w:line="269" w:lineRule="auto"/>
              <w:jc w:val="center"/>
            </w:pPr>
            <w:r>
              <w:rPr>
                <w:color w:val="000000"/>
                <w:sz w:val="23"/>
              </w:rPr>
              <w:t>Bảng lũy thừa</w:t>
            </w:r>
          </w:p>
        </w:tc>
        <w:tc>
          <w:tcPr>
            <w:tcW w:w="2300" w:type="dxa"/>
            <w:shd w:val="clear" w:color="auto" w:fill="FAFBFC"/>
          </w:tcPr>
          <w:p w14:paraId="7F62C441" w14:textId="77777777" w:rsidR="00F4639E" w:rsidRDefault="00000000">
            <w:pPr>
              <w:spacing w:after="0" w:line="269" w:lineRule="auto"/>
              <w:jc w:val="left"/>
            </w:pPr>
            <w:r>
              <w:rPr>
                <w:color w:val="000000"/>
                <w:sz w:val="23"/>
              </w:rPr>
              <w:t>4^3 mod 33</w:t>
            </w:r>
          </w:p>
        </w:tc>
        <w:tc>
          <w:tcPr>
            <w:tcW w:w="2600" w:type="dxa"/>
            <w:shd w:val="clear" w:color="auto" w:fill="FAFBFC"/>
          </w:tcPr>
          <w:p w14:paraId="0B0FDC3D" w14:textId="77777777" w:rsidR="00F4639E" w:rsidRDefault="00000000">
            <w:pPr>
              <w:spacing w:after="0" w:line="269" w:lineRule="auto"/>
              <w:jc w:val="left"/>
            </w:pPr>
            <w:r>
              <w:rPr>
                <w:color w:val="000000"/>
                <w:sz w:val="23"/>
              </w:rPr>
              <w:t>fast_mod_exp_detailed_steps</w:t>
            </w:r>
          </w:p>
        </w:tc>
        <w:tc>
          <w:tcPr>
            <w:tcW w:w="2572" w:type="dxa"/>
            <w:shd w:val="clear" w:color="auto" w:fill="FAFBFC"/>
          </w:tcPr>
          <w:p w14:paraId="7A80D5EA" w14:textId="77777777" w:rsidR="00F4639E" w:rsidRDefault="00000000">
            <w:pPr>
              <w:spacing w:after="0" w:line="269" w:lineRule="auto"/>
              <w:jc w:val="left"/>
            </w:pPr>
            <w:r>
              <w:rPr>
                <w:color w:val="000000"/>
                <w:sz w:val="23"/>
              </w:rPr>
              <w:t>Kết quả cuối = 31</w:t>
            </w:r>
          </w:p>
        </w:tc>
      </w:tr>
      <w:tr w:rsidR="00F4639E" w14:paraId="26126797" w14:textId="77777777">
        <w:trPr>
          <w:cantSplit/>
        </w:trPr>
        <w:tc>
          <w:tcPr>
            <w:tcW w:w="1600" w:type="dxa"/>
          </w:tcPr>
          <w:p w14:paraId="56176C53" w14:textId="77777777" w:rsidR="00F4639E" w:rsidRDefault="00000000">
            <w:pPr>
              <w:spacing w:after="0" w:line="269" w:lineRule="auto"/>
              <w:jc w:val="center"/>
            </w:pPr>
            <w:r>
              <w:rPr>
                <w:color w:val="000000"/>
                <w:sz w:val="23"/>
              </w:rPr>
              <w:t>Ví dụ vừa</w:t>
            </w:r>
          </w:p>
        </w:tc>
        <w:tc>
          <w:tcPr>
            <w:tcW w:w="2300" w:type="dxa"/>
          </w:tcPr>
          <w:p w14:paraId="5BA39700" w14:textId="77777777" w:rsidR="00F4639E" w:rsidRDefault="00000000">
            <w:pPr>
              <w:spacing w:after="0" w:line="269" w:lineRule="auto"/>
              <w:jc w:val="left"/>
            </w:pPr>
            <w:r>
              <w:rPr>
                <w:color w:val="000000"/>
                <w:sz w:val="23"/>
              </w:rPr>
              <w:t>123, e=19, n=14933</w:t>
            </w:r>
          </w:p>
        </w:tc>
        <w:tc>
          <w:tcPr>
            <w:tcW w:w="2600" w:type="dxa"/>
          </w:tcPr>
          <w:p w14:paraId="2DE4B597" w14:textId="77777777" w:rsidR="00F4639E" w:rsidRDefault="00000000">
            <w:pPr>
              <w:spacing w:after="0" w:line="269" w:lineRule="auto"/>
              <w:jc w:val="left"/>
            </w:pPr>
            <w:r>
              <w:rPr>
                <w:color w:val="000000"/>
                <w:sz w:val="23"/>
              </w:rPr>
              <w:t>fast_mod_exp</w:t>
            </w:r>
          </w:p>
        </w:tc>
        <w:tc>
          <w:tcPr>
            <w:tcW w:w="2572" w:type="dxa"/>
          </w:tcPr>
          <w:p w14:paraId="3A172C7C" w14:textId="77777777" w:rsidR="00F4639E" w:rsidRDefault="00000000">
            <w:pPr>
              <w:spacing w:after="0" w:line="269" w:lineRule="auto"/>
              <w:jc w:val="left"/>
            </w:pPr>
            <w:r>
              <w:rPr>
                <w:color w:val="000000"/>
                <w:sz w:val="23"/>
              </w:rPr>
              <w:t>Mã hóa 3621 và giải mã về 123</w:t>
            </w:r>
          </w:p>
        </w:tc>
      </w:tr>
    </w:tbl>
    <w:p w14:paraId="2B1CDDD4" w14:textId="77777777" w:rsidR="00F4639E" w:rsidRDefault="00F4639E">
      <w:pPr>
        <w:spacing w:after="20"/>
      </w:pPr>
    </w:p>
    <w:sectPr w:rsidR="00F4639E" w:rsidSect="00034616">
      <w:headerReference w:type="default" r:id="rId29"/>
      <w:footerReference w:type="default" r:id="rId30"/>
      <w:pgSz w:w="11906" w:h="16838"/>
      <w:pgMar w:top="1417" w:right="1417" w:bottom="1417" w:left="1417"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28A4D" w14:textId="77777777" w:rsidR="00A335D3" w:rsidRDefault="00A335D3">
      <w:pPr>
        <w:spacing w:after="0" w:line="240" w:lineRule="auto"/>
      </w:pPr>
      <w:r>
        <w:separator/>
      </w:r>
    </w:p>
  </w:endnote>
  <w:endnote w:type="continuationSeparator" w:id="0">
    <w:p w14:paraId="46B6BC12" w14:textId="77777777" w:rsidR="00A335D3" w:rsidRDefault="00A33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DC796" w14:textId="77777777" w:rsidR="00F4639E" w:rsidRDefault="00F463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1D557" w14:textId="77777777" w:rsidR="00F4639E" w:rsidRDefault="00000000">
    <w:pPr>
      <w:spacing w:after="0"/>
      <w:jc w:val="center"/>
    </w:pPr>
    <w:r>
      <w:rPr>
        <w:color w:val="000000"/>
        <w:sz w:val="20"/>
      </w:rPr>
      <w:t xml:space="preserve">Trang </w:t>
    </w:r>
    <w:r>
      <w:rPr>
        <w:color w:val="000000"/>
        <w:sz w:val="20"/>
      </w:rPr>
      <w:fldChar w:fldCharType="begin"/>
    </w:r>
    <w:r>
      <w:rPr>
        <w:color w:val="000000"/>
        <w:sz w:val="20"/>
      </w:rPr>
      <w:instrText>PAGE</w:instrText>
    </w:r>
    <w:r>
      <w:rPr>
        <w:color w:val="000000"/>
        <w:sz w:val="20"/>
      </w:rPr>
      <w:fldChar w:fldCharType="separate"/>
    </w:r>
    <w:r>
      <w:rPr>
        <w:color w:val="000000"/>
        <w:sz w:val="20"/>
      </w:rPr>
      <w:t>1</w:t>
    </w:r>
    <w:r>
      <w:rPr>
        <w:color w:val="00000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F6B60" w14:textId="77777777" w:rsidR="00F4639E" w:rsidRDefault="00000000">
    <w:pPr>
      <w:spacing w:after="0"/>
      <w:jc w:val="center"/>
    </w:pPr>
    <w:r>
      <w:rPr>
        <w:color w:val="000000"/>
        <w:sz w:val="20"/>
      </w:rPr>
      <w:t xml:space="preserve">Trang </w:t>
    </w:r>
    <w:r>
      <w:rPr>
        <w:color w:val="000000"/>
        <w:sz w:val="20"/>
      </w:rPr>
      <w:fldChar w:fldCharType="begin"/>
    </w:r>
    <w:r>
      <w:rPr>
        <w:color w:val="000000"/>
        <w:sz w:val="20"/>
      </w:rPr>
      <w:instrText>PAGE</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AA3D9" w14:textId="77777777" w:rsidR="00A335D3" w:rsidRDefault="00A335D3">
      <w:pPr>
        <w:spacing w:after="0" w:line="240" w:lineRule="auto"/>
      </w:pPr>
      <w:r>
        <w:separator/>
      </w:r>
    </w:p>
  </w:footnote>
  <w:footnote w:type="continuationSeparator" w:id="0">
    <w:p w14:paraId="3D69CAB0" w14:textId="77777777" w:rsidR="00A335D3" w:rsidRDefault="00A33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A5F84" w14:textId="77777777" w:rsidR="00F4639E" w:rsidRDefault="00F463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05B0D" w14:textId="77777777" w:rsidR="00000000"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EEC03" w14:textId="77777777" w:rsidR="00F4639E" w:rsidRDefault="00000000">
    <w:pPr>
      <w:pBdr>
        <w:bottom w:val="single" w:sz="6" w:space="4" w:color="D9E2EC"/>
      </w:pBdr>
      <w:spacing w:after="40"/>
      <w:jc w:val="center"/>
    </w:pPr>
    <w:r>
      <w:rPr>
        <w:b/>
        <w:color w:val="000000"/>
        <w:sz w:val="17"/>
      </w:rPr>
      <w:t>RSA LEARNING LAB  |  MẬT MÃ HỌC CƠ SỞ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eastAsia="Times New Roman" w:hAnsi="Times New Roman" w:cs="Times New Roman"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Times New Roman" w:eastAsia="Times New Roman" w:hAnsi="Times New Roman" w:cs="Times New Roman"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Times New Roman" w:eastAsia="Times New Roman" w:hAnsi="Times New Roman" w:cs="Times New Roman"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Times New Roman" w:eastAsia="Times New Roman" w:hAnsi="Times New Roman" w:cs="Times New Roman" w:hint="default"/>
      </w:rPr>
    </w:lvl>
  </w:abstractNum>
  <w:abstractNum w:abstractNumId="9" w15:restartNumberingAfterBreak="0">
    <w:nsid w:val="10942458"/>
    <w:multiLevelType w:val="singleLevel"/>
    <w:tmpl w:val="0409000F"/>
    <w:lvl w:ilvl="0">
      <w:start w:val="1"/>
      <w:numFmt w:val="decimal"/>
      <w:pStyle w:val="ListBullet2"/>
      <w:lvlText w:val="%1."/>
      <w:lvlJc w:val="left"/>
      <w:pPr>
        <w:tabs>
          <w:tab w:val="num" w:pos="720"/>
        </w:tabs>
        <w:ind w:left="720" w:hanging="360"/>
      </w:pPr>
    </w:lvl>
  </w:abstractNum>
  <w:abstractNum w:abstractNumId="10" w15:restartNumberingAfterBreak="0">
    <w:nsid w:val="58AA4494"/>
    <w:multiLevelType w:val="singleLevel"/>
    <w:tmpl w:val="363AC594"/>
    <w:lvl w:ilvl="0">
      <w:start w:val="1"/>
      <w:numFmt w:val="bullet"/>
      <w:pStyle w:val="ListBullet"/>
      <w:lvlText w:val="•"/>
      <w:lvlJc w:val="left"/>
      <w:pPr>
        <w:tabs>
          <w:tab w:val="num" w:pos="720"/>
        </w:tabs>
        <w:ind w:left="720" w:hanging="360"/>
      </w:pPr>
      <w:rPr>
        <w:rFonts w:ascii="Times New Roman" w:eastAsia="Times New Roman" w:hAnsi="Times New Roman" w:cs="Times New Roman"/>
      </w:rPr>
    </w:lvl>
  </w:abstractNum>
  <w:num w:numId="1" w16cid:durableId="426074603">
    <w:abstractNumId w:val="10"/>
  </w:num>
  <w:num w:numId="2" w16cid:durableId="110513370">
    <w:abstractNumId w:val="9"/>
  </w:num>
  <w:num w:numId="3" w16cid:durableId="1709598213">
    <w:abstractNumId w:val="9"/>
    <w:lvlOverride w:ilvl="0">
      <w:startOverride w:val="1"/>
    </w:lvlOverride>
  </w:num>
  <w:num w:numId="4" w16cid:durableId="393360158">
    <w:abstractNumId w:val="9"/>
    <w:lvlOverride w:ilvl="0">
      <w:startOverride w:val="1"/>
    </w:lvlOverride>
  </w:num>
  <w:num w:numId="5" w16cid:durableId="2090228946">
    <w:abstractNumId w:val="9"/>
    <w:lvlOverride w:ilvl="0">
      <w:startOverride w:val="1"/>
    </w:lvlOverride>
  </w:num>
  <w:num w:numId="6" w16cid:durableId="439759838">
    <w:abstractNumId w:val="9"/>
    <w:lvlOverride w:ilvl="0">
      <w:startOverride w:val="1"/>
    </w:lvlOverride>
  </w:num>
  <w:num w:numId="7" w16cid:durableId="148277032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53EE"/>
    <w:rsid w:val="00A335D3"/>
    <w:rsid w:val="00AA1D8D"/>
    <w:rsid w:val="00B47730"/>
    <w:rsid w:val="00CB0664"/>
    <w:rsid w:val="00D2680B"/>
    <w:rsid w:val="00F463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55EA7"/>
  <w14:defaultImageDpi w14:val="300"/>
  <w15:docId w15:val="{F38028B7-15EC-48FD-A3AC-50014556F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after="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360"/>
      <w:contextualSpacing/>
    </w:pPr>
  </w:style>
  <w:style w:type="paragraph" w:styleId="ListNumber">
    <w:name w:val="List Number"/>
    <w:basedOn w:val="Normal"/>
    <w:uiPriority w:val="99"/>
    <w:unhideWhenUsed/>
    <w:rsid w:val="00326F90"/>
    <w:pPr>
      <w:tabs>
        <w:tab w:val="num" w:pos="720"/>
      </w:tabs>
      <w:ind w:left="720" w:hanging="360"/>
      <w:contextualSpacing/>
    </w:pPr>
  </w:style>
  <w:style w:type="paragraph" w:styleId="ListNumber2">
    <w:name w:val="List Number 2"/>
    <w:basedOn w:val="Normal"/>
    <w:uiPriority w:val="99"/>
    <w:unhideWhenUsed/>
    <w:rsid w:val="0029639D"/>
    <w:pPr>
      <w:tabs>
        <w:tab w:val="num" w:pos="720"/>
      </w:tabs>
      <w:ind w:left="720" w:hanging="360"/>
      <w:contextualSpacing/>
    </w:pPr>
  </w:style>
  <w:style w:type="paragraph" w:styleId="ListNumber3">
    <w:name w:val="List Number 3"/>
    <w:basedOn w:val="Normal"/>
    <w:uiPriority w:val="99"/>
    <w:unhideWhenUsed/>
    <w:rsid w:val="0029639D"/>
    <w:pPr>
      <w:tabs>
        <w:tab w:val="num" w:pos="720"/>
      </w:tabs>
      <w:ind w:left="720" w:hanging="36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pPr>
      <w:keepNext/>
      <w:spacing w:after="280"/>
      <w:jc w:val="center"/>
    </w:pPr>
    <w:rPr>
      <w:rFonts w:ascii="Times New Roman" w:eastAsia="Times New Roman" w:hAnsi="Times New Roman" w:cs="Times New Roman"/>
      <w:b/>
      <w:color w:val="000000"/>
      <w:sz w:val="32"/>
    </w:rPr>
  </w:style>
  <w:style w:type="paragraph" w:customStyle="1" w:styleId="CaptionCustom">
    <w:name w:val="Caption Custom"/>
    <w:pPr>
      <w:spacing w:before="80"/>
      <w:jc w:val="center"/>
    </w:pPr>
    <w:rPr>
      <w:rFonts w:ascii="Times New Roman" w:eastAsia="Times New Roman" w:hAnsi="Times New Roman" w:cs="Times New Roman"/>
      <w:i/>
      <w:color w:val="000000"/>
    </w:rPr>
  </w:style>
  <w:style w:type="paragraph" w:customStyle="1" w:styleId="FigureCaption">
    <w:name w:val="Figure Caption"/>
    <w:basedOn w:val="CaptionCustom"/>
  </w:style>
  <w:style w:type="paragraph" w:customStyle="1" w:styleId="TableCaption">
    <w:name w:val="Table Caption"/>
    <w:basedOn w:val="CaptionCustom"/>
    <w:pPr>
      <w:jc w:val="left"/>
    </w:pPr>
  </w:style>
  <w:style w:type="paragraph" w:customStyle="1" w:styleId="CodeBlock">
    <w:name w:val="Code Block"/>
    <w:pPr>
      <w:spacing w:before="80" w:after="160" w:line="264" w:lineRule="auto"/>
      <w:ind w:left="198" w:right="198"/>
    </w:pPr>
    <w:rPr>
      <w:rFonts w:ascii="Times New Roman" w:eastAsia="Times New Roman" w:hAnsi="Times New Roman" w:cs="Times New Roman"/>
      <w:color w:val="000000"/>
      <w:sz w:val="19"/>
    </w:rPr>
  </w:style>
  <w:style w:type="paragraph" w:styleId="TOC1">
    <w:name w:val="toc 1"/>
    <w:basedOn w:val="Normal"/>
    <w:next w:val="Normal"/>
    <w:autoRedefine/>
    <w:uiPriority w:val="39"/>
    <w:unhideWhenUsed/>
    <w:rsid w:val="005753EE"/>
    <w:pPr>
      <w:spacing w:after="100"/>
    </w:pPr>
  </w:style>
  <w:style w:type="paragraph" w:styleId="TOC2">
    <w:name w:val="toc 2"/>
    <w:basedOn w:val="Normal"/>
    <w:next w:val="Normal"/>
    <w:autoRedefine/>
    <w:uiPriority w:val="39"/>
    <w:unhideWhenUsed/>
    <w:rsid w:val="005753EE"/>
    <w:pPr>
      <w:spacing w:after="100"/>
      <w:ind w:left="260"/>
    </w:pPr>
  </w:style>
  <w:style w:type="paragraph" w:styleId="TOC3">
    <w:name w:val="toc 3"/>
    <w:basedOn w:val="Normal"/>
    <w:next w:val="Normal"/>
    <w:autoRedefine/>
    <w:uiPriority w:val="39"/>
    <w:unhideWhenUsed/>
    <w:rsid w:val="005753EE"/>
    <w:pPr>
      <w:spacing w:after="100"/>
      <w:ind w:left="520"/>
    </w:pPr>
  </w:style>
  <w:style w:type="character" w:styleId="Hyperlink">
    <w:name w:val="Hyperlink"/>
    <w:basedOn w:val="DefaultParagraphFont"/>
    <w:uiPriority w:val="99"/>
    <w:unhideWhenUsed/>
    <w:rsid w:val="005753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cs.streamlit.io/develop/api-reference/caching-and-state/st.session_state"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docs.python.org/3/library/functions.html"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csrc.nist.gov/pubs/sp/800/56/b/r2/fina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atatracker.ietf.org/doc/html/rfc8017" TargetMode="External"/><Relationship Id="rId28" Type="http://schemas.openxmlformats.org/officeDocument/2006/relationships/hyperlink" Target="https://docs.pytest.org/en/stable/"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people.csail.mit.edu/rivest/Rsapaper.pdf" TargetMode="External"/><Relationship Id="rId27" Type="http://schemas.openxmlformats.org/officeDocument/2006/relationships/hyperlink" Target="https://docs.streamlit.io/get-started/installation/command-line" TargetMode="Externa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40</Pages>
  <Words>6891</Words>
  <Characters>39282</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 RSA Learning Lab</dc:title>
  <dc:subject>Mật mã học cơ sở - Đề tài số 13</dc:subject>
  <dc:creator>Nhóm sinh viên [điền thông tin]</dc:creator>
  <cp:keywords>RSA, Streamlit, Python, mật mã học cơ sở</cp:keywords>
  <dc:description>Báo cáo được xây dựng từ yêu cầu đề tài, mẫu báo cáo CNPM và mã nguồn D:\RSA_Simulator_Web.</dc:description>
  <cp:lastModifiedBy>Tuấn Phạm Anh</cp:lastModifiedBy>
  <cp:revision>2</cp:revision>
  <dcterms:created xsi:type="dcterms:W3CDTF">2013-12-23T23:15:00Z</dcterms:created>
  <dcterms:modified xsi:type="dcterms:W3CDTF">2026-06-16T05:11:00Z</dcterms:modified>
  <cp:category/>
</cp:coreProperties>
</file>